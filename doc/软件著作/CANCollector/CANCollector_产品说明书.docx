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985" w:rsidRDefault="00555017" w:rsidP="00490985">
      <w:pPr>
        <w:pStyle w:val="a8"/>
        <w:rPr>
          <w:lang w:eastAsia="zh-CN"/>
        </w:rPr>
      </w:pPr>
      <w:r w:rsidRPr="00555017">
        <w:rPr>
          <w:rFonts w:ascii="微软雅黑" w:eastAsia="微软雅黑" w:hAnsi="微软雅黑" w:cs="微软雅黑" w:hint="eastAsia"/>
          <w:lang w:eastAsia="zh-CN"/>
        </w:rPr>
        <w:t>C</w:t>
      </w:r>
      <w:r w:rsidRPr="00555017">
        <w:rPr>
          <w:rFonts w:ascii="微软雅黑" w:eastAsia="微软雅黑" w:hAnsi="微软雅黑" w:cs="微软雅黑"/>
          <w:lang w:eastAsia="zh-CN"/>
        </w:rPr>
        <w:t>AN数据采集</w:t>
      </w:r>
      <w:r w:rsidR="00A050A5">
        <w:rPr>
          <w:rFonts w:ascii="微软雅黑" w:eastAsia="微软雅黑" w:hAnsi="微软雅黑" w:cs="微软雅黑"/>
          <w:lang w:eastAsia="zh-CN"/>
        </w:rPr>
        <w:t>配置</w:t>
      </w:r>
      <w:bookmarkStart w:id="0" w:name="_GoBack"/>
      <w:bookmarkEnd w:id="0"/>
      <w:r w:rsidR="00490985">
        <w:rPr>
          <w:rFonts w:ascii="微软雅黑" w:eastAsia="微软雅黑" w:hAnsi="微软雅黑" w:cs="微软雅黑" w:hint="eastAsia"/>
          <w:lang w:eastAsia="zh-CN"/>
        </w:rPr>
        <w:t>软</w:t>
      </w:r>
      <w:r w:rsidR="00490985">
        <w:rPr>
          <w:rFonts w:ascii="MS Gothic" w:eastAsia="MS Gothic" w:hAnsi="MS Gothic" w:cs="MS Gothic" w:hint="eastAsia"/>
          <w:lang w:eastAsia="zh-CN"/>
        </w:rPr>
        <w:t>件</w:t>
      </w:r>
      <w:r w:rsidR="00490985">
        <w:rPr>
          <w:lang w:eastAsia="zh-CN"/>
        </w:rPr>
        <w:t xml:space="preserve"> </w:t>
      </w:r>
      <w:r w:rsidR="00490985" w:rsidRPr="00CD2AAC">
        <w:rPr>
          <w:rFonts w:ascii="微软雅黑" w:eastAsia="微软雅黑" w:hAnsi="微软雅黑" w:cs="微软雅黑"/>
          <w:lang w:eastAsia="zh-CN"/>
        </w:rPr>
        <w:t>V1.</w:t>
      </w:r>
      <w:r w:rsidRPr="00CD2AAC">
        <w:rPr>
          <w:rFonts w:ascii="微软雅黑" w:eastAsia="微软雅黑" w:hAnsi="微软雅黑" w:cs="微软雅黑"/>
          <w:lang w:eastAsia="zh-CN"/>
        </w:rPr>
        <w:t>1</w:t>
      </w:r>
      <w:r w:rsidR="00490985" w:rsidRPr="00CD2AAC">
        <w:rPr>
          <w:rFonts w:ascii="微软雅黑" w:eastAsia="微软雅黑" w:hAnsi="微软雅黑" w:cs="微软雅黑"/>
          <w:lang w:eastAsia="zh-CN"/>
        </w:rPr>
        <w:t>.0</w:t>
      </w:r>
    </w:p>
    <w:p w:rsidR="00594E8E" w:rsidRPr="00594E8E" w:rsidRDefault="00594E8E" w:rsidP="00594E8E">
      <w:pPr>
        <w:rPr>
          <w:rFonts w:asciiTheme="majorHAnsi" w:eastAsia="宋体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</w:pP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产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品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说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明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书</w:t>
      </w:r>
    </w:p>
    <w:p w:rsidR="00D33F80" w:rsidRDefault="00E36345">
      <w:pPr>
        <w:pStyle w:val="1"/>
        <w:rPr>
          <w:lang w:eastAsia="zh-CN"/>
        </w:rPr>
      </w:pPr>
      <w:r>
        <w:rPr>
          <w:lang w:eastAsia="zh-CN"/>
        </w:rPr>
        <w:t>一、软件介绍</w:t>
      </w:r>
    </w:p>
    <w:p w:rsidR="00D33F80" w:rsidRDefault="00E36345" w:rsidP="000857D9">
      <w:pPr>
        <w:spacing w:after="0" w:line="360" w:lineRule="auto"/>
        <w:rPr>
          <w:lang w:eastAsia="zh-CN"/>
        </w:rPr>
      </w:pPr>
      <w:r>
        <w:rPr>
          <w:lang w:eastAsia="zh-CN"/>
        </w:rPr>
        <w:t>软件名称：</w:t>
      </w:r>
      <w:r w:rsidR="00D55861">
        <w:rPr>
          <w:lang w:eastAsia="zh-CN"/>
        </w:rPr>
        <w:t>CAN</w:t>
      </w:r>
      <w:r w:rsidR="00D55861">
        <w:rPr>
          <w:lang w:eastAsia="zh-CN"/>
        </w:rPr>
        <w:t>数据采集</w:t>
      </w:r>
      <w:r w:rsidR="00750A32">
        <w:rPr>
          <w:lang w:eastAsia="zh-CN"/>
        </w:rPr>
        <w:t>配置</w:t>
      </w:r>
      <w:r>
        <w:rPr>
          <w:lang w:eastAsia="zh-CN"/>
        </w:rPr>
        <w:t xml:space="preserve"> </w:t>
      </w:r>
      <w:r>
        <w:rPr>
          <w:lang w:eastAsia="zh-CN"/>
        </w:rPr>
        <w:t>软件</w:t>
      </w:r>
    </w:p>
    <w:p w:rsidR="00D33F80" w:rsidRDefault="00E36345" w:rsidP="000857D9">
      <w:pPr>
        <w:spacing w:after="0" w:line="360" w:lineRule="auto"/>
        <w:rPr>
          <w:lang w:eastAsia="zh-CN"/>
        </w:rPr>
      </w:pPr>
      <w:r>
        <w:rPr>
          <w:lang w:eastAsia="zh-CN"/>
        </w:rPr>
        <w:t>简称：</w:t>
      </w:r>
      <w:r w:rsidR="00D55861">
        <w:rPr>
          <w:lang w:eastAsia="zh-CN"/>
        </w:rPr>
        <w:t xml:space="preserve">CAN </w:t>
      </w:r>
      <w:r>
        <w:rPr>
          <w:lang w:eastAsia="zh-CN"/>
        </w:rPr>
        <w:t>Collector</w:t>
      </w:r>
    </w:p>
    <w:p w:rsidR="00D33F80" w:rsidRDefault="00E36345" w:rsidP="000857D9">
      <w:pPr>
        <w:spacing w:after="0" w:line="360" w:lineRule="auto"/>
        <w:rPr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V1.1.0</w:t>
      </w:r>
    </w:p>
    <w:p w:rsidR="00D33F80" w:rsidRDefault="00E36345" w:rsidP="000857D9">
      <w:pPr>
        <w:spacing w:after="0" w:line="360" w:lineRule="auto"/>
        <w:rPr>
          <w:lang w:eastAsia="zh-CN"/>
        </w:rPr>
      </w:pPr>
      <w:r>
        <w:rPr>
          <w:lang w:eastAsia="zh-CN"/>
        </w:rPr>
        <w:t>软件类别：应用软件</w:t>
      </w:r>
    </w:p>
    <w:p w:rsidR="00D33F80" w:rsidRDefault="00E36345" w:rsidP="000857D9">
      <w:pPr>
        <w:spacing w:after="0" w:line="360" w:lineRule="auto"/>
        <w:rPr>
          <w:lang w:eastAsia="zh-CN"/>
        </w:rPr>
      </w:pPr>
      <w:r>
        <w:rPr>
          <w:lang w:eastAsia="zh-CN"/>
        </w:rPr>
        <w:t>著作权人：</w:t>
      </w:r>
      <w:r w:rsidR="00337F76">
        <w:rPr>
          <w:rFonts w:ascii="MS Gothic" w:hAnsi="MS Gothic" w:cs="MS Gothic"/>
          <w:lang w:eastAsia="zh-CN"/>
        </w:rPr>
        <w:t>丰柯</w:t>
      </w:r>
      <w:r w:rsidR="00337F76">
        <w:rPr>
          <w:rFonts w:ascii="微软雅黑" w:eastAsia="微软雅黑" w:hAnsi="微软雅黑" w:cs="微软雅黑" w:hint="eastAsia"/>
          <w:lang w:eastAsia="zh-CN"/>
        </w:rPr>
        <w:t>电</w:t>
      </w:r>
      <w:r w:rsidR="00337F76">
        <w:rPr>
          <w:rFonts w:ascii="MS Gothic" w:hAnsi="MS Gothic" w:cs="MS Gothic"/>
          <w:lang w:eastAsia="zh-CN"/>
        </w:rPr>
        <w:t>子科技（</w:t>
      </w:r>
      <w:r w:rsidR="00337F76">
        <w:rPr>
          <w:rFonts w:ascii="微软雅黑" w:eastAsia="微软雅黑" w:hAnsi="微软雅黑" w:cs="微软雅黑" w:hint="eastAsia"/>
          <w:lang w:eastAsia="zh-CN"/>
        </w:rPr>
        <w:t>上海</w:t>
      </w:r>
      <w:r w:rsidR="00337F76">
        <w:rPr>
          <w:rFonts w:ascii="MS Gothic" w:hAnsi="MS Gothic" w:cs="MS Gothic"/>
          <w:lang w:eastAsia="zh-CN"/>
        </w:rPr>
        <w:t>）有限公司</w:t>
      </w:r>
    </w:p>
    <w:p w:rsidR="00EB1424" w:rsidRDefault="00EB1424" w:rsidP="000857D9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hAnsi="MS Gothic" w:cs="MS Gothic"/>
          <w:lang w:eastAsia="zh-CN"/>
        </w:rPr>
        <w:t>背景：</w:t>
      </w:r>
    </w:p>
    <w:p w:rsidR="00D33F80" w:rsidRDefault="00E81F62" w:rsidP="000857D9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 xml:space="preserve">CAN </w:t>
      </w:r>
      <w:r w:rsidR="00E36345">
        <w:rPr>
          <w:lang w:eastAsia="zh-CN"/>
        </w:rPr>
        <w:t xml:space="preserve">Collector </w:t>
      </w:r>
      <w:r w:rsidR="00E36345">
        <w:rPr>
          <w:lang w:eastAsia="zh-CN"/>
        </w:rPr>
        <w:t>软件是一款面向测试人员的数据采集卡（模块）配置与管理工具，支持对温度、电压、电流、频率等采集模块的参数进行图形化配置与实时控制，通过</w:t>
      </w:r>
      <w:r w:rsidR="00E36345">
        <w:rPr>
          <w:lang w:eastAsia="zh-CN"/>
        </w:rPr>
        <w:t xml:space="preserve"> CAN </w:t>
      </w:r>
      <w:r w:rsidR="00E36345">
        <w:rPr>
          <w:lang w:eastAsia="zh-CN"/>
        </w:rPr>
        <w:t>或</w:t>
      </w:r>
      <w:r w:rsidR="00E36345">
        <w:rPr>
          <w:lang w:eastAsia="zh-CN"/>
        </w:rPr>
        <w:t xml:space="preserve"> CAN FD </w:t>
      </w:r>
      <w:r w:rsidR="00E36345">
        <w:rPr>
          <w:lang w:eastAsia="zh-CN"/>
        </w:rPr>
        <w:t>接口实现高效数据采集。软件支持模块自动创建与绑定、信号插值计算、采样配置、以及</w:t>
      </w:r>
      <w:r w:rsidR="00E36345">
        <w:rPr>
          <w:lang w:eastAsia="zh-CN"/>
        </w:rPr>
        <w:t xml:space="preserve"> DBC </w:t>
      </w:r>
      <w:r w:rsidR="00E36345">
        <w:rPr>
          <w:lang w:eastAsia="zh-CN"/>
        </w:rPr>
        <w:t>信号定义导出，可广泛应用于汽车电子、工业测试等场景。</w:t>
      </w:r>
    </w:p>
    <w:p w:rsidR="00D33F80" w:rsidRDefault="00E36345">
      <w:pPr>
        <w:pStyle w:val="1"/>
        <w:rPr>
          <w:lang w:eastAsia="zh-CN"/>
        </w:rPr>
      </w:pPr>
      <w:r>
        <w:rPr>
          <w:lang w:eastAsia="zh-CN"/>
        </w:rPr>
        <w:t>二、软件特色</w:t>
      </w:r>
    </w:p>
    <w:p w:rsidR="00D33F80" w:rsidRDefault="00E36345" w:rsidP="002E63F9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图形化配置操作，支持模块树结构管理和通道参数配置；</w:t>
      </w:r>
      <w:r>
        <w:rPr>
          <w:lang w:eastAsia="zh-CN"/>
        </w:rPr>
        <w:br/>
        <w:t xml:space="preserve">2. </w:t>
      </w:r>
      <w:r>
        <w:rPr>
          <w:lang w:eastAsia="zh-CN"/>
        </w:rPr>
        <w:t>自动创建模块与自动绑定模块设备，简化操作流程；</w:t>
      </w:r>
      <w:r>
        <w:rPr>
          <w:lang w:eastAsia="zh-CN"/>
        </w:rPr>
        <w:br/>
        <w:t xml:space="preserve">3. </w:t>
      </w:r>
      <w:r>
        <w:rPr>
          <w:lang w:eastAsia="zh-CN"/>
        </w:rPr>
        <w:t>支持标准</w:t>
      </w:r>
      <w:r>
        <w:rPr>
          <w:lang w:eastAsia="zh-CN"/>
        </w:rPr>
        <w:t xml:space="preserve"> CAN/CAN FD </w:t>
      </w:r>
      <w:r>
        <w:rPr>
          <w:lang w:eastAsia="zh-CN"/>
        </w:rPr>
        <w:t>数据通信；</w:t>
      </w:r>
      <w:r>
        <w:rPr>
          <w:lang w:eastAsia="zh-CN"/>
        </w:rPr>
        <w:br/>
        <w:t xml:space="preserve">4. </w:t>
      </w:r>
      <w:r>
        <w:rPr>
          <w:lang w:eastAsia="zh-CN"/>
        </w:rPr>
        <w:t>支持通道插值校准功能，自动计算因子（</w:t>
      </w:r>
      <w:r>
        <w:rPr>
          <w:lang w:eastAsia="zh-CN"/>
        </w:rPr>
        <w:t>Factor</w:t>
      </w:r>
      <w:r>
        <w:rPr>
          <w:lang w:eastAsia="zh-CN"/>
        </w:rPr>
        <w:t>）与偏移（</w:t>
      </w:r>
      <w:r>
        <w:rPr>
          <w:lang w:eastAsia="zh-CN"/>
        </w:rPr>
        <w:t>Offset</w:t>
      </w:r>
      <w:r>
        <w:rPr>
          <w:lang w:eastAsia="zh-CN"/>
        </w:rPr>
        <w:t>）；</w:t>
      </w:r>
      <w:r>
        <w:rPr>
          <w:lang w:eastAsia="zh-CN"/>
        </w:rPr>
        <w:br/>
        <w:t xml:space="preserve">5. </w:t>
      </w:r>
      <w:r>
        <w:rPr>
          <w:lang w:eastAsia="zh-CN"/>
        </w:rPr>
        <w:t>支持</w:t>
      </w:r>
      <w:r>
        <w:rPr>
          <w:lang w:eastAsia="zh-CN"/>
        </w:rPr>
        <w:t xml:space="preserve"> DBC </w:t>
      </w:r>
      <w:r>
        <w:rPr>
          <w:lang w:eastAsia="zh-CN"/>
        </w:rPr>
        <w:t>文件导出，便于后续</w:t>
      </w:r>
      <w:r>
        <w:rPr>
          <w:lang w:eastAsia="zh-CN"/>
        </w:rPr>
        <w:t xml:space="preserve"> CAN </w:t>
      </w:r>
      <w:r>
        <w:rPr>
          <w:lang w:eastAsia="zh-CN"/>
        </w:rPr>
        <w:t>报文解析；</w:t>
      </w:r>
      <w:r>
        <w:rPr>
          <w:lang w:eastAsia="zh-CN"/>
        </w:rPr>
        <w:br/>
        <w:t xml:space="preserve">6. </w:t>
      </w:r>
      <w:r>
        <w:rPr>
          <w:lang w:eastAsia="zh-CN"/>
        </w:rPr>
        <w:t>内置调试日志功能，便于运行记录与问题追踪。</w:t>
      </w:r>
    </w:p>
    <w:p w:rsidR="00D33F80" w:rsidRDefault="00E36345">
      <w:pPr>
        <w:pStyle w:val="1"/>
      </w:pPr>
      <w:r>
        <w:t>三、系统需求</w:t>
      </w:r>
    </w:p>
    <w:p w:rsidR="00F93470" w:rsidRDefault="00F93470" w:rsidP="00F93470">
      <w:pPr>
        <w:spacing w:after="0" w:line="360" w:lineRule="auto"/>
        <w:rPr>
          <w:lang w:eastAsia="zh-CN"/>
        </w:rPr>
      </w:pPr>
      <w:r>
        <w:rPr>
          <w:lang w:eastAsia="zh-CN"/>
        </w:rPr>
        <w:t>操作系</w:t>
      </w:r>
      <w:r w:rsidRPr="00C7145D">
        <w:rPr>
          <w:rFonts w:ascii="微软雅黑" w:eastAsia="微软雅黑" w:hAnsi="微软雅黑" w:cs="微软雅黑" w:hint="eastAsia"/>
          <w:lang w:eastAsia="zh-CN"/>
        </w:rPr>
        <w:t>统</w:t>
      </w:r>
      <w:r w:rsidRPr="004E4D09">
        <w:rPr>
          <w:lang w:eastAsia="zh-CN"/>
        </w:rPr>
        <w:t>：</w:t>
      </w:r>
      <w:r>
        <w:rPr>
          <w:lang w:eastAsia="zh-CN"/>
        </w:rPr>
        <w:t xml:space="preserve">Windows 10 </w:t>
      </w:r>
      <w:r>
        <w:rPr>
          <w:lang w:eastAsia="zh-CN"/>
        </w:rPr>
        <w:t>及以上</w:t>
      </w:r>
    </w:p>
    <w:p w:rsidR="008632D0" w:rsidRDefault="00F93470" w:rsidP="00C7145D">
      <w:pPr>
        <w:spacing w:after="0" w:line="360" w:lineRule="auto"/>
        <w:rPr>
          <w:lang w:eastAsia="zh-CN"/>
        </w:rPr>
      </w:pPr>
      <w:r>
        <w:rPr>
          <w:lang w:eastAsia="zh-CN"/>
        </w:rPr>
        <w:t>依</w:t>
      </w:r>
      <w:r w:rsidRPr="00C7145D">
        <w:rPr>
          <w:rFonts w:ascii="微软雅黑" w:eastAsia="微软雅黑" w:hAnsi="微软雅黑" w:cs="微软雅黑" w:hint="eastAsia"/>
          <w:lang w:eastAsia="zh-CN"/>
        </w:rPr>
        <w:t>赖环</w:t>
      </w:r>
      <w:r w:rsidRPr="004E4D09">
        <w:rPr>
          <w:lang w:eastAsia="zh-CN"/>
        </w:rPr>
        <w:t>境：</w:t>
      </w:r>
      <w:r>
        <w:rPr>
          <w:lang w:eastAsia="zh-CN"/>
        </w:rPr>
        <w:t>Qt 5.14.2 + Visual Studio 2017</w:t>
      </w:r>
    </w:p>
    <w:p w:rsidR="00F93470" w:rsidRPr="00F93470" w:rsidRDefault="008632D0" w:rsidP="008632D0">
      <w:pPr>
        <w:spacing w:after="0" w:line="360" w:lineRule="auto"/>
        <w:rPr>
          <w:lang w:eastAsia="zh-CN"/>
        </w:rPr>
      </w:pPr>
      <w:r>
        <w:rPr>
          <w:lang w:eastAsia="zh-CN"/>
        </w:rPr>
        <w:lastRenderedPageBreak/>
        <w:t>网络配置：本机网卡设置为</w:t>
      </w:r>
      <w:r>
        <w:rPr>
          <w:lang w:eastAsia="zh-CN"/>
        </w:rPr>
        <w:t xml:space="preserve"> 192.168.201.X</w:t>
      </w:r>
      <w:r>
        <w:rPr>
          <w:lang w:eastAsia="zh-CN"/>
        </w:rPr>
        <w:t>（避开</w:t>
      </w:r>
      <w:r w:rsidRPr="00C7145D">
        <w:rPr>
          <w:rFonts w:ascii="微软雅黑" w:eastAsia="微软雅黑" w:hAnsi="微软雅黑" w:cs="微软雅黑" w:hint="eastAsia"/>
          <w:lang w:eastAsia="zh-CN"/>
        </w:rPr>
        <w:t>设备</w:t>
      </w:r>
      <w:r w:rsidRPr="00C7145D">
        <w:rPr>
          <w:lang w:eastAsia="zh-CN"/>
        </w:rPr>
        <w:t>IP</w:t>
      </w:r>
      <w:r w:rsidRPr="00C7145D">
        <w:rPr>
          <w:lang w:eastAsia="zh-CN"/>
        </w:rPr>
        <w:t>段：</w:t>
      </w:r>
      <w:r>
        <w:rPr>
          <w:lang w:eastAsia="zh-CN"/>
        </w:rPr>
        <w:t>130</w:t>
      </w:r>
      <w:r>
        <w:rPr>
          <w:lang w:eastAsia="zh-CN"/>
        </w:rPr>
        <w:t>～</w:t>
      </w:r>
      <w:r>
        <w:rPr>
          <w:lang w:eastAsia="zh-CN"/>
        </w:rPr>
        <w:t>145</w:t>
      </w:r>
      <w:r>
        <w:rPr>
          <w:lang w:eastAsia="zh-CN"/>
        </w:rPr>
        <w:t>），并确保可</w:t>
      </w:r>
      <w:r>
        <w:rPr>
          <w:lang w:eastAsia="zh-CN"/>
        </w:rPr>
        <w:t xml:space="preserve"> ping </w:t>
      </w:r>
      <w:r>
        <w:rPr>
          <w:lang w:eastAsia="zh-CN"/>
        </w:rPr>
        <w:t>通</w:t>
      </w:r>
      <w:r w:rsidR="008B4730">
        <w:rPr>
          <w:lang w:eastAsia="zh-CN"/>
        </w:rPr>
        <w:t>CAN</w:t>
      </w:r>
      <w:r w:rsidR="009C392F">
        <w:rPr>
          <w:lang w:eastAsia="zh-CN"/>
        </w:rPr>
        <w:t>通讯</w:t>
      </w:r>
      <w:r w:rsidR="008B4730">
        <w:rPr>
          <w:lang w:eastAsia="zh-CN"/>
        </w:rPr>
        <w:t>卡</w:t>
      </w:r>
      <w:r>
        <w:rPr>
          <w:lang w:eastAsia="zh-CN"/>
        </w:rPr>
        <w:t>（</w:t>
      </w:r>
      <w:r w:rsidR="009C392F">
        <w:rPr>
          <w:lang w:eastAsia="zh-CN"/>
        </w:rPr>
        <w:t>CAN</w:t>
      </w:r>
      <w:r w:rsidR="009C392F">
        <w:rPr>
          <w:lang w:eastAsia="zh-CN"/>
        </w:rPr>
        <w:t>卡</w:t>
      </w:r>
      <w:r w:rsidRPr="00C7145D">
        <w:rPr>
          <w:rFonts w:ascii="微软雅黑" w:eastAsia="微软雅黑" w:hAnsi="微软雅黑" w:cs="微软雅黑" w:hint="eastAsia"/>
          <w:lang w:eastAsia="zh-CN"/>
        </w:rPr>
        <w:t>设备</w:t>
      </w:r>
      <w:r w:rsidRPr="00E50BB2">
        <w:rPr>
          <w:lang w:eastAsia="zh-CN"/>
        </w:rPr>
        <w:t>0</w:t>
      </w:r>
      <w:r w:rsidRPr="00E50BB2">
        <w:rPr>
          <w:lang w:eastAsia="zh-CN"/>
        </w:rPr>
        <w:t>默</w:t>
      </w:r>
      <w:r w:rsidRPr="00C7145D">
        <w:rPr>
          <w:rFonts w:ascii="微软雅黑" w:eastAsia="微软雅黑" w:hAnsi="微软雅黑" w:cs="微软雅黑" w:hint="eastAsia"/>
          <w:lang w:eastAsia="zh-CN"/>
        </w:rPr>
        <w:t>认</w:t>
      </w:r>
      <w:r w:rsidRPr="00E50BB2">
        <w:rPr>
          <w:lang w:eastAsia="zh-CN"/>
        </w:rPr>
        <w:t xml:space="preserve"> IP</w:t>
      </w:r>
      <w:r w:rsidRPr="00E50BB2">
        <w:rPr>
          <w:lang w:eastAsia="zh-CN"/>
        </w:rPr>
        <w:t>：</w:t>
      </w:r>
      <w:r w:rsidRPr="00E50BB2">
        <w:rPr>
          <w:lang w:eastAsia="zh-CN"/>
        </w:rPr>
        <w:t xml:space="preserve"> 192.168.201.130</w:t>
      </w:r>
      <w:r w:rsidRPr="00E50BB2">
        <w:rPr>
          <w:lang w:eastAsia="zh-CN"/>
        </w:rPr>
        <w:t>，</w:t>
      </w:r>
      <w:r w:rsidRPr="00C7145D">
        <w:rPr>
          <w:rFonts w:ascii="微软雅黑" w:eastAsia="微软雅黑" w:hAnsi="微软雅黑" w:cs="微软雅黑" w:hint="eastAsia"/>
          <w:lang w:eastAsia="zh-CN"/>
        </w:rPr>
        <w:t>设备</w:t>
      </w:r>
      <w:r w:rsidRPr="00E50BB2">
        <w:rPr>
          <w:lang w:eastAsia="zh-CN"/>
        </w:rPr>
        <w:t>x</w:t>
      </w:r>
      <w:r w:rsidRPr="00E50BB2">
        <w:rPr>
          <w:lang w:eastAsia="zh-CN"/>
        </w:rPr>
        <w:t>默</w:t>
      </w:r>
      <w:r w:rsidRPr="00C7145D">
        <w:rPr>
          <w:rFonts w:ascii="微软雅黑" w:eastAsia="微软雅黑" w:hAnsi="微软雅黑" w:cs="微软雅黑" w:hint="eastAsia"/>
          <w:lang w:eastAsia="zh-CN"/>
        </w:rPr>
        <w:t>认</w:t>
      </w:r>
      <w:r w:rsidRPr="00E50BB2">
        <w:rPr>
          <w:lang w:eastAsia="zh-CN"/>
        </w:rPr>
        <w:t xml:space="preserve"> IP</w:t>
      </w:r>
      <w:r w:rsidRPr="00E50BB2">
        <w:rPr>
          <w:lang w:eastAsia="zh-CN"/>
        </w:rPr>
        <w:t>：</w:t>
      </w:r>
      <w:r w:rsidRPr="00E50BB2">
        <w:rPr>
          <w:lang w:eastAsia="zh-CN"/>
        </w:rPr>
        <w:t xml:space="preserve"> 192.168.201.130+x</w:t>
      </w:r>
      <w:r>
        <w:rPr>
          <w:lang w:eastAsia="zh-CN"/>
        </w:rPr>
        <w:t>）。</w:t>
      </w:r>
      <w:r w:rsidR="00F93470">
        <w:rPr>
          <w:lang w:eastAsia="zh-CN"/>
        </w:rPr>
        <w:br/>
      </w:r>
      <w:r w:rsidR="00F93470">
        <w:rPr>
          <w:lang w:eastAsia="zh-CN"/>
        </w:rPr>
        <w:t>硬件要求：</w:t>
      </w:r>
      <w:r w:rsidR="00F93470">
        <w:rPr>
          <w:lang w:eastAsia="zh-CN"/>
        </w:rPr>
        <w:br/>
        <w:t>- CPU</w:t>
      </w:r>
      <w:r w:rsidR="00F93470">
        <w:rPr>
          <w:lang w:eastAsia="zh-CN"/>
        </w:rPr>
        <w:t>：</w:t>
      </w:r>
      <w:r w:rsidR="00F93470">
        <w:rPr>
          <w:lang w:eastAsia="zh-CN"/>
        </w:rPr>
        <w:t xml:space="preserve">Intel i5 </w:t>
      </w:r>
      <w:r w:rsidR="00F93470">
        <w:rPr>
          <w:lang w:eastAsia="zh-CN"/>
        </w:rPr>
        <w:t>或以上</w:t>
      </w:r>
      <w:r w:rsidR="00F93470">
        <w:rPr>
          <w:lang w:eastAsia="zh-CN"/>
        </w:rPr>
        <w:br/>
        <w:t xml:space="preserve">- </w:t>
      </w:r>
      <w:r w:rsidR="00F93470">
        <w:rPr>
          <w:lang w:eastAsia="zh-CN"/>
        </w:rPr>
        <w:t>内存：</w:t>
      </w:r>
      <w:r w:rsidR="00F93470">
        <w:rPr>
          <w:lang w:eastAsia="zh-CN"/>
        </w:rPr>
        <w:t xml:space="preserve">8GB </w:t>
      </w:r>
      <w:r w:rsidR="00F93470">
        <w:rPr>
          <w:lang w:eastAsia="zh-CN"/>
        </w:rPr>
        <w:t>及以上</w:t>
      </w:r>
      <w:r w:rsidR="00F93470">
        <w:rPr>
          <w:lang w:eastAsia="zh-CN"/>
        </w:rPr>
        <w:br/>
        <w:t xml:space="preserve">- </w:t>
      </w:r>
      <w:r w:rsidR="00F93470">
        <w:rPr>
          <w:lang w:eastAsia="zh-CN"/>
        </w:rPr>
        <w:t>磁</w:t>
      </w:r>
      <w:r w:rsidR="00F93470" w:rsidRPr="00C7145D">
        <w:rPr>
          <w:rFonts w:ascii="微软雅黑" w:eastAsia="微软雅黑" w:hAnsi="微软雅黑" w:cs="微软雅黑" w:hint="eastAsia"/>
          <w:lang w:eastAsia="zh-CN"/>
        </w:rPr>
        <w:t>盘</w:t>
      </w:r>
      <w:r w:rsidR="00F93470" w:rsidRPr="00C7145D">
        <w:rPr>
          <w:rFonts w:hint="eastAsia"/>
          <w:lang w:eastAsia="zh-CN"/>
        </w:rPr>
        <w:t>：</w:t>
      </w:r>
      <w:r w:rsidR="00F93470">
        <w:rPr>
          <w:lang w:eastAsia="zh-CN"/>
        </w:rPr>
        <w:t xml:space="preserve">SSD ≥ 50GB </w:t>
      </w:r>
      <w:r w:rsidR="00F93470">
        <w:rPr>
          <w:lang w:eastAsia="zh-CN"/>
        </w:rPr>
        <w:t>可用空</w:t>
      </w:r>
      <w:r w:rsidR="00F93470" w:rsidRPr="00C7145D">
        <w:rPr>
          <w:rFonts w:ascii="微软雅黑" w:eastAsia="微软雅黑" w:hAnsi="微软雅黑" w:cs="微软雅黑" w:hint="eastAsia"/>
          <w:lang w:eastAsia="zh-CN"/>
        </w:rPr>
        <w:t>间</w:t>
      </w:r>
    </w:p>
    <w:p w:rsidR="00D33F80" w:rsidRDefault="00E36345">
      <w:pPr>
        <w:pStyle w:val="1"/>
        <w:rPr>
          <w:lang w:eastAsia="zh-CN"/>
        </w:rPr>
      </w:pPr>
      <w:r>
        <w:rPr>
          <w:lang w:eastAsia="zh-CN"/>
        </w:rPr>
        <w:t>四、安装与运行方法</w:t>
      </w:r>
    </w:p>
    <w:p w:rsidR="00C7145D" w:rsidRDefault="00C7145D" w:rsidP="00C7145D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安装：解压发布压缩包至任意目录，无需额外安装程序。</w:t>
      </w:r>
    </w:p>
    <w:p w:rsidR="00C7145D" w:rsidRDefault="00C7145D" w:rsidP="00C7145D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准备：</w:t>
      </w:r>
      <w:r>
        <w:rPr>
          <w:rFonts w:ascii="微软雅黑" w:eastAsia="微软雅黑" w:hAnsi="微软雅黑" w:cs="微软雅黑"/>
          <w:lang w:eastAsia="zh-CN"/>
        </w:rPr>
        <w:t>检查</w:t>
      </w:r>
      <w:r>
        <w:rPr>
          <w:rFonts w:ascii="MS Gothic" w:hAnsi="MS Gothic" w:cs="MS Gothic"/>
          <w:lang w:eastAsia="zh-CN"/>
        </w:rPr>
        <w:t>本机网卡</w:t>
      </w:r>
      <w:r>
        <w:rPr>
          <w:lang w:eastAsia="zh-CN"/>
        </w:rPr>
        <w:t xml:space="preserve"> IP</w:t>
      </w:r>
      <w:r>
        <w:rPr>
          <w:lang w:eastAsia="zh-CN"/>
        </w:rPr>
        <w:t>，</w:t>
      </w:r>
      <w:r>
        <w:rPr>
          <w:rFonts w:ascii="MS Gothic" w:eastAsia="MS Gothic" w:hAnsi="MS Gothic" w:cs="MS Gothic" w:hint="eastAsia"/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认能</w:t>
      </w:r>
      <w:r>
        <w:rPr>
          <w:lang w:eastAsia="zh-CN"/>
        </w:rPr>
        <w:t xml:space="preserve">ping </w:t>
      </w:r>
      <w:r>
        <w:rPr>
          <w:lang w:eastAsia="zh-CN"/>
        </w:rPr>
        <w:t>通</w:t>
      </w:r>
      <w:r w:rsidR="00AB5FB5">
        <w:rPr>
          <w:rFonts w:ascii="微软雅黑" w:eastAsia="微软雅黑" w:hAnsi="微软雅黑" w:cs="微软雅黑" w:hint="eastAsia"/>
          <w:lang w:eastAsia="zh-CN"/>
        </w:rPr>
        <w:t>CAN卡</w:t>
      </w:r>
      <w:r>
        <w:rPr>
          <w:lang w:eastAsia="zh-CN"/>
        </w:rPr>
        <w:t>。</w:t>
      </w:r>
    </w:p>
    <w:p w:rsidR="00C7145D" w:rsidRDefault="00C7145D" w:rsidP="00C7145D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运行：双击</w:t>
      </w:r>
      <w:r>
        <w:rPr>
          <w:lang w:eastAsia="zh-CN"/>
        </w:rPr>
        <w:t xml:space="preserve"> </w:t>
      </w:r>
      <w:r w:rsidR="00AD04BC">
        <w:rPr>
          <w:lang w:eastAsia="zh-CN"/>
        </w:rPr>
        <w:t>CANCollector</w:t>
      </w:r>
      <w:r>
        <w:rPr>
          <w:lang w:eastAsia="zh-CN"/>
        </w:rPr>
        <w:t>.exe</w:t>
      </w:r>
      <w:r>
        <w:rPr>
          <w:lang w:eastAsia="zh-CN"/>
        </w:rPr>
        <w:t>启动程序。</w:t>
      </w:r>
    </w:p>
    <w:p w:rsidR="008C5597" w:rsidRPr="008C5597" w:rsidRDefault="00F56A45" w:rsidP="00C7145D">
      <w:pPr>
        <w:spacing w:after="0" w:line="360" w:lineRule="auto"/>
        <w:rPr>
          <w:rFonts w:eastAsia="宋体"/>
          <w:lang w:eastAsia="zh-CN"/>
        </w:rPr>
      </w:pPr>
      <w:r>
        <w:rPr>
          <w:noProof/>
          <w:lang w:eastAsia="zh-CN"/>
        </w:rPr>
        <w:drawing>
          <wp:inline distT="0" distB="0" distL="0" distR="0" wp14:anchorId="6F2EFFAA" wp14:editId="5E9C4912">
            <wp:extent cx="5486400" cy="405447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80" w:rsidRDefault="00E36345">
      <w:pPr>
        <w:pStyle w:val="1"/>
        <w:rPr>
          <w:rFonts w:eastAsia="宋体"/>
          <w:lang w:eastAsia="zh-CN"/>
        </w:rPr>
      </w:pPr>
      <w:r>
        <w:rPr>
          <w:lang w:eastAsia="zh-CN"/>
        </w:rPr>
        <w:lastRenderedPageBreak/>
        <w:t>五、软件功能</w:t>
      </w:r>
    </w:p>
    <w:p w:rsidR="00BD4F95" w:rsidRDefault="00BD4F95" w:rsidP="00BD4F9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软件主界面</w:t>
      </w:r>
      <w:r w:rsidR="00D4087E">
        <w:rPr>
          <w:rFonts w:eastAsia="宋体" w:hint="eastAsia"/>
          <w:lang w:eastAsia="zh-CN"/>
        </w:rPr>
        <w:t>速览</w:t>
      </w:r>
      <w:r>
        <w:rPr>
          <w:rFonts w:eastAsia="宋体" w:hint="eastAsia"/>
          <w:lang w:eastAsia="zh-CN"/>
        </w:rPr>
        <w:t>：</w:t>
      </w:r>
    </w:p>
    <w:p w:rsidR="00BD4F95" w:rsidRPr="00BD4F95" w:rsidRDefault="004E59C9" w:rsidP="00BD4F95">
      <w:pPr>
        <w:rPr>
          <w:rFonts w:eastAsia="宋体"/>
          <w:lang w:eastAsia="zh-CN"/>
        </w:rPr>
      </w:pPr>
      <w:r w:rsidRPr="004E59C9">
        <w:rPr>
          <w:rFonts w:eastAsia="宋体"/>
          <w:noProof/>
          <w:lang w:eastAsia="zh-CN"/>
        </w:rPr>
        <w:drawing>
          <wp:inline distT="0" distB="0" distL="0" distR="0">
            <wp:extent cx="5486400" cy="4309766"/>
            <wp:effectExtent l="0" t="0" r="0" b="0"/>
            <wp:docPr id="4" name="图片 4" descr="D:\source\FKMaster\doc\Collector\ui_image\主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ource\FKMaster\doc\Collector\ui_image\主界面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EF0" w:rsidRDefault="00E36345" w:rsidP="001B478B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1. CAN </w:t>
      </w:r>
      <w:r>
        <w:rPr>
          <w:lang w:eastAsia="zh-CN"/>
        </w:rPr>
        <w:t>设备管理：连接设备、开启</w:t>
      </w:r>
      <w:r>
        <w:rPr>
          <w:lang w:eastAsia="zh-CN"/>
        </w:rPr>
        <w:t>/</w:t>
      </w:r>
      <w:r>
        <w:rPr>
          <w:lang w:eastAsia="zh-CN"/>
        </w:rPr>
        <w:t>关闭通道、配置波特率。</w:t>
      </w:r>
    </w:p>
    <w:p w:rsidR="00894382" w:rsidRDefault="00781EF0" w:rsidP="001B478B">
      <w:pPr>
        <w:spacing w:after="0" w:line="360" w:lineRule="auto"/>
        <w:rPr>
          <w:lang w:eastAsia="zh-CN"/>
        </w:rPr>
      </w:pPr>
      <w:r w:rsidRPr="00781EF0">
        <w:rPr>
          <w:noProof/>
          <w:lang w:eastAsia="zh-CN"/>
        </w:rPr>
        <w:lastRenderedPageBreak/>
        <w:drawing>
          <wp:inline distT="0" distB="0" distL="0" distR="0">
            <wp:extent cx="5486400" cy="4746299"/>
            <wp:effectExtent l="0" t="0" r="0" b="0"/>
            <wp:docPr id="2" name="图片 2" descr="D:\source\FKMaster\doc\Collector\ui_image\CAN设备管理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\FKMaster\doc\Collector\ui_image\CAN设备管理界面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4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56A" w:rsidRDefault="00894382" w:rsidP="007E42E4">
      <w:pPr>
        <w:spacing w:after="0" w:line="360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提示：</w:t>
      </w:r>
      <w:r>
        <w:rPr>
          <w:rFonts w:ascii="MS Gothic" w:hAnsi="MS Gothic" w:cs="MS Gothic"/>
          <w:lang w:eastAsia="zh-CN"/>
        </w:rPr>
        <w:t>鼠</w:t>
      </w:r>
      <w:r>
        <w:rPr>
          <w:rFonts w:ascii="微软雅黑" w:eastAsia="微软雅黑" w:hAnsi="微软雅黑" w:cs="微软雅黑" w:hint="eastAsia"/>
          <w:lang w:eastAsia="zh-CN"/>
        </w:rPr>
        <w:t>标悬</w:t>
      </w:r>
      <w:r>
        <w:rPr>
          <w:rFonts w:ascii="MS Gothic" w:hAnsi="MS Gothic" w:cs="MS Gothic"/>
          <w:lang w:eastAsia="zh-CN"/>
        </w:rPr>
        <w:t>停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hAnsi="MS Gothic" w:cs="MS Gothic"/>
          <w:lang w:eastAsia="zh-CN"/>
        </w:rPr>
        <w:t>列表</w:t>
      </w:r>
      <w:r>
        <w:rPr>
          <w:rFonts w:ascii="微软雅黑" w:eastAsia="微软雅黑" w:hAnsi="微软雅黑" w:cs="微软雅黑"/>
          <w:lang w:eastAsia="zh-CN"/>
        </w:rPr>
        <w:t>时，会自动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hAnsi="MS Gothic" w:cs="MS Gothic"/>
          <w:lang w:eastAsia="zh-CN"/>
        </w:rPr>
        <w:t>示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hAnsi="MS Gothic" w:cs="MS Gothic"/>
          <w:lang w:eastAsia="zh-CN"/>
        </w:rPr>
        <w:t>和</w:t>
      </w:r>
      <w:r>
        <w:rPr>
          <w:lang w:eastAsia="zh-CN"/>
        </w:rPr>
        <w:t xml:space="preserve"> CAN </w:t>
      </w:r>
      <w:r>
        <w:rPr>
          <w:lang w:eastAsia="zh-CN"/>
        </w:rPr>
        <w:t>通道状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lang w:eastAsia="zh-CN"/>
        </w:rPr>
        <w:t>。</w:t>
      </w:r>
      <w:r w:rsidR="00E36345">
        <w:rPr>
          <w:lang w:eastAsia="zh-CN"/>
        </w:rPr>
        <w:br/>
        <w:t xml:space="preserve">2. </w:t>
      </w:r>
      <w:r w:rsidR="00E36345">
        <w:rPr>
          <w:lang w:eastAsia="zh-CN"/>
        </w:rPr>
        <w:t>模块预配置：设置报文类型、采集周期、起始</w:t>
      </w:r>
      <w:r w:rsidR="00E36345">
        <w:rPr>
          <w:lang w:eastAsia="zh-CN"/>
        </w:rPr>
        <w:t xml:space="preserve"> ID </w:t>
      </w:r>
      <w:r w:rsidR="00E36345">
        <w:rPr>
          <w:lang w:eastAsia="zh-CN"/>
        </w:rPr>
        <w:t>等默认参数。</w:t>
      </w:r>
    </w:p>
    <w:p w:rsidR="00BD4F95" w:rsidRDefault="00FF056A" w:rsidP="00894382">
      <w:pPr>
        <w:spacing w:after="0" w:line="360" w:lineRule="auto"/>
        <w:rPr>
          <w:lang w:eastAsia="zh-CN"/>
        </w:rPr>
      </w:pPr>
      <w:r w:rsidRPr="00FF056A">
        <w:rPr>
          <w:noProof/>
          <w:lang w:eastAsia="zh-CN"/>
        </w:rPr>
        <w:lastRenderedPageBreak/>
        <w:drawing>
          <wp:inline distT="0" distB="0" distL="0" distR="0">
            <wp:extent cx="5486400" cy="3182718"/>
            <wp:effectExtent l="0" t="0" r="0" b="0"/>
            <wp:docPr id="3" name="图片 3" descr="D:\source\FKMaster\doc\Collector\ui_image\模块预配置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urce\FKMaster\doc\Collector\ui_image\模块预配置界面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46B" w:rsidRPr="008A046B" w:rsidRDefault="008A046B" w:rsidP="00315DD2">
      <w:pPr>
        <w:spacing w:after="0" w:line="360" w:lineRule="auto"/>
        <w:rPr>
          <w:lang w:eastAsia="zh-CN"/>
        </w:rPr>
      </w:pPr>
      <w:r w:rsidRPr="008A046B">
        <w:rPr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块输</w:t>
      </w:r>
      <w:r w:rsidRPr="008A046B">
        <w:rPr>
          <w:rFonts w:ascii="MS Gothic" w:hAnsi="MS Gothic" w:cs="MS Gothic"/>
          <w:lang w:eastAsia="zh-CN"/>
        </w:rPr>
        <w:t>出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hAnsi="MS Gothic" w:cs="MS Gothic"/>
          <w:lang w:eastAsia="zh-CN"/>
        </w:rPr>
        <w:t>文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hAnsi="MS Gothic" w:cs="MS Gothic"/>
          <w:lang w:eastAsia="zh-CN"/>
        </w:rPr>
        <w:t>型</w:t>
      </w:r>
      <w:r>
        <w:rPr>
          <w:rFonts w:ascii="MS Gothic" w:hAnsi="MS Gothic" w:cs="MS Gothic"/>
          <w:lang w:eastAsia="zh-CN"/>
        </w:rPr>
        <w:t>：</w:t>
      </w:r>
    </w:p>
    <w:p w:rsidR="008A046B" w:rsidRPr="008A046B" w:rsidRDefault="008A046B" w:rsidP="00467752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选择</w:t>
      </w:r>
      <w:r w:rsidRPr="008A046B">
        <w:rPr>
          <w:rFonts w:ascii="MS Gothic" w:eastAsia="MS Gothic" w:hAnsi="MS Gothic" w:cs="MS Gothic" w:hint="eastAsia"/>
          <w:lang w:eastAsia="zh-CN"/>
        </w:rPr>
        <w:t>采集模</w:t>
      </w:r>
      <w:r w:rsidRPr="008A046B">
        <w:rPr>
          <w:rFonts w:ascii="微软雅黑" w:eastAsia="微软雅黑" w:hAnsi="微软雅黑" w:cs="微软雅黑" w:hint="eastAsia"/>
          <w:lang w:eastAsia="zh-CN"/>
        </w:rPr>
        <w:t>块输</w:t>
      </w:r>
      <w:r w:rsidRPr="008A046B">
        <w:rPr>
          <w:rFonts w:ascii="MS Gothic" w:eastAsia="MS Gothic" w:hAnsi="MS Gothic" w:cs="MS Gothic" w:hint="eastAsia"/>
          <w:lang w:eastAsia="zh-CN"/>
        </w:rPr>
        <w:t>出的</w:t>
      </w:r>
      <w:r w:rsidRPr="008A046B">
        <w:rPr>
          <w:lang w:eastAsia="zh-CN"/>
        </w:rPr>
        <w:t>CAN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</w:t>
      </w:r>
      <w:r w:rsidRPr="008A046B">
        <w:rPr>
          <w:rFonts w:ascii="MS Gothic" w:hAnsi="MS Gothic" w:cs="MS Gothic"/>
          <w:lang w:eastAsia="zh-CN"/>
        </w:rPr>
        <w:t>（</w:t>
      </w:r>
      <w:r w:rsidRPr="008A046B">
        <w:rPr>
          <w:lang w:eastAsia="zh-CN"/>
        </w:rPr>
        <w:t>CAN / CANFD</w:t>
      </w:r>
      <w:r w:rsidRPr="008A046B">
        <w:rPr>
          <w:lang w:eastAsia="zh-CN"/>
        </w:rPr>
        <w:t>）</w:t>
      </w:r>
      <w:r w:rsidRPr="008A046B">
        <w:rPr>
          <w:rFonts w:ascii="MS Gothic" w:eastAsia="MS Gothic" w:hAnsi="MS Gothic" w:cs="MS Gothic" w:hint="eastAsia"/>
          <w:lang w:eastAsia="zh-CN"/>
        </w:rPr>
        <w:t>。</w:t>
      </w:r>
    </w:p>
    <w:p w:rsidR="008A046B" w:rsidRPr="008A046B" w:rsidRDefault="008A046B" w:rsidP="00467752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举</w:t>
      </w:r>
      <w:r w:rsidRPr="008A046B">
        <w:rPr>
          <w:rFonts w:ascii="MS Gothic" w:eastAsia="MS Gothic" w:hAnsi="MS Gothic" w:cs="MS Gothic" w:hint="eastAsia"/>
          <w:lang w:eastAsia="zh-CN"/>
        </w:rPr>
        <w:t>例</w:t>
      </w:r>
      <w:r w:rsidRPr="008A046B">
        <w:rPr>
          <w:rFonts w:ascii="微软雅黑" w:eastAsia="微软雅黑" w:hAnsi="微软雅黑" w:cs="微软雅黑" w:hint="eastAsia"/>
          <w:lang w:eastAsia="zh-CN"/>
        </w:rPr>
        <w:t>说</w:t>
      </w:r>
      <w:r w:rsidRPr="008A046B">
        <w:rPr>
          <w:rFonts w:ascii="MS Gothic" w:eastAsia="MS Gothic" w:hAnsi="MS Gothic" w:cs="MS Gothic" w:hint="eastAsia"/>
          <w:lang w:eastAsia="zh-CN"/>
        </w:rPr>
        <w:t>明：</w:t>
      </w:r>
    </w:p>
    <w:tbl>
      <w:tblPr>
        <w:tblpPr w:leftFromText="180" w:rightFromText="180" w:vertAnchor="text" w:horzAnchor="page" w:tblpX="2093" w:tblpY="739"/>
        <w:tblW w:w="87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6"/>
        <w:gridCol w:w="2694"/>
        <w:gridCol w:w="2271"/>
        <w:gridCol w:w="1938"/>
      </w:tblGrid>
      <w:tr w:rsidR="007F619C" w:rsidRPr="008A046B" w:rsidTr="00467752">
        <w:trPr>
          <w:trHeight w:val="578"/>
          <w:tblHeader/>
        </w:trPr>
        <w:tc>
          <w:tcPr>
            <w:tcW w:w="1896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报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文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类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型</w:t>
            </w:r>
          </w:p>
        </w:tc>
        <w:tc>
          <w:tcPr>
            <w:tcW w:w="2694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送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数</w:t>
            </w:r>
          </w:p>
        </w:tc>
        <w:tc>
          <w:tcPr>
            <w:tcW w:w="2271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点</w:t>
            </w:r>
          </w:p>
        </w:tc>
        <w:tc>
          <w:tcPr>
            <w:tcW w:w="1938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lang w:eastAsia="zh-CN"/>
              </w:rPr>
              <w:t>缺点</w:t>
            </w:r>
          </w:p>
        </w:tc>
      </w:tr>
      <w:tr w:rsidR="007F619C" w:rsidRPr="008A046B" w:rsidTr="00467752">
        <w:trPr>
          <w:trHeight w:val="324"/>
        </w:trPr>
        <w:tc>
          <w:tcPr>
            <w:tcW w:w="189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CAN</w:t>
            </w:r>
          </w:p>
        </w:tc>
        <w:tc>
          <w:tcPr>
            <w:tcW w:w="269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需要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送</w:t>
            </w:r>
            <w:r w:rsidRPr="008A046B">
              <w:rPr>
                <w:lang w:eastAsia="zh-CN"/>
              </w:rPr>
              <w:t xml:space="preserve"> 8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（每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lang w:eastAsia="zh-CN"/>
              </w:rPr>
              <w:t xml:space="preserve"> 8 </w:t>
            </w:r>
            <w:r w:rsidRPr="008A046B">
              <w:rPr>
                <w:lang w:eastAsia="zh-CN"/>
              </w:rPr>
              <w:t>字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节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）</w:t>
            </w:r>
          </w:p>
        </w:tc>
        <w:tc>
          <w:tcPr>
            <w:tcW w:w="22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兼容性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</w:p>
        </w:tc>
        <w:tc>
          <w:tcPr>
            <w:tcW w:w="1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多、占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带宽</w:t>
            </w:r>
          </w:p>
        </w:tc>
      </w:tr>
      <w:tr w:rsidR="007F619C" w:rsidRPr="008A046B" w:rsidTr="00467752">
        <w:trPr>
          <w:trHeight w:val="324"/>
        </w:trPr>
        <w:tc>
          <w:tcPr>
            <w:tcW w:w="189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CANFD</w:t>
            </w:r>
          </w:p>
        </w:tc>
        <w:tc>
          <w:tcPr>
            <w:tcW w:w="2694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只需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送</w:t>
            </w:r>
            <w:r w:rsidRPr="008A046B">
              <w:rPr>
                <w:lang w:eastAsia="zh-CN"/>
              </w:rPr>
              <w:t xml:space="preserve"> 1 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（每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帧</w:t>
            </w:r>
            <w:r w:rsidRPr="008A046B">
              <w:rPr>
                <w:lang w:eastAsia="zh-CN"/>
              </w:rPr>
              <w:t xml:space="preserve"> 64 </w:t>
            </w:r>
            <w:r w:rsidRPr="008A046B">
              <w:rPr>
                <w:lang w:eastAsia="zh-CN"/>
              </w:rPr>
              <w:t>字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节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）</w:t>
            </w:r>
          </w:p>
        </w:tc>
        <w:tc>
          <w:tcPr>
            <w:tcW w:w="227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效率高、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节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省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带宽</w:t>
            </w:r>
          </w:p>
        </w:tc>
        <w:tc>
          <w:tcPr>
            <w:tcW w:w="19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F619C" w:rsidRPr="008A046B" w:rsidRDefault="007F619C" w:rsidP="00467752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需</w:t>
            </w:r>
            <w:r w:rsidRPr="008A046B">
              <w:rPr>
                <w:lang w:eastAsia="zh-CN"/>
              </w:rPr>
              <w:t xml:space="preserve"> CANFD </w:t>
            </w:r>
            <w:r w:rsidRPr="008A046B">
              <w:rPr>
                <w:lang w:eastAsia="zh-CN"/>
              </w:rPr>
              <w:t>支持</w:t>
            </w:r>
          </w:p>
        </w:tc>
      </w:tr>
    </w:tbl>
    <w:p w:rsidR="008A046B" w:rsidRPr="008A046B" w:rsidRDefault="008A046B" w:rsidP="00467752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假</w:t>
      </w:r>
      <w:r w:rsidRPr="008A046B">
        <w:rPr>
          <w:rFonts w:ascii="微软雅黑" w:eastAsia="微软雅黑" w:hAnsi="微软雅黑" w:cs="微软雅黑" w:hint="eastAsia"/>
          <w:lang w:eastAsia="zh-CN"/>
        </w:rPr>
        <w:t>设</w:t>
      </w:r>
      <w:r w:rsidRPr="008A046B">
        <w:rPr>
          <w:rFonts w:ascii="MS Gothic" w:eastAsia="MS Gothic" w:hAnsi="MS Gothic" w:cs="MS Gothic" w:hint="eastAsia"/>
          <w:lang w:eastAsia="zh-CN"/>
        </w:rPr>
        <w:t>当前配置的是温度模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，温度模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有</w:t>
      </w:r>
      <w:r w:rsidRPr="008A046B">
        <w:rPr>
          <w:lang w:eastAsia="zh-CN"/>
        </w:rPr>
        <w:t xml:space="preserve"> 16</w:t>
      </w:r>
      <w:r w:rsidRPr="008A046B">
        <w:rPr>
          <w:lang w:eastAsia="zh-CN"/>
        </w:rPr>
        <w:t>个通道，每个通道</w:t>
      </w:r>
      <w:r w:rsidRPr="008A046B">
        <w:rPr>
          <w:rFonts w:ascii="微软雅黑" w:eastAsia="微软雅黑" w:hAnsi="微软雅黑" w:cs="微软雅黑" w:hint="eastAsia"/>
          <w:lang w:eastAsia="zh-CN"/>
        </w:rPr>
        <w:t>输</w:t>
      </w:r>
      <w:r w:rsidRPr="008A046B">
        <w:rPr>
          <w:rFonts w:ascii="MS Gothic" w:eastAsia="MS Gothic" w:hAnsi="MS Gothic" w:cs="MS Gothic" w:hint="eastAsia"/>
          <w:lang w:eastAsia="zh-CN"/>
        </w:rPr>
        <w:t>出</w:t>
      </w:r>
      <w:r w:rsidRPr="008A046B">
        <w:rPr>
          <w:lang w:eastAsia="zh-CN"/>
        </w:rPr>
        <w:t xml:space="preserve"> 4 </w:t>
      </w:r>
      <w:r w:rsidRPr="008A046B">
        <w:rPr>
          <w:lang w:eastAsia="zh-CN"/>
        </w:rPr>
        <w:t>字</w:t>
      </w:r>
      <w:r w:rsidRPr="008A046B">
        <w:rPr>
          <w:rFonts w:ascii="微软雅黑" w:eastAsia="微软雅黑" w:hAnsi="微软雅黑" w:cs="微软雅黑" w:hint="eastAsia"/>
          <w:lang w:eastAsia="zh-CN"/>
        </w:rPr>
        <w:t>节</w:t>
      </w:r>
      <w:r w:rsidRPr="008A046B">
        <w:rPr>
          <w:lang w:eastAsia="zh-CN"/>
        </w:rPr>
        <w:t>（共</w:t>
      </w:r>
      <w:r w:rsidRPr="008A046B">
        <w:rPr>
          <w:lang w:eastAsia="zh-CN"/>
        </w:rPr>
        <w:t xml:space="preserve"> 64 </w:t>
      </w:r>
      <w:r w:rsidRPr="008A046B">
        <w:rPr>
          <w:lang w:eastAsia="zh-CN"/>
        </w:rPr>
        <w:t>字</w:t>
      </w:r>
      <w:r w:rsidRPr="008A046B">
        <w:rPr>
          <w:rFonts w:ascii="微软雅黑" w:eastAsia="微软雅黑" w:hAnsi="微软雅黑" w:cs="微软雅黑" w:hint="eastAsia"/>
          <w:lang w:eastAsia="zh-CN"/>
        </w:rPr>
        <w:t>节</w:t>
      </w:r>
      <w:r w:rsidRPr="008A046B">
        <w:rPr>
          <w:rFonts w:ascii="MS Gothic" w:eastAsia="MS Gothic" w:hAnsi="MS Gothic" w:cs="MS Gothic" w:hint="eastAsia"/>
          <w:lang w:eastAsia="zh-CN"/>
        </w:rPr>
        <w:t>）数据：</w:t>
      </w:r>
    </w:p>
    <w:p w:rsidR="008A046B" w:rsidRPr="008A046B" w:rsidRDefault="008A046B" w:rsidP="00467752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建</w:t>
      </w:r>
      <w:r w:rsidRPr="008A046B">
        <w:rPr>
          <w:rFonts w:ascii="微软雅黑" w:eastAsia="微软雅黑" w:hAnsi="微软雅黑" w:cs="微软雅黑" w:hint="eastAsia"/>
          <w:lang w:eastAsia="zh-CN"/>
        </w:rPr>
        <w:t>议</w:t>
      </w:r>
      <w:r w:rsidRPr="008A046B">
        <w:rPr>
          <w:lang w:eastAsia="zh-CN"/>
        </w:rPr>
        <w:t>：如无特殊需求，推荐</w:t>
      </w:r>
      <w:r w:rsidRPr="008A046B">
        <w:rPr>
          <w:rFonts w:ascii="微软雅黑" w:eastAsia="微软雅黑" w:hAnsi="微软雅黑" w:cs="微软雅黑" w:hint="eastAsia"/>
          <w:lang w:eastAsia="zh-CN"/>
        </w:rPr>
        <w:t>选择</w:t>
      </w:r>
      <w:r w:rsidRPr="008A046B">
        <w:rPr>
          <w:lang w:eastAsia="zh-CN"/>
        </w:rPr>
        <w:t xml:space="preserve"> CAN FD </w:t>
      </w:r>
      <w:r w:rsidRPr="008A046B">
        <w:rPr>
          <w:lang w:eastAsia="zh-CN"/>
        </w:rPr>
        <w:t>模式。</w:t>
      </w:r>
    </w:p>
    <w:p w:rsidR="008A046B" w:rsidRPr="008A046B" w:rsidRDefault="008A046B" w:rsidP="00315DD2">
      <w:pPr>
        <w:spacing w:after="0" w:line="360" w:lineRule="auto"/>
        <w:rPr>
          <w:lang w:eastAsia="zh-CN"/>
        </w:rPr>
      </w:pPr>
      <w:r w:rsidRPr="008A046B">
        <w:rPr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块类</w:t>
      </w:r>
      <w:r w:rsidRPr="008A046B">
        <w:rPr>
          <w:rFonts w:ascii="MS Gothic" w:eastAsia="MS Gothic" w:hAnsi="MS Gothic" w:cs="MS Gothic" w:hint="eastAsia"/>
          <w:lang w:eastAsia="zh-CN"/>
        </w:rPr>
        <w:t>型</w:t>
      </w:r>
      <w:r w:rsidR="008F2A30">
        <w:rPr>
          <w:rFonts w:ascii="MS Gothic" w:eastAsia="MS Gothic" w:hAnsi="MS Gothic" w:cs="MS Gothic" w:hint="eastAsia"/>
          <w:lang w:eastAsia="zh-CN"/>
        </w:rPr>
        <w:t>：</w:t>
      </w:r>
    </w:p>
    <w:p w:rsidR="008A046B" w:rsidRPr="008A046B" w:rsidRDefault="008A046B" w:rsidP="00467752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lastRenderedPageBreak/>
        <w:t>选择</w:t>
      </w:r>
      <w:r w:rsidRPr="008A046B">
        <w:rPr>
          <w:rFonts w:ascii="MS Gothic" w:eastAsia="MS Gothic" w:hAnsi="MS Gothic" w:cs="MS Gothic" w:hint="eastAsia"/>
          <w:lang w:eastAsia="zh-CN"/>
        </w:rPr>
        <w:t>自定</w:t>
      </w:r>
      <w:r w:rsidRPr="008A046B">
        <w:rPr>
          <w:rFonts w:ascii="微软雅黑" w:eastAsia="微软雅黑" w:hAnsi="微软雅黑" w:cs="微软雅黑" w:hint="eastAsia"/>
          <w:lang w:eastAsia="zh-CN"/>
        </w:rPr>
        <w:t>义</w:t>
      </w:r>
      <w:r w:rsidRPr="008A046B">
        <w:rPr>
          <w:rFonts w:ascii="MS Gothic" w:eastAsia="MS Gothic" w:hAnsi="MS Gothic" w:cs="MS Gothic" w:hint="eastAsia"/>
          <w:lang w:eastAsia="zh-CN"/>
        </w:rPr>
        <w:t>配置的模</w:t>
      </w:r>
      <w:r w:rsidRPr="008A046B">
        <w:rPr>
          <w:rFonts w:ascii="微软雅黑" w:eastAsia="微软雅黑" w:hAnsi="微软雅黑" w:cs="微软雅黑" w:hint="eastAsia"/>
          <w:lang w:eastAsia="zh-CN"/>
        </w:rPr>
        <w:t>块类</w:t>
      </w:r>
      <w:r w:rsidRPr="008A046B">
        <w:rPr>
          <w:rFonts w:ascii="MS Gothic" w:eastAsia="MS Gothic" w:hAnsi="MS Gothic" w:cs="MS Gothic" w:hint="eastAsia"/>
          <w:lang w:eastAsia="zh-CN"/>
        </w:rPr>
        <w:t>型，支持温度、</w:t>
      </w:r>
      <w:r w:rsidRPr="008A046B">
        <w:rPr>
          <w:rFonts w:ascii="微软雅黑" w:eastAsia="微软雅黑" w:hAnsi="微软雅黑" w:cs="微软雅黑" w:hint="eastAsia"/>
          <w:lang w:eastAsia="zh-CN"/>
        </w:rPr>
        <w:t>电压</w:t>
      </w:r>
      <w:r w:rsidRPr="008A046B">
        <w:rPr>
          <w:rFonts w:ascii="MS Gothic" w:eastAsia="MS Gothic" w:hAnsi="MS Gothic" w:cs="MS Gothic" w:hint="eastAsia"/>
          <w:lang w:eastAsia="zh-CN"/>
        </w:rPr>
        <w:t>、</w:t>
      </w:r>
      <w:r w:rsidRPr="008A046B">
        <w:rPr>
          <w:rFonts w:ascii="微软雅黑" w:eastAsia="微软雅黑" w:hAnsi="微软雅黑" w:cs="微软雅黑" w:hint="eastAsia"/>
          <w:lang w:eastAsia="zh-CN"/>
        </w:rPr>
        <w:t>电</w:t>
      </w:r>
      <w:r w:rsidRPr="008A046B">
        <w:rPr>
          <w:rFonts w:ascii="MS Gothic" w:eastAsia="MS Gothic" w:hAnsi="MS Gothic" w:cs="MS Gothic" w:hint="eastAsia"/>
          <w:lang w:eastAsia="zh-CN"/>
        </w:rPr>
        <w:t>流、</w:t>
      </w:r>
      <w:r w:rsidRPr="008A046B">
        <w:rPr>
          <w:rFonts w:ascii="微软雅黑" w:eastAsia="微软雅黑" w:hAnsi="微软雅黑" w:cs="微软雅黑" w:hint="eastAsia"/>
          <w:lang w:eastAsia="zh-CN"/>
        </w:rPr>
        <w:t>频</w:t>
      </w:r>
      <w:r w:rsidRPr="008A046B">
        <w:rPr>
          <w:rFonts w:ascii="MS Gothic" w:eastAsia="MS Gothic" w:hAnsi="MS Gothic" w:cs="MS Gothic" w:hint="eastAsia"/>
          <w:lang w:eastAsia="zh-CN"/>
        </w:rPr>
        <w:t>率四种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型的模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配置。</w:t>
      </w:r>
    </w:p>
    <w:p w:rsidR="008A046B" w:rsidRPr="008A046B" w:rsidRDefault="008A046B" w:rsidP="00315DD2">
      <w:pPr>
        <w:spacing w:after="0" w:line="360" w:lineRule="auto"/>
        <w:rPr>
          <w:lang w:eastAsia="zh-CN"/>
        </w:rPr>
      </w:pPr>
      <w:r w:rsidRPr="008A046B">
        <w:rPr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块输</w:t>
      </w:r>
      <w:r w:rsidRPr="008A046B">
        <w:rPr>
          <w:rFonts w:ascii="MS Gothic" w:eastAsia="MS Gothic" w:hAnsi="MS Gothic" w:cs="MS Gothic" w:hint="eastAsia"/>
          <w:lang w:eastAsia="zh-CN"/>
        </w:rPr>
        <w:t>出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文默</w:t>
      </w:r>
      <w:r w:rsidRPr="008A046B">
        <w:rPr>
          <w:rFonts w:ascii="微软雅黑" w:eastAsia="微软雅黑" w:hAnsi="微软雅黑" w:cs="微软雅黑" w:hint="eastAsia"/>
          <w:lang w:eastAsia="zh-CN"/>
        </w:rPr>
        <w:t>认</w:t>
      </w:r>
      <w:r w:rsidRPr="008A046B">
        <w:rPr>
          <w:rFonts w:ascii="MS Gothic" w:eastAsia="MS Gothic" w:hAnsi="MS Gothic" w:cs="MS Gothic" w:hint="eastAsia"/>
          <w:lang w:eastAsia="zh-CN"/>
        </w:rPr>
        <w:t>起始</w:t>
      </w:r>
      <w:r w:rsidRPr="008A046B">
        <w:rPr>
          <w:lang w:eastAsia="zh-CN"/>
        </w:rPr>
        <w:t>ID</w:t>
      </w:r>
      <w:r w:rsidR="006771AC">
        <w:rPr>
          <w:lang w:eastAsia="zh-CN"/>
        </w:rPr>
        <w:t>：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指模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每次</w:t>
      </w:r>
      <w:r w:rsidRPr="008A046B">
        <w:rPr>
          <w:rFonts w:ascii="微软雅黑" w:eastAsia="微软雅黑" w:hAnsi="微软雅黑" w:cs="微软雅黑" w:hint="eastAsia"/>
          <w:lang w:eastAsia="zh-CN"/>
        </w:rPr>
        <w:t>发</w:t>
      </w:r>
      <w:r w:rsidRPr="008A046B">
        <w:rPr>
          <w:rFonts w:ascii="MS Gothic" w:eastAsia="MS Gothic" w:hAnsi="MS Gothic" w:cs="MS Gothic" w:hint="eastAsia"/>
          <w:lang w:eastAsia="zh-CN"/>
        </w:rPr>
        <w:t>送</w:t>
      </w:r>
      <w:r w:rsidRPr="008A046B">
        <w:rPr>
          <w:lang w:eastAsia="zh-CN"/>
        </w:rPr>
        <w:t xml:space="preserve"> CAN 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rFonts w:ascii="微软雅黑" w:eastAsia="微软雅黑" w:hAnsi="微软雅黑" w:cs="微软雅黑" w:hint="eastAsia"/>
          <w:lang w:eastAsia="zh-CN"/>
        </w:rPr>
        <w:t>时</w:t>
      </w:r>
      <w:r w:rsidRPr="008A046B">
        <w:rPr>
          <w:rFonts w:ascii="MS Gothic" w:eastAsia="MS Gothic" w:hAnsi="MS Gothic" w:cs="MS Gothic" w:hint="eastAsia"/>
          <w:lang w:eastAsia="zh-CN"/>
        </w:rPr>
        <w:t>的</w:t>
      </w:r>
      <w:r w:rsidRPr="008A046B">
        <w:rPr>
          <w:lang w:eastAsia="zh-CN"/>
        </w:rPr>
        <w:t xml:space="preserve"> </w:t>
      </w:r>
      <w:r w:rsidRPr="008A046B">
        <w:rPr>
          <w:lang w:eastAsia="zh-CN"/>
        </w:rPr>
        <w:t>起始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（十六</w:t>
      </w:r>
      <w:r w:rsidRPr="008A046B">
        <w:rPr>
          <w:rFonts w:ascii="微软雅黑" w:eastAsia="微软雅黑" w:hAnsi="微软雅黑" w:cs="微软雅黑" w:hint="eastAsia"/>
          <w:lang w:eastAsia="zh-CN"/>
        </w:rPr>
        <w:t>进</w:t>
      </w:r>
      <w:r w:rsidRPr="008A046B">
        <w:rPr>
          <w:rFonts w:ascii="MS Gothic" w:eastAsia="MS Gothic" w:hAnsi="MS Gothic" w:cs="MS Gothic" w:hint="eastAsia"/>
          <w:lang w:eastAsia="zh-CN"/>
        </w:rPr>
        <w:t>制）</w:t>
      </w:r>
      <w:r w:rsidRPr="008A046B">
        <w:rPr>
          <w:lang w:eastAsia="zh-CN"/>
        </w:rPr>
        <w:t>。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举</w:t>
      </w:r>
      <w:r w:rsidRPr="008A046B">
        <w:rPr>
          <w:rFonts w:ascii="MS Gothic" w:eastAsia="MS Gothic" w:hAnsi="MS Gothic" w:cs="MS Gothic" w:hint="eastAsia"/>
          <w:lang w:eastAsia="zh-CN"/>
        </w:rPr>
        <w:t>例</w:t>
      </w:r>
      <w:r w:rsidRPr="008A046B">
        <w:rPr>
          <w:rFonts w:ascii="微软雅黑" w:eastAsia="微软雅黑" w:hAnsi="微软雅黑" w:cs="微软雅黑" w:hint="eastAsia"/>
          <w:lang w:eastAsia="zh-CN"/>
        </w:rPr>
        <w:t>说</w:t>
      </w:r>
      <w:r w:rsidRPr="008A046B">
        <w:rPr>
          <w:rFonts w:ascii="MS Gothic" w:eastAsia="MS Gothic" w:hAnsi="MS Gothic" w:cs="MS Gothic" w:hint="eastAsia"/>
          <w:lang w:eastAsia="zh-CN"/>
        </w:rPr>
        <w:t>明（</w:t>
      </w:r>
      <w:r w:rsidRPr="008A046B">
        <w:rPr>
          <w:lang w:eastAsia="zh-CN"/>
        </w:rPr>
        <w:t xml:space="preserve">CAN 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型）：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当前温度模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配置</w:t>
      </w:r>
      <w:r w:rsidRPr="008A046B">
        <w:rPr>
          <w:rFonts w:ascii="微软雅黑" w:eastAsia="微软雅黑" w:hAnsi="微软雅黑" w:cs="微软雅黑" w:hint="eastAsia"/>
          <w:lang w:eastAsia="zh-CN"/>
        </w:rPr>
        <w:t>为</w:t>
      </w:r>
      <w:r w:rsidRPr="008A046B">
        <w:rPr>
          <w:lang w:eastAsia="zh-CN"/>
        </w:rPr>
        <w:t xml:space="preserve"> CAN 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型、</w:t>
      </w:r>
      <w:r w:rsidRPr="008A046B">
        <w:rPr>
          <w:lang w:eastAsia="zh-CN"/>
        </w:rPr>
        <w:t xml:space="preserve">16 </w:t>
      </w:r>
      <w:r w:rsidRPr="008A046B">
        <w:rPr>
          <w:lang w:eastAsia="zh-CN"/>
        </w:rPr>
        <w:t>通道、每通道</w:t>
      </w:r>
      <w:r w:rsidRPr="008A046B">
        <w:rPr>
          <w:lang w:eastAsia="zh-CN"/>
        </w:rPr>
        <w:t xml:space="preserve"> 4 </w:t>
      </w:r>
      <w:r w:rsidRPr="008A046B">
        <w:rPr>
          <w:lang w:eastAsia="zh-CN"/>
        </w:rPr>
        <w:t>字</w:t>
      </w:r>
      <w:r w:rsidRPr="008A046B">
        <w:rPr>
          <w:rFonts w:ascii="微软雅黑" w:eastAsia="微软雅黑" w:hAnsi="微软雅黑" w:cs="微软雅黑" w:hint="eastAsia"/>
          <w:lang w:eastAsia="zh-CN"/>
        </w:rPr>
        <w:t>节</w:t>
      </w:r>
      <w:r w:rsidRPr="008A046B">
        <w:rPr>
          <w:rFonts w:ascii="MS Gothic" w:eastAsia="MS Gothic" w:hAnsi="MS Gothic" w:cs="MS Gothic" w:hint="eastAsia"/>
          <w:lang w:eastAsia="zh-CN"/>
        </w:rPr>
        <w:t>，共需</w:t>
      </w:r>
      <w:r w:rsidRPr="008A046B">
        <w:rPr>
          <w:lang w:eastAsia="zh-CN"/>
        </w:rPr>
        <w:t xml:space="preserve"> 8 </w:t>
      </w:r>
      <w:r w:rsidRPr="008A046B">
        <w:rPr>
          <w:rFonts w:ascii="微软雅黑" w:eastAsia="微软雅黑" w:hAnsi="微软雅黑" w:cs="微软雅黑" w:hint="eastAsia"/>
          <w:lang w:eastAsia="zh-CN"/>
        </w:rPr>
        <w:t>帧报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lang w:eastAsia="zh-CN"/>
        </w:rPr>
        <w:t>：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起始</w:t>
      </w:r>
      <w:r w:rsidRPr="008A046B">
        <w:rPr>
          <w:lang w:eastAsia="zh-CN"/>
        </w:rPr>
        <w:t xml:space="preserve"> ID </w:t>
      </w:r>
      <w:r w:rsidRPr="008A046B">
        <w:rPr>
          <w:rFonts w:ascii="微软雅黑" w:eastAsia="微软雅黑" w:hAnsi="微软雅黑" w:cs="微软雅黑" w:hint="eastAsia"/>
          <w:lang w:eastAsia="zh-CN"/>
        </w:rPr>
        <w:t>设为</w:t>
      </w:r>
      <w:r w:rsidRPr="008A046B">
        <w:rPr>
          <w:lang w:eastAsia="zh-CN"/>
        </w:rPr>
        <w:t>0x101</w:t>
      </w:r>
      <w:r w:rsidRPr="008A046B">
        <w:rPr>
          <w:lang w:eastAsia="zh-CN"/>
        </w:rPr>
        <w:t>，</w:t>
      </w:r>
      <w:r w:rsidRPr="008A046B">
        <w:rPr>
          <w:rFonts w:ascii="微软雅黑" w:eastAsia="微软雅黑" w:hAnsi="微软雅黑" w:cs="微软雅黑" w:hint="eastAsia"/>
          <w:lang w:eastAsia="zh-CN"/>
        </w:rPr>
        <w:t>则</w:t>
      </w:r>
      <w:r w:rsidRPr="008A046B">
        <w:rPr>
          <w:rFonts w:ascii="MS Gothic" w:eastAsia="MS Gothic" w:hAnsi="MS Gothic" w:cs="MS Gothic" w:hint="eastAsia"/>
          <w:lang w:eastAsia="zh-CN"/>
        </w:rPr>
        <w:t>：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1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0x101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2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0x102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3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0x103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4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0x104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5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0x105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6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0x106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7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0x107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第</w:t>
      </w:r>
      <w:r w:rsidRPr="008A046B">
        <w:rPr>
          <w:lang w:eastAsia="zh-CN"/>
        </w:rPr>
        <w:t>8</w:t>
      </w:r>
      <w:r w:rsidRPr="008A046B">
        <w:rPr>
          <w:rFonts w:ascii="微软雅黑" w:eastAsia="微软雅黑" w:hAnsi="微软雅黑" w:cs="微软雅黑" w:hint="eastAsia"/>
          <w:lang w:eastAsia="zh-CN"/>
        </w:rPr>
        <w:t>帧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0x108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举</w:t>
      </w:r>
      <w:r w:rsidRPr="008A046B">
        <w:rPr>
          <w:rFonts w:ascii="MS Gothic" w:eastAsia="MS Gothic" w:hAnsi="MS Gothic" w:cs="MS Gothic" w:hint="eastAsia"/>
          <w:lang w:eastAsia="zh-CN"/>
        </w:rPr>
        <w:t>例</w:t>
      </w:r>
      <w:r w:rsidRPr="008A046B">
        <w:rPr>
          <w:rFonts w:ascii="微软雅黑" w:eastAsia="微软雅黑" w:hAnsi="微软雅黑" w:cs="微软雅黑" w:hint="eastAsia"/>
          <w:lang w:eastAsia="zh-CN"/>
        </w:rPr>
        <w:t>说</w:t>
      </w:r>
      <w:r w:rsidRPr="008A046B">
        <w:rPr>
          <w:rFonts w:ascii="MS Gothic" w:eastAsia="MS Gothic" w:hAnsi="MS Gothic" w:cs="MS Gothic" w:hint="eastAsia"/>
          <w:lang w:eastAsia="zh-CN"/>
        </w:rPr>
        <w:t>明（</w:t>
      </w:r>
      <w:r w:rsidRPr="008A046B">
        <w:rPr>
          <w:lang w:eastAsia="zh-CN"/>
        </w:rPr>
        <w:t xml:space="preserve">CANFD 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型）：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起始</w:t>
      </w:r>
      <w:r w:rsidRPr="008A046B">
        <w:rPr>
          <w:lang w:eastAsia="zh-CN"/>
        </w:rPr>
        <w:t xml:space="preserve"> ID </w:t>
      </w:r>
      <w:r w:rsidRPr="008A046B">
        <w:rPr>
          <w:rFonts w:ascii="微软雅黑" w:eastAsia="微软雅黑" w:hAnsi="微软雅黑" w:cs="微软雅黑" w:hint="eastAsia"/>
          <w:lang w:eastAsia="zh-CN"/>
        </w:rPr>
        <w:t>设为</w:t>
      </w:r>
      <w:r w:rsidRPr="008A046B">
        <w:rPr>
          <w:lang w:eastAsia="zh-CN"/>
        </w:rPr>
        <w:t>0x101</w:t>
      </w:r>
      <w:r w:rsidRPr="008A046B">
        <w:rPr>
          <w:lang w:eastAsia="zh-CN"/>
        </w:rPr>
        <w:t>，</w:t>
      </w:r>
      <w:r w:rsidRPr="008A046B">
        <w:rPr>
          <w:rFonts w:ascii="微软雅黑" w:eastAsia="微软雅黑" w:hAnsi="微软雅黑" w:cs="微软雅黑" w:hint="eastAsia"/>
          <w:lang w:eastAsia="zh-CN"/>
        </w:rPr>
        <w:t>则</w:t>
      </w:r>
      <w:r w:rsidRPr="008A046B">
        <w:rPr>
          <w:rFonts w:ascii="MS Gothic" w:eastAsia="MS Gothic" w:hAnsi="MS Gothic" w:cs="MS Gothic" w:hint="eastAsia"/>
          <w:lang w:eastAsia="zh-CN"/>
        </w:rPr>
        <w:t>：：只</w:t>
      </w:r>
      <w:r w:rsidRPr="008A046B">
        <w:rPr>
          <w:rFonts w:ascii="微软雅黑" w:eastAsia="微软雅黑" w:hAnsi="微软雅黑" w:cs="微软雅黑" w:hint="eastAsia"/>
          <w:lang w:eastAsia="zh-CN"/>
        </w:rPr>
        <w:t>产</w:t>
      </w:r>
      <w:r w:rsidRPr="008A046B">
        <w:rPr>
          <w:rFonts w:ascii="MS Gothic" w:eastAsia="MS Gothic" w:hAnsi="MS Gothic" w:cs="MS Gothic" w:hint="eastAsia"/>
          <w:lang w:eastAsia="zh-CN"/>
        </w:rPr>
        <w:t>生一</w:t>
      </w:r>
      <w:r w:rsidRPr="008A046B">
        <w:rPr>
          <w:rFonts w:ascii="微软雅黑" w:eastAsia="微软雅黑" w:hAnsi="微软雅黑" w:cs="微软雅黑" w:hint="eastAsia"/>
          <w:lang w:eastAsia="zh-CN"/>
        </w:rPr>
        <w:t>帧报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lang w:eastAsia="zh-CN"/>
        </w:rPr>
        <w:t xml:space="preserve"> ID</w:t>
      </w:r>
      <w:r w:rsidRPr="008A046B">
        <w:rPr>
          <w:lang w:eastAsia="zh-CN"/>
        </w:rPr>
        <w:t>：</w:t>
      </w:r>
      <w:r w:rsidRPr="008A046B">
        <w:rPr>
          <w:lang w:eastAsia="zh-CN"/>
        </w:rPr>
        <w:t>0x101</w:t>
      </w:r>
    </w:p>
    <w:p w:rsidR="008A046B" w:rsidRPr="008A046B" w:rsidRDefault="008A046B" w:rsidP="000F1846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注意事</w:t>
      </w:r>
      <w:r w:rsidRPr="008A046B">
        <w:rPr>
          <w:rFonts w:ascii="微软雅黑" w:eastAsia="微软雅黑" w:hAnsi="微软雅黑" w:cs="微软雅黑" w:hint="eastAsia"/>
          <w:lang w:eastAsia="zh-CN"/>
        </w:rPr>
        <w:t>项</w:t>
      </w:r>
      <w:r w:rsidRPr="008A046B">
        <w:rPr>
          <w:lang w:eastAsia="zh-CN"/>
        </w:rPr>
        <w:t>：所有模</w:t>
      </w:r>
      <w:r w:rsidRPr="008A046B">
        <w:rPr>
          <w:rFonts w:ascii="微软雅黑" w:eastAsia="微软雅黑" w:hAnsi="微软雅黑" w:cs="微软雅黑" w:hint="eastAsia"/>
          <w:lang w:eastAsia="zh-CN"/>
        </w:rPr>
        <w:t>块输</w:t>
      </w:r>
      <w:r w:rsidRPr="008A046B">
        <w:rPr>
          <w:rFonts w:ascii="MS Gothic" w:eastAsia="MS Gothic" w:hAnsi="MS Gothic" w:cs="MS Gothic" w:hint="eastAsia"/>
          <w:lang w:eastAsia="zh-CN"/>
        </w:rPr>
        <w:t>出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lang w:eastAsia="zh-CN"/>
        </w:rPr>
        <w:t xml:space="preserve"> ID </w:t>
      </w:r>
      <w:r w:rsidRPr="008A046B">
        <w:rPr>
          <w:lang w:eastAsia="zh-CN"/>
        </w:rPr>
        <w:t>不能重复</w:t>
      </w:r>
    </w:p>
    <w:p w:rsidR="008A046B" w:rsidRPr="008A046B" w:rsidRDefault="008A046B" w:rsidP="00315DD2">
      <w:pPr>
        <w:spacing w:after="0" w:line="360" w:lineRule="auto"/>
        <w:rPr>
          <w:lang w:eastAsia="zh-CN"/>
        </w:rPr>
      </w:pPr>
      <w:r w:rsidRPr="008A046B">
        <w:rPr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默</w:t>
      </w:r>
      <w:r w:rsidRPr="008A046B">
        <w:rPr>
          <w:rFonts w:ascii="微软雅黑" w:eastAsia="微软雅黑" w:hAnsi="微软雅黑" w:cs="微软雅黑" w:hint="eastAsia"/>
          <w:lang w:eastAsia="zh-CN"/>
        </w:rPr>
        <w:t>认</w:t>
      </w:r>
      <w:r w:rsidRPr="008A046B">
        <w:rPr>
          <w:rFonts w:ascii="MS Gothic" w:eastAsia="MS Gothic" w:hAnsi="MS Gothic" w:cs="MS Gothic" w:hint="eastAsia"/>
          <w:lang w:eastAsia="zh-CN"/>
        </w:rPr>
        <w:t>采集周期</w:t>
      </w:r>
      <w:r w:rsidR="00921DC4">
        <w:rPr>
          <w:rFonts w:ascii="MS Gothic" w:eastAsia="MS Gothic" w:hAnsi="MS Gothic" w:cs="MS Gothic" w:hint="eastAsia"/>
          <w:lang w:eastAsia="zh-CN"/>
        </w:rPr>
        <w:t>：</w:t>
      </w:r>
      <w:r w:rsidRPr="008A046B">
        <w:rPr>
          <w:rFonts w:ascii="MS Gothic" w:eastAsia="MS Gothic" w:hAnsi="MS Gothic" w:cs="MS Gothic" w:hint="eastAsia"/>
          <w:lang w:eastAsia="zh-CN"/>
        </w:rPr>
        <w:t>（</w:t>
      </w:r>
      <w:r w:rsidRPr="008A046B">
        <w:rPr>
          <w:rFonts w:ascii="微软雅黑" w:eastAsia="微软雅黑" w:hAnsi="微软雅黑" w:cs="微软雅黑" w:hint="eastAsia"/>
          <w:lang w:eastAsia="zh-CN"/>
        </w:rPr>
        <w:t>单</w:t>
      </w:r>
      <w:r w:rsidRPr="008A046B">
        <w:rPr>
          <w:rFonts w:ascii="MS Gothic" w:eastAsia="MS Gothic" w:hAnsi="MS Gothic" w:cs="MS Gothic" w:hint="eastAsia"/>
          <w:lang w:eastAsia="zh-CN"/>
        </w:rPr>
        <w:t>位：</w:t>
      </w:r>
      <w:r w:rsidRPr="008A046B">
        <w:rPr>
          <w:lang w:eastAsia="zh-CN"/>
        </w:rPr>
        <w:t>ms</w:t>
      </w:r>
      <w:r w:rsidRPr="008A046B">
        <w:rPr>
          <w:lang w:eastAsia="zh-CN"/>
        </w:rPr>
        <w:t>）</w:t>
      </w:r>
    </w:p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指模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lang w:eastAsia="zh-CN"/>
        </w:rPr>
        <w:t>多</w:t>
      </w:r>
      <w:r w:rsidRPr="008A046B">
        <w:rPr>
          <w:rFonts w:ascii="微软雅黑" w:eastAsia="微软雅黑" w:hAnsi="微软雅黑" w:cs="微软雅黑" w:hint="eastAsia"/>
          <w:lang w:eastAsia="zh-CN"/>
        </w:rPr>
        <w:t>长时间</w:t>
      </w:r>
      <w:r w:rsidRPr="008A046B">
        <w:rPr>
          <w:rFonts w:ascii="MS Gothic" w:eastAsia="MS Gothic" w:hAnsi="MS Gothic" w:cs="MS Gothic" w:hint="eastAsia"/>
          <w:lang w:eastAsia="zh-CN"/>
        </w:rPr>
        <w:t>采集一次</w:t>
      </w:r>
      <w:r w:rsidRPr="008A046B">
        <w:rPr>
          <w:lang w:eastAsia="zh-CN"/>
        </w:rPr>
        <w:t>数据并</w:t>
      </w:r>
      <w:r w:rsidRPr="008A046B">
        <w:rPr>
          <w:rFonts w:ascii="微软雅黑" w:eastAsia="微软雅黑" w:hAnsi="微软雅黑" w:cs="微软雅黑" w:hint="eastAsia"/>
          <w:lang w:eastAsia="zh-CN"/>
        </w:rPr>
        <w:t>发</w:t>
      </w:r>
      <w:r w:rsidRPr="008A046B">
        <w:rPr>
          <w:rFonts w:ascii="MS Gothic" w:eastAsia="MS Gothic" w:hAnsi="MS Gothic" w:cs="MS Gothic" w:hint="eastAsia"/>
          <w:lang w:eastAsia="zh-CN"/>
        </w:rPr>
        <w:t>送</w:t>
      </w:r>
      <w:r w:rsidRPr="008A046B">
        <w:rPr>
          <w:lang w:eastAsia="zh-CN"/>
        </w:rPr>
        <w:t xml:space="preserve"> CAN 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文。</w:t>
      </w:r>
    </w:p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举</w:t>
      </w:r>
      <w:r w:rsidRPr="008A046B">
        <w:rPr>
          <w:rFonts w:ascii="MS Gothic" w:eastAsia="MS Gothic" w:hAnsi="MS Gothic" w:cs="MS Gothic" w:hint="eastAsia"/>
          <w:lang w:eastAsia="zh-CN"/>
        </w:rPr>
        <w:t>例</w:t>
      </w:r>
      <w:r w:rsidRPr="008A046B">
        <w:rPr>
          <w:rFonts w:ascii="微软雅黑" w:eastAsia="微软雅黑" w:hAnsi="微软雅黑" w:cs="微软雅黑" w:hint="eastAsia"/>
          <w:lang w:eastAsia="zh-CN"/>
        </w:rPr>
        <w:t>说</w:t>
      </w:r>
      <w:r w:rsidRPr="008A046B">
        <w:rPr>
          <w:rFonts w:ascii="MS Gothic" w:eastAsia="MS Gothic" w:hAnsi="MS Gothic" w:cs="MS Gothic" w:hint="eastAsia"/>
          <w:lang w:eastAsia="zh-CN"/>
        </w:rPr>
        <w:t>明：</w:t>
      </w:r>
    </w:p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rFonts w:ascii="微软雅黑" w:eastAsia="微软雅黑" w:hAnsi="微软雅黑" w:cs="微软雅黑" w:hint="eastAsia"/>
          <w:lang w:eastAsia="zh-CN"/>
        </w:rPr>
        <w:t>设</w:t>
      </w:r>
      <w:r w:rsidRPr="008A046B">
        <w:rPr>
          <w:rFonts w:ascii="MS Gothic" w:eastAsia="MS Gothic" w:hAnsi="MS Gothic" w:cs="MS Gothic" w:hint="eastAsia"/>
          <w:lang w:eastAsia="zh-CN"/>
        </w:rPr>
        <w:t>置</w:t>
      </w:r>
      <w:r w:rsidRPr="008A046B">
        <w:rPr>
          <w:rFonts w:ascii="微软雅黑" w:eastAsia="微软雅黑" w:hAnsi="微软雅黑" w:cs="微软雅黑" w:hint="eastAsia"/>
          <w:lang w:eastAsia="zh-CN"/>
        </w:rPr>
        <w:t>为</w:t>
      </w:r>
      <w:r w:rsidRPr="008A046B">
        <w:rPr>
          <w:lang w:eastAsia="zh-CN"/>
        </w:rPr>
        <w:t xml:space="preserve"> 100 </w:t>
      </w:r>
      <w:r w:rsidRPr="008A046B">
        <w:rPr>
          <w:lang w:eastAsia="zh-CN"/>
        </w:rPr>
        <w:t>表示：</w:t>
      </w:r>
    </w:p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每</w:t>
      </w:r>
      <w:r w:rsidRPr="008A046B">
        <w:rPr>
          <w:lang w:eastAsia="zh-CN"/>
        </w:rPr>
        <w:t xml:space="preserve"> 100ms </w:t>
      </w:r>
      <w:r w:rsidRPr="008A046B">
        <w:rPr>
          <w:lang w:eastAsia="zh-CN"/>
        </w:rPr>
        <w:t>采集一次数据</w:t>
      </w:r>
    </w:p>
    <w:p w:rsidR="000A17D0" w:rsidRDefault="008A046B" w:rsidP="008E5F37">
      <w:pPr>
        <w:spacing w:after="0" w:line="360" w:lineRule="auto"/>
        <w:ind w:firstLineChars="200" w:firstLine="440"/>
        <w:rPr>
          <w:rFonts w:eastAsia="宋体"/>
          <w:lang w:eastAsia="zh-CN"/>
        </w:rPr>
      </w:pPr>
      <w:r w:rsidRPr="008A046B">
        <w:rPr>
          <w:lang w:eastAsia="zh-CN"/>
        </w:rPr>
        <w:t>即</w:t>
      </w:r>
      <w:r w:rsidRPr="008A046B">
        <w:rPr>
          <w:lang w:eastAsia="zh-CN"/>
        </w:rPr>
        <w:t xml:space="preserve"> </w:t>
      </w:r>
      <w:r w:rsidRPr="008A046B">
        <w:rPr>
          <w:lang w:eastAsia="zh-CN"/>
        </w:rPr>
        <w:t>每秒</w:t>
      </w:r>
      <w:r w:rsidRPr="008A046B">
        <w:rPr>
          <w:lang w:eastAsia="zh-CN"/>
        </w:rPr>
        <w:t xml:space="preserve"> 10 </w:t>
      </w:r>
      <w:r w:rsidRPr="008A046B">
        <w:rPr>
          <w:lang w:eastAsia="zh-CN"/>
        </w:rPr>
        <w:t>次（</w:t>
      </w:r>
      <w:r w:rsidRPr="008A046B">
        <w:rPr>
          <w:lang w:eastAsia="zh-CN"/>
        </w:rPr>
        <w:t>1000ms / 100ms = 10Hz</w:t>
      </w:r>
      <w:r w:rsidRPr="008A046B">
        <w:rPr>
          <w:lang w:eastAsia="zh-CN"/>
        </w:rPr>
        <w:t>）</w:t>
      </w:r>
    </w:p>
    <w:p w:rsidR="000A17D0" w:rsidRDefault="008A046B" w:rsidP="008E5F37">
      <w:pPr>
        <w:spacing w:after="0" w:line="360" w:lineRule="auto"/>
        <w:ind w:firstLineChars="200" w:firstLine="440"/>
        <w:rPr>
          <w:rFonts w:eastAsia="宋体"/>
          <w:lang w:eastAsia="zh-CN"/>
        </w:rPr>
      </w:pPr>
      <w:r w:rsidRPr="008A046B">
        <w:rPr>
          <w:lang w:eastAsia="zh-CN"/>
        </w:rPr>
        <w:lastRenderedPageBreak/>
        <w:t>如果</w:t>
      </w:r>
      <w:r w:rsidRPr="008A046B">
        <w:rPr>
          <w:rFonts w:ascii="微软雅黑" w:eastAsia="微软雅黑" w:hAnsi="微软雅黑" w:cs="微软雅黑" w:hint="eastAsia"/>
          <w:lang w:eastAsia="zh-CN"/>
        </w:rPr>
        <w:t>设</w:t>
      </w:r>
      <w:r w:rsidRPr="008A046B">
        <w:rPr>
          <w:rFonts w:ascii="MS Gothic" w:eastAsia="MS Gothic" w:hAnsi="MS Gothic" w:cs="MS Gothic" w:hint="eastAsia"/>
          <w:lang w:eastAsia="zh-CN"/>
        </w:rPr>
        <w:t>置</w:t>
      </w:r>
      <w:r w:rsidRPr="008A046B">
        <w:rPr>
          <w:rFonts w:ascii="微软雅黑" w:eastAsia="微软雅黑" w:hAnsi="微软雅黑" w:cs="微软雅黑" w:hint="eastAsia"/>
          <w:lang w:eastAsia="zh-CN"/>
        </w:rPr>
        <w:t>为</w:t>
      </w:r>
      <w:r w:rsidRPr="008A046B">
        <w:rPr>
          <w:lang w:eastAsia="zh-CN"/>
        </w:rPr>
        <w:t xml:space="preserve"> 500</w:t>
      </w:r>
      <w:r w:rsidRPr="008A046B">
        <w:rPr>
          <w:lang w:eastAsia="zh-CN"/>
        </w:rPr>
        <w:t>，</w:t>
      </w:r>
      <w:r w:rsidRPr="008A046B">
        <w:rPr>
          <w:rFonts w:ascii="微软雅黑" w:eastAsia="微软雅黑" w:hAnsi="微软雅黑" w:cs="微软雅黑" w:hint="eastAsia"/>
          <w:lang w:eastAsia="zh-CN"/>
        </w:rPr>
        <w:t>则</w:t>
      </w:r>
      <w:r w:rsidRPr="008A046B">
        <w:rPr>
          <w:rFonts w:ascii="MS Gothic" w:eastAsia="MS Gothic" w:hAnsi="MS Gothic" w:cs="MS Gothic" w:hint="eastAsia"/>
          <w:lang w:eastAsia="zh-CN"/>
        </w:rPr>
        <w:t>采集</w:t>
      </w:r>
      <w:r w:rsidRPr="008A046B">
        <w:rPr>
          <w:rFonts w:ascii="微软雅黑" w:eastAsia="微软雅黑" w:hAnsi="微软雅黑" w:cs="微软雅黑" w:hint="eastAsia"/>
          <w:lang w:eastAsia="zh-CN"/>
        </w:rPr>
        <w:t>频</w:t>
      </w:r>
      <w:r w:rsidRPr="008A046B">
        <w:rPr>
          <w:rFonts w:ascii="MS Gothic" w:eastAsia="MS Gothic" w:hAnsi="MS Gothic" w:cs="MS Gothic" w:hint="eastAsia"/>
          <w:lang w:eastAsia="zh-CN"/>
        </w:rPr>
        <w:t>率</w:t>
      </w:r>
      <w:r w:rsidRPr="008A046B">
        <w:rPr>
          <w:rFonts w:ascii="微软雅黑" w:eastAsia="微软雅黑" w:hAnsi="微软雅黑" w:cs="微软雅黑" w:hint="eastAsia"/>
          <w:lang w:eastAsia="zh-CN"/>
        </w:rPr>
        <w:t>为</w:t>
      </w:r>
      <w:r w:rsidRPr="008A046B">
        <w:rPr>
          <w:lang w:eastAsia="zh-CN"/>
        </w:rPr>
        <w:t xml:space="preserve"> 2Hz</w:t>
      </w:r>
      <w:r w:rsidRPr="008A046B">
        <w:rPr>
          <w:lang w:eastAsia="zh-CN"/>
        </w:rPr>
        <w:t>（每秒两次）</w:t>
      </w:r>
    </w:p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建</w:t>
      </w:r>
      <w:r w:rsidRPr="008A046B">
        <w:rPr>
          <w:rFonts w:ascii="微软雅黑" w:eastAsia="微软雅黑" w:hAnsi="微软雅黑" w:cs="微软雅黑" w:hint="eastAsia"/>
          <w:lang w:eastAsia="zh-CN"/>
        </w:rPr>
        <w:t>议设</w:t>
      </w:r>
      <w:r w:rsidRPr="008A046B">
        <w:rPr>
          <w:rFonts w:ascii="MS Gothic" w:eastAsia="MS Gothic" w:hAnsi="MS Gothic" w:cs="MS Gothic" w:hint="eastAsia"/>
          <w:lang w:eastAsia="zh-CN"/>
        </w:rPr>
        <w:t>置范</w:t>
      </w:r>
      <w:r w:rsidRPr="008A046B">
        <w:rPr>
          <w:rFonts w:ascii="微软雅黑" w:eastAsia="微软雅黑" w:hAnsi="微软雅黑" w:cs="微软雅黑" w:hint="eastAsia"/>
          <w:lang w:eastAsia="zh-CN"/>
        </w:rPr>
        <w:t>围</w:t>
      </w:r>
      <w:r w:rsidRPr="008A046B">
        <w:rPr>
          <w:lang w:eastAsia="zh-CN"/>
        </w:rPr>
        <w:t>：</w:t>
      </w:r>
    </w:p>
    <w:tbl>
      <w:tblPr>
        <w:tblW w:w="8223" w:type="dxa"/>
        <w:tblInd w:w="6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090"/>
        <w:gridCol w:w="3724"/>
      </w:tblGrid>
      <w:tr w:rsidR="008E5F37" w:rsidRPr="008A046B" w:rsidTr="008E5F37">
        <w:trPr>
          <w:trHeight w:val="288"/>
          <w:tblHeader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频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率（</w:t>
            </w:r>
            <w:r w:rsidRPr="008A046B">
              <w:rPr>
                <w:lang w:eastAsia="zh-CN"/>
              </w:rPr>
              <w:t>Hz</w:t>
            </w:r>
            <w:r w:rsidRPr="008A046B">
              <w:rPr>
                <w:lang w:eastAsia="zh-CN"/>
              </w:rPr>
              <w:t>）</w:t>
            </w:r>
          </w:p>
        </w:tc>
        <w:tc>
          <w:tcPr>
            <w:tcW w:w="2090" w:type="dxa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lang w:eastAsia="zh-CN"/>
              </w:rPr>
              <w:t>周期（</w:t>
            </w:r>
            <w:r w:rsidRPr="008A046B">
              <w:rPr>
                <w:lang w:eastAsia="zh-CN"/>
              </w:rPr>
              <w:t>ms</w:t>
            </w:r>
            <w:r w:rsidRPr="008A046B">
              <w:rPr>
                <w:lang w:eastAsia="zh-CN"/>
              </w:rPr>
              <w:t>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jc w:val="center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说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明</w:t>
            </w:r>
          </w:p>
        </w:tc>
      </w:tr>
      <w:tr w:rsidR="008A046B" w:rsidRPr="008A046B" w:rsidTr="008E5F37">
        <w:trPr>
          <w:trHeight w:val="294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10 Hz</w:t>
            </w:r>
          </w:p>
        </w:tc>
        <w:tc>
          <w:tcPr>
            <w:tcW w:w="20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100 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实时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性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较强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（推荐）</w:t>
            </w:r>
          </w:p>
        </w:tc>
      </w:tr>
      <w:tr w:rsidR="008E5F37" w:rsidRPr="008A046B" w:rsidTr="008E5F37">
        <w:trPr>
          <w:trHeight w:val="288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2 Hz</w:t>
            </w:r>
          </w:p>
        </w:tc>
        <w:tc>
          <w:tcPr>
            <w:tcW w:w="20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500 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常用于慢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变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信号</w:t>
            </w:r>
          </w:p>
        </w:tc>
      </w:tr>
      <w:tr w:rsidR="008A046B" w:rsidRPr="008A046B" w:rsidTr="008E5F37">
        <w:trPr>
          <w:trHeight w:val="288"/>
        </w:trPr>
        <w:tc>
          <w:tcPr>
            <w:tcW w:w="2409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1 Hz</w:t>
            </w:r>
          </w:p>
        </w:tc>
        <w:tc>
          <w:tcPr>
            <w:tcW w:w="2090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1000 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A046B" w:rsidRPr="008A046B" w:rsidRDefault="008A046B" w:rsidP="008E5F37">
            <w:pPr>
              <w:spacing w:after="0" w:line="360" w:lineRule="auto"/>
              <w:ind w:firstLineChars="200" w:firstLine="440"/>
              <w:rPr>
                <w:lang w:eastAsia="zh-CN"/>
              </w:rPr>
            </w:pPr>
            <w:r w:rsidRPr="008A046B">
              <w:rPr>
                <w:lang w:eastAsia="zh-CN"/>
              </w:rPr>
              <w:t>最低</w:t>
            </w:r>
            <w:r w:rsidRPr="008A046B">
              <w:rPr>
                <w:rFonts w:ascii="微软雅黑" w:eastAsia="微软雅黑" w:hAnsi="微软雅黑" w:cs="微软雅黑" w:hint="eastAsia"/>
                <w:lang w:eastAsia="zh-CN"/>
              </w:rPr>
              <w:t>频</w:t>
            </w:r>
            <w:r w:rsidRPr="008A046B">
              <w:rPr>
                <w:rFonts w:ascii="MS Gothic" w:eastAsia="MS Gothic" w:hAnsi="MS Gothic" w:cs="MS Gothic" w:hint="eastAsia"/>
                <w:lang w:eastAsia="zh-CN"/>
              </w:rPr>
              <w:t>率</w:t>
            </w:r>
          </w:p>
        </w:tc>
      </w:tr>
    </w:tbl>
    <w:p w:rsidR="008A046B" w:rsidRPr="008A046B" w:rsidRDefault="008A046B" w:rsidP="008E5F37">
      <w:pPr>
        <w:spacing w:after="0" w:line="360" w:lineRule="auto"/>
        <w:ind w:firstLineChars="200" w:firstLine="440"/>
        <w:rPr>
          <w:lang w:eastAsia="zh-CN"/>
        </w:rPr>
      </w:pPr>
      <w:r w:rsidRPr="008A046B">
        <w:rPr>
          <w:lang w:eastAsia="zh-CN"/>
        </w:rPr>
        <w:t>采集</w:t>
      </w:r>
      <w:r w:rsidRPr="008A046B">
        <w:rPr>
          <w:rFonts w:ascii="微软雅黑" w:eastAsia="微软雅黑" w:hAnsi="微软雅黑" w:cs="微软雅黑" w:hint="eastAsia"/>
          <w:lang w:eastAsia="zh-CN"/>
        </w:rPr>
        <w:t>频</w:t>
      </w:r>
      <w:r w:rsidRPr="008A046B">
        <w:rPr>
          <w:rFonts w:ascii="MS Gothic" w:eastAsia="MS Gothic" w:hAnsi="MS Gothic" w:cs="MS Gothic" w:hint="eastAsia"/>
          <w:lang w:eastAsia="zh-CN"/>
        </w:rPr>
        <w:t>率越高，</w:t>
      </w:r>
      <w:r w:rsidRPr="008A046B">
        <w:rPr>
          <w:lang w:eastAsia="zh-CN"/>
        </w:rPr>
        <w:t xml:space="preserve">CAN </w:t>
      </w:r>
      <w:r w:rsidRPr="008A046B">
        <w:rPr>
          <w:rFonts w:ascii="微软雅黑" w:eastAsia="微软雅黑" w:hAnsi="微软雅黑" w:cs="微软雅黑" w:hint="eastAsia"/>
          <w:lang w:eastAsia="zh-CN"/>
        </w:rPr>
        <w:t>带宽</w:t>
      </w:r>
      <w:r w:rsidRPr="008A046B">
        <w:rPr>
          <w:rFonts w:ascii="MS Gothic" w:eastAsia="MS Gothic" w:hAnsi="MS Gothic" w:cs="MS Gothic" w:hint="eastAsia"/>
          <w:lang w:eastAsia="zh-CN"/>
        </w:rPr>
        <w:t>越大，需</w:t>
      </w:r>
      <w:r w:rsidRPr="008A046B">
        <w:rPr>
          <w:rFonts w:ascii="微软雅黑" w:eastAsia="微软雅黑" w:hAnsi="微软雅黑" w:cs="微软雅黑" w:hint="eastAsia"/>
          <w:lang w:eastAsia="zh-CN"/>
        </w:rPr>
        <w:t>结</w:t>
      </w:r>
      <w:r w:rsidRPr="008A046B">
        <w:rPr>
          <w:rFonts w:ascii="MS Gothic" w:eastAsia="MS Gothic" w:hAnsi="MS Gothic" w:cs="MS Gothic" w:hint="eastAsia"/>
          <w:lang w:eastAsia="zh-CN"/>
        </w:rPr>
        <w:t>合</w:t>
      </w:r>
      <w:r w:rsidRPr="008A046B">
        <w:rPr>
          <w:rFonts w:ascii="微软雅黑" w:eastAsia="微软雅黑" w:hAnsi="微软雅黑" w:cs="微软雅黑" w:hint="eastAsia"/>
          <w:lang w:eastAsia="zh-CN"/>
        </w:rPr>
        <w:t>报</w:t>
      </w:r>
      <w:r w:rsidRPr="008A046B">
        <w:rPr>
          <w:rFonts w:ascii="MS Gothic" w:eastAsia="MS Gothic" w:hAnsi="MS Gothic" w:cs="MS Gothic" w:hint="eastAsia"/>
          <w:lang w:eastAsia="zh-CN"/>
        </w:rPr>
        <w:t>文</w:t>
      </w:r>
      <w:r w:rsidRPr="008A046B">
        <w:rPr>
          <w:rFonts w:ascii="微软雅黑" w:eastAsia="微软雅黑" w:hAnsi="微软雅黑" w:cs="微软雅黑" w:hint="eastAsia"/>
          <w:lang w:eastAsia="zh-CN"/>
        </w:rPr>
        <w:t>类</w:t>
      </w:r>
      <w:r w:rsidRPr="008A046B">
        <w:rPr>
          <w:rFonts w:ascii="MS Gothic" w:eastAsia="MS Gothic" w:hAnsi="MS Gothic" w:cs="MS Gothic" w:hint="eastAsia"/>
          <w:lang w:eastAsia="zh-CN"/>
        </w:rPr>
        <w:t>型合理</w:t>
      </w:r>
      <w:r w:rsidRPr="008A046B">
        <w:rPr>
          <w:rFonts w:ascii="微软雅黑" w:eastAsia="微软雅黑" w:hAnsi="微软雅黑" w:cs="微软雅黑" w:hint="eastAsia"/>
          <w:lang w:eastAsia="zh-CN"/>
        </w:rPr>
        <w:t>设</w:t>
      </w:r>
      <w:r w:rsidRPr="008A046B">
        <w:rPr>
          <w:rFonts w:ascii="MS Gothic" w:eastAsia="MS Gothic" w:hAnsi="MS Gothic" w:cs="MS Gothic" w:hint="eastAsia"/>
          <w:lang w:eastAsia="zh-CN"/>
        </w:rPr>
        <w:t>置。</w:t>
      </w:r>
    </w:p>
    <w:p w:rsidR="008A046B" w:rsidRPr="008A046B" w:rsidRDefault="008A046B" w:rsidP="00315DD2">
      <w:pPr>
        <w:spacing w:after="0" w:line="360" w:lineRule="auto"/>
        <w:rPr>
          <w:lang w:eastAsia="zh-CN"/>
        </w:rPr>
      </w:pPr>
      <w:r w:rsidRPr="008A046B">
        <w:rPr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块设备发现时间</w:t>
      </w:r>
      <w:r w:rsidRPr="008A046B">
        <w:rPr>
          <w:rFonts w:ascii="MS Gothic" w:eastAsia="MS Gothic" w:hAnsi="MS Gothic" w:cs="MS Gothic" w:hint="eastAsia"/>
          <w:lang w:eastAsia="zh-CN"/>
        </w:rPr>
        <w:t>（</w:t>
      </w:r>
      <w:r w:rsidRPr="008A046B">
        <w:rPr>
          <w:rFonts w:ascii="微软雅黑" w:eastAsia="微软雅黑" w:hAnsi="微软雅黑" w:cs="微软雅黑" w:hint="eastAsia"/>
          <w:lang w:eastAsia="zh-CN"/>
        </w:rPr>
        <w:t>单</w:t>
      </w:r>
      <w:r w:rsidRPr="008A046B">
        <w:rPr>
          <w:rFonts w:ascii="MS Gothic" w:eastAsia="MS Gothic" w:hAnsi="MS Gothic" w:cs="MS Gothic" w:hint="eastAsia"/>
          <w:lang w:eastAsia="zh-CN"/>
        </w:rPr>
        <w:t>位：</w:t>
      </w:r>
      <w:r w:rsidRPr="008A046B">
        <w:rPr>
          <w:lang w:eastAsia="zh-CN"/>
        </w:rPr>
        <w:t>ms</w:t>
      </w:r>
      <w:r w:rsidRPr="008A046B">
        <w:rPr>
          <w:lang w:eastAsia="zh-CN"/>
        </w:rPr>
        <w:t>）</w:t>
      </w:r>
      <w:r w:rsidR="00315DD2">
        <w:rPr>
          <w:lang w:eastAsia="zh-CN"/>
        </w:rPr>
        <w:t>：</w:t>
      </w:r>
    </w:p>
    <w:p w:rsidR="0087546A" w:rsidRDefault="008A046B" w:rsidP="0087546A">
      <w:pPr>
        <w:spacing w:after="0" w:line="360" w:lineRule="auto"/>
        <w:ind w:firstLineChars="200" w:firstLine="440"/>
        <w:rPr>
          <w:rFonts w:eastAsia="宋体"/>
          <w:lang w:eastAsia="zh-CN"/>
        </w:rPr>
      </w:pPr>
      <w:r w:rsidRPr="008A046B">
        <w:rPr>
          <w:lang w:eastAsia="zh-CN"/>
        </w:rPr>
        <w:t>用于模</w:t>
      </w:r>
      <w:r w:rsidRPr="008A046B">
        <w:rPr>
          <w:rFonts w:ascii="微软雅黑" w:eastAsia="微软雅黑" w:hAnsi="微软雅黑" w:cs="微软雅黑" w:hint="eastAsia"/>
          <w:lang w:eastAsia="zh-CN"/>
        </w:rPr>
        <w:t>块发现阶</w:t>
      </w:r>
      <w:r w:rsidRPr="008A046B">
        <w:rPr>
          <w:rFonts w:ascii="MS Gothic" w:eastAsia="MS Gothic" w:hAnsi="MS Gothic" w:cs="MS Gothic" w:hint="eastAsia"/>
          <w:lang w:eastAsia="zh-CN"/>
        </w:rPr>
        <w:t>段，控制广播命令</w:t>
      </w:r>
      <w:r w:rsidRPr="008A046B">
        <w:rPr>
          <w:rFonts w:ascii="微软雅黑" w:eastAsia="微软雅黑" w:hAnsi="微软雅黑" w:cs="微软雅黑" w:hint="eastAsia"/>
          <w:lang w:eastAsia="zh-CN"/>
        </w:rPr>
        <w:t>发</w:t>
      </w:r>
      <w:r w:rsidRPr="008A046B">
        <w:rPr>
          <w:rFonts w:ascii="MS Gothic" w:eastAsia="MS Gothic" w:hAnsi="MS Gothic" w:cs="MS Gothic" w:hint="eastAsia"/>
          <w:lang w:eastAsia="zh-CN"/>
        </w:rPr>
        <w:t>出后的</w:t>
      </w:r>
      <w:r w:rsidRPr="008A046B">
        <w:rPr>
          <w:lang w:eastAsia="zh-CN"/>
        </w:rPr>
        <w:t>等待</w:t>
      </w:r>
      <w:r w:rsidRPr="008A046B">
        <w:rPr>
          <w:rFonts w:ascii="微软雅黑" w:eastAsia="微软雅黑" w:hAnsi="微软雅黑" w:cs="微软雅黑" w:hint="eastAsia"/>
          <w:lang w:eastAsia="zh-CN"/>
        </w:rPr>
        <w:t>时长</w:t>
      </w:r>
      <w:r w:rsidRPr="008A046B">
        <w:rPr>
          <w:lang w:eastAsia="zh-CN"/>
        </w:rPr>
        <w:t>，</w:t>
      </w:r>
      <w:r w:rsidRPr="008A046B">
        <w:rPr>
          <w:rFonts w:ascii="微软雅黑" w:eastAsia="微软雅黑" w:hAnsi="微软雅黑" w:cs="微软雅黑" w:hint="eastAsia"/>
          <w:lang w:eastAsia="zh-CN"/>
        </w:rPr>
        <w:t>时间</w:t>
      </w:r>
      <w:r w:rsidRPr="008A046B">
        <w:rPr>
          <w:rFonts w:ascii="MS Gothic" w:eastAsia="MS Gothic" w:hAnsi="MS Gothic" w:cs="MS Gothic" w:hint="eastAsia"/>
          <w:lang w:eastAsia="zh-CN"/>
        </w:rPr>
        <w:t>越</w:t>
      </w:r>
      <w:r w:rsidRPr="008A046B">
        <w:rPr>
          <w:rFonts w:ascii="微软雅黑" w:eastAsia="微软雅黑" w:hAnsi="微软雅黑" w:cs="微软雅黑" w:hint="eastAsia"/>
          <w:lang w:eastAsia="zh-CN"/>
        </w:rPr>
        <w:t>长</w:t>
      </w:r>
      <w:r w:rsidRPr="008A046B">
        <w:rPr>
          <w:rFonts w:ascii="MS Gothic" w:eastAsia="MS Gothic" w:hAnsi="MS Gothic" w:cs="MS Gothic" w:hint="eastAsia"/>
          <w:lang w:eastAsia="zh-CN"/>
        </w:rPr>
        <w:t>，</w:t>
      </w:r>
      <w:r w:rsidRPr="008A046B">
        <w:rPr>
          <w:rFonts w:ascii="微软雅黑" w:eastAsia="微软雅黑" w:hAnsi="微软雅黑" w:cs="微软雅黑" w:hint="eastAsia"/>
          <w:lang w:eastAsia="zh-CN"/>
        </w:rPr>
        <w:t>发现</w:t>
      </w:r>
      <w:r w:rsidRPr="008A046B">
        <w:rPr>
          <w:rFonts w:ascii="MS Gothic" w:eastAsia="MS Gothic" w:hAnsi="MS Gothic" w:cs="MS Gothic" w:hint="eastAsia"/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成功率越高，但搜索越慢</w:t>
      </w:r>
      <w:r w:rsidR="0087546A">
        <w:rPr>
          <w:rFonts w:ascii="MS Gothic" w:eastAsia="MS Gothic" w:hAnsi="MS Gothic" w:cs="MS Gothic" w:hint="eastAsia"/>
          <w:lang w:eastAsia="zh-CN"/>
        </w:rPr>
        <w:t>。</w:t>
      </w:r>
    </w:p>
    <w:p w:rsidR="00E93E3B" w:rsidRDefault="008A046B" w:rsidP="0087546A">
      <w:pPr>
        <w:spacing w:after="0" w:line="360" w:lineRule="auto"/>
        <w:ind w:firstLineChars="200" w:firstLine="440"/>
        <w:rPr>
          <w:rFonts w:eastAsia="宋体"/>
          <w:lang w:eastAsia="zh-CN"/>
        </w:rPr>
      </w:pPr>
      <w:r w:rsidRPr="008A046B">
        <w:rPr>
          <w:lang w:eastAsia="zh-CN"/>
        </w:rPr>
        <w:t>超</w:t>
      </w:r>
      <w:r w:rsidRPr="008A046B">
        <w:rPr>
          <w:rFonts w:ascii="微软雅黑" w:eastAsia="微软雅黑" w:hAnsi="微软雅黑" w:cs="微软雅黑" w:hint="eastAsia"/>
          <w:lang w:eastAsia="zh-CN"/>
        </w:rPr>
        <w:t>时设</w:t>
      </w:r>
      <w:r w:rsidRPr="008A046B">
        <w:rPr>
          <w:rFonts w:ascii="MS Gothic" w:eastAsia="MS Gothic" w:hAnsi="MS Gothic" w:cs="MS Gothic" w:hint="eastAsia"/>
          <w:lang w:eastAsia="zh-CN"/>
        </w:rPr>
        <w:t>置太高会拖慢启</w:t>
      </w:r>
      <w:r w:rsidRPr="008A046B">
        <w:rPr>
          <w:rFonts w:ascii="微软雅黑" w:eastAsia="微软雅黑" w:hAnsi="微软雅黑" w:cs="微软雅黑" w:hint="eastAsia"/>
          <w:lang w:eastAsia="zh-CN"/>
        </w:rPr>
        <w:t>动</w:t>
      </w:r>
      <w:r w:rsidRPr="008A046B">
        <w:rPr>
          <w:rFonts w:ascii="MS Gothic" w:eastAsia="MS Gothic" w:hAnsi="MS Gothic" w:cs="MS Gothic" w:hint="eastAsia"/>
          <w:lang w:eastAsia="zh-CN"/>
        </w:rPr>
        <w:t>流程；</w:t>
      </w:r>
      <w:r w:rsidRPr="008A046B">
        <w:rPr>
          <w:rFonts w:ascii="微软雅黑" w:eastAsia="微软雅黑" w:hAnsi="微软雅黑" w:cs="微软雅黑" w:hint="eastAsia"/>
          <w:lang w:eastAsia="zh-CN"/>
        </w:rPr>
        <w:t>设</w:t>
      </w:r>
      <w:r w:rsidRPr="008A046B">
        <w:rPr>
          <w:rFonts w:ascii="MS Gothic" w:eastAsia="MS Gothic" w:hAnsi="MS Gothic" w:cs="MS Gothic" w:hint="eastAsia"/>
          <w:lang w:eastAsia="zh-CN"/>
        </w:rPr>
        <w:t>置太低可能</w:t>
      </w:r>
      <w:r w:rsidRPr="008A046B">
        <w:rPr>
          <w:rFonts w:ascii="微软雅黑" w:eastAsia="微软雅黑" w:hAnsi="微软雅黑" w:cs="微软雅黑" w:hint="eastAsia"/>
          <w:lang w:eastAsia="zh-CN"/>
        </w:rPr>
        <w:t>导</w:t>
      </w:r>
      <w:r w:rsidRPr="008A046B">
        <w:rPr>
          <w:rFonts w:ascii="MS Gothic" w:eastAsia="MS Gothic" w:hAnsi="MS Gothic" w:cs="MS Gothic" w:hint="eastAsia"/>
          <w:lang w:eastAsia="zh-CN"/>
        </w:rPr>
        <w:t>致漏</w:t>
      </w:r>
      <w:r w:rsidRPr="008A046B">
        <w:rPr>
          <w:rFonts w:ascii="微软雅黑" w:eastAsia="微软雅黑" w:hAnsi="微软雅黑" w:cs="微软雅黑" w:hint="eastAsia"/>
          <w:lang w:eastAsia="zh-CN"/>
        </w:rPr>
        <w:t>发现</w:t>
      </w:r>
      <w:r w:rsidRPr="008A046B">
        <w:rPr>
          <w:rFonts w:ascii="MS Gothic" w:eastAsia="MS Gothic" w:hAnsi="MS Gothic" w:cs="MS Gothic" w:hint="eastAsia"/>
          <w:lang w:eastAsia="zh-CN"/>
        </w:rPr>
        <w:t>模</w:t>
      </w:r>
      <w:r w:rsidRPr="008A046B">
        <w:rPr>
          <w:rFonts w:ascii="微软雅黑" w:eastAsia="微软雅黑" w:hAnsi="微软雅黑" w:cs="微软雅黑" w:hint="eastAsia"/>
          <w:lang w:eastAsia="zh-CN"/>
        </w:rPr>
        <w:t>块</w:t>
      </w:r>
      <w:r w:rsidRPr="008A046B">
        <w:rPr>
          <w:rFonts w:ascii="MS Gothic" w:eastAsia="MS Gothic" w:hAnsi="MS Gothic" w:cs="MS Gothic" w:hint="eastAsia"/>
          <w:lang w:eastAsia="zh-CN"/>
        </w:rPr>
        <w:t>。</w:t>
      </w:r>
      <w:r w:rsidR="00E36345">
        <w:rPr>
          <w:lang w:eastAsia="zh-CN"/>
        </w:rPr>
        <w:br/>
        <w:t xml:space="preserve">3. </w:t>
      </w:r>
      <w:r w:rsidR="00E36345">
        <w:rPr>
          <w:lang w:eastAsia="zh-CN"/>
        </w:rPr>
        <w:t>自动创建模块：扫描在线模块并创建节点。</w:t>
      </w:r>
      <w:r w:rsidR="00E36345">
        <w:rPr>
          <w:lang w:eastAsia="zh-CN"/>
        </w:rPr>
        <w:br/>
        <w:t xml:space="preserve">4. </w:t>
      </w:r>
      <w:r w:rsidR="00E36345">
        <w:rPr>
          <w:lang w:eastAsia="zh-CN"/>
        </w:rPr>
        <w:t>自动绑定模块：一键完成节点与设备绑定并启动模块工作。</w:t>
      </w:r>
    </w:p>
    <w:p w:rsidR="002073BF" w:rsidRDefault="002073BF" w:rsidP="0087546A">
      <w:pPr>
        <w:spacing w:after="0" w:line="360" w:lineRule="auto"/>
        <w:ind w:firstLineChars="200" w:firstLine="44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推荐在自动创建模块以后或者手动创建模块以后，使用</w:t>
      </w:r>
      <w:r>
        <w:rPr>
          <w:lang w:eastAsia="zh-CN"/>
        </w:rPr>
        <w:t>此功能。当然系统也提供了手动</w:t>
      </w:r>
      <w:r>
        <w:rPr>
          <w:rFonts w:ascii="微软雅黑" w:eastAsia="微软雅黑" w:hAnsi="微软雅黑" w:cs="微软雅黑"/>
          <w:lang w:eastAsia="zh-CN"/>
        </w:rPr>
        <w:t>绑定功能。界面如下：</w:t>
      </w:r>
    </w:p>
    <w:p w:rsidR="006F4BE1" w:rsidRPr="006F4BE1" w:rsidRDefault="00E942BA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 w:rsidRPr="00E942BA">
        <w:rPr>
          <w:noProof/>
          <w:lang w:eastAsia="zh-CN"/>
        </w:rPr>
        <w:lastRenderedPageBreak/>
        <w:drawing>
          <wp:inline distT="0" distB="0" distL="0" distR="0">
            <wp:extent cx="5486400" cy="4358355"/>
            <wp:effectExtent l="0" t="0" r="0" b="4445"/>
            <wp:docPr id="5" name="图片 5" descr="D:\source\FKMaster\doc\Collector\ui_image\手动绑定模块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ource\FKMaster\doc\Collector\ui_image\手动绑定模块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BE1" w:rsidRPr="006F4BE1" w:rsidRDefault="006F4BE1" w:rsidP="006F4BE1">
      <w:pPr>
        <w:spacing w:after="0" w:line="360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块绑</w:t>
      </w:r>
      <w:r>
        <w:rPr>
          <w:rFonts w:ascii="MS Gothic" w:eastAsia="MS Gothic" w:hAnsi="MS Gothic" w:cs="MS Gothic" w:hint="eastAsia"/>
          <w:lang w:eastAsia="zh-CN"/>
        </w:rPr>
        <w:t>定原理：</w:t>
      </w:r>
    </w:p>
    <w:p w:rsidR="006F4BE1" w:rsidRPr="006F4BE1" w:rsidRDefault="006F4BE1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模</w:t>
      </w:r>
      <w:r>
        <w:rPr>
          <w:rFonts w:ascii="微软雅黑" w:eastAsia="微软雅黑" w:hAnsi="微软雅黑" w:cs="微软雅黑" w:hint="eastAsia"/>
          <w:lang w:eastAsia="zh-CN"/>
        </w:rPr>
        <w:t>块绑</w:t>
      </w:r>
      <w:r>
        <w:rPr>
          <w:rFonts w:ascii="MS Gothic" w:eastAsia="MS Gothic" w:hAnsi="MS Gothic" w:cs="MS Gothic" w:hint="eastAsia"/>
          <w:lang w:eastAsia="zh-CN"/>
        </w:rPr>
        <w:t>定是将当前在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的模</w:t>
      </w:r>
      <w:r>
        <w:rPr>
          <w:rFonts w:ascii="微软雅黑" w:eastAsia="微软雅黑" w:hAnsi="微软雅黑" w:cs="微软雅黑" w:hint="eastAsia"/>
          <w:lang w:eastAsia="zh-CN"/>
        </w:rPr>
        <w:t>块设备</w:t>
      </w:r>
      <w:r>
        <w:rPr>
          <w:rFonts w:ascii="MS Gothic" w:eastAsia="MS Gothic" w:hAnsi="MS Gothic" w:cs="MS Gothic" w:hint="eastAsia"/>
          <w:lang w:eastAsia="zh-CN"/>
        </w:rPr>
        <w:t>与模</w:t>
      </w:r>
      <w:r>
        <w:rPr>
          <w:rFonts w:ascii="微软雅黑" w:eastAsia="微软雅黑" w:hAnsi="微软雅黑" w:cs="微软雅黑" w:hint="eastAsia"/>
          <w:lang w:eastAsia="zh-CN"/>
        </w:rPr>
        <w:t>块树</w:t>
      </w:r>
      <w:r>
        <w:rPr>
          <w:rFonts w:ascii="MS Gothic" w:eastAsia="MS Gothic" w:hAnsi="MS Gothic" w:cs="MS Gothic" w:hint="eastAsia"/>
          <w:lang w:eastAsia="zh-CN"/>
        </w:rPr>
        <w:t>中已</w:t>
      </w:r>
      <w:r>
        <w:rPr>
          <w:rFonts w:ascii="微软雅黑" w:eastAsia="微软雅黑" w:hAnsi="微软雅黑" w:cs="微软雅黑" w:hint="eastAsia"/>
          <w:lang w:eastAsia="zh-CN"/>
        </w:rPr>
        <w:t>创</w:t>
      </w:r>
      <w:r>
        <w:rPr>
          <w:rFonts w:ascii="MS Gothic" w:eastAsia="MS Gothic" w:hAnsi="MS Gothic" w:cs="MS Gothic" w:hint="eastAsia"/>
          <w:lang w:eastAsia="zh-CN"/>
        </w:rPr>
        <w:t>建的模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Gothic" w:eastAsia="MS Gothic" w:hAnsi="MS Gothic" w:cs="MS Gothic" w:hint="eastAsia"/>
          <w:lang w:eastAsia="zh-CN"/>
        </w:rPr>
        <w:t>行一一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Gothic" w:eastAsia="MS Gothic" w:hAnsi="MS Gothic" w:cs="MS Gothic" w:hint="eastAsia"/>
          <w:lang w:eastAsia="zh-CN"/>
        </w:rPr>
        <w:t>，使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接收并同步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eastAsia="MS Gothic" w:hAnsi="MS Gothic" w:cs="MS Gothic" w:hint="eastAsia"/>
          <w:lang w:eastAsia="zh-CN"/>
        </w:rPr>
        <w:t>点中的配置信息（如起始</w:t>
      </w:r>
      <w:r>
        <w:rPr>
          <w:lang w:eastAsia="zh-CN"/>
        </w:rPr>
        <w:t xml:space="preserve"> ID</w:t>
      </w:r>
      <w:r>
        <w:rPr>
          <w:rFonts w:hint="eastAsia"/>
          <w:lang w:eastAsia="zh-CN"/>
        </w:rPr>
        <w:t>、采集周期、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eastAsia="MS Gothic" w:hAnsi="MS Gothic" w:cs="MS Gothic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电压</w:t>
      </w:r>
      <w:r>
        <w:rPr>
          <w:rFonts w:ascii="MS Gothic" w:eastAsia="MS Gothic" w:hAnsi="MS Gothic" w:cs="MS Gothic" w:hint="eastAsia"/>
          <w:lang w:eastAsia="zh-CN"/>
        </w:rPr>
        <w:t>等）。</w:t>
      </w:r>
    </w:p>
    <w:p w:rsidR="006F4BE1" w:rsidRPr="006F4BE1" w:rsidRDefault="006F4BE1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定后，模</w:t>
      </w:r>
      <w:r>
        <w:rPr>
          <w:rFonts w:ascii="微软雅黑" w:eastAsia="微软雅黑" w:hAnsi="微软雅黑" w:cs="微软雅黑" w:hint="eastAsia"/>
          <w:lang w:eastAsia="zh-CN"/>
        </w:rPr>
        <w:t>块设备</w:t>
      </w:r>
      <w:r>
        <w:rPr>
          <w:rFonts w:ascii="MS Gothic" w:eastAsia="MS Gothic" w:hAnsi="MS Gothic" w:cs="MS Gothic" w:hint="eastAsia"/>
          <w:lang w:eastAsia="zh-CN"/>
        </w:rPr>
        <w:t>将按照分配</w:t>
      </w:r>
      <w:r>
        <w:rPr>
          <w:rFonts w:hint="eastAsia"/>
          <w:lang w:eastAsia="zh-CN"/>
        </w:rPr>
        <w:t>的参数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Gothic" w:eastAsia="MS Gothic" w:hAnsi="MS Gothic" w:cs="MS Gothic" w:hint="eastAsia"/>
          <w:lang w:eastAsia="zh-CN"/>
        </w:rPr>
        <w:t>行数据采集与</w:t>
      </w:r>
      <w:r>
        <w:rPr>
          <w:lang w:eastAsia="zh-CN"/>
        </w:rPr>
        <w:t xml:space="preserve"> CAN 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rFonts w:ascii="MS Gothic" w:eastAsia="MS Gothic" w:hAnsi="MS Gothic" w:cs="MS Gothic" w:hint="eastAsia"/>
          <w:lang w:eastAsia="zh-CN"/>
        </w:rPr>
        <w:t>文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eastAsia="MS Gothic" w:hAnsi="MS Gothic" w:cs="MS Gothic" w:hint="eastAsia"/>
          <w:lang w:eastAsia="zh-CN"/>
        </w:rPr>
        <w:t>送。</w:t>
      </w:r>
    </w:p>
    <w:p w:rsidR="006F4BE1" w:rsidRPr="006F4BE1" w:rsidRDefault="006F4BE1" w:rsidP="006F4BE1">
      <w:pPr>
        <w:spacing w:after="0" w:line="360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</w:t>
      </w:r>
      <w:r>
        <w:rPr>
          <w:rFonts w:ascii="微软雅黑" w:eastAsia="微软雅黑" w:hAnsi="微软雅黑" w:cs="微软雅黑" w:hint="eastAsia"/>
          <w:lang w:eastAsia="zh-CN"/>
        </w:rPr>
        <w:t>规则</w:t>
      </w:r>
      <w:r>
        <w:rPr>
          <w:rFonts w:ascii="MS Gothic" w:eastAsia="MS Gothic" w:hAnsi="MS Gothic" w:cs="MS Gothic" w:hint="eastAsia"/>
          <w:lang w:eastAsia="zh-CN"/>
        </w:rPr>
        <w:t>与机制：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按模</w:t>
      </w:r>
      <w:r>
        <w:rPr>
          <w:rFonts w:ascii="微软雅黑" w:eastAsia="微软雅黑" w:hAnsi="微软雅黑" w:cs="微软雅黑" w:hint="eastAsia"/>
          <w:lang w:eastAsia="zh-CN"/>
        </w:rPr>
        <w:t>块类</w:t>
      </w:r>
      <w:r>
        <w:rPr>
          <w:rFonts w:ascii="MS Gothic" w:eastAsia="MS Gothic" w:hAnsi="MS Gothic" w:cs="MS Gothic" w:hint="eastAsia"/>
          <w:lang w:eastAsia="zh-CN"/>
        </w:rPr>
        <w:t>型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</w:t>
      </w:r>
      <w:r>
        <w:rPr>
          <w:rFonts w:hint="eastAsia"/>
          <w:lang w:eastAsia="zh-CN"/>
        </w:rPr>
        <w:t>：所有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定行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eastAsia="MS Gothic" w:hAnsi="MS Gothic" w:cs="MS Gothic" w:hint="eastAsia"/>
          <w:lang w:eastAsia="zh-CN"/>
        </w:rPr>
        <w:t>都是按模</w:t>
      </w:r>
      <w:r>
        <w:rPr>
          <w:rFonts w:ascii="微软雅黑" w:eastAsia="微软雅黑" w:hAnsi="微软雅黑" w:cs="微软雅黑" w:hint="eastAsia"/>
          <w:lang w:eastAsia="zh-CN"/>
        </w:rPr>
        <w:t>块类</w:t>
      </w:r>
      <w:r>
        <w:rPr>
          <w:rFonts w:ascii="MS Gothic" w:eastAsia="MS Gothic" w:hAnsi="MS Gothic" w:cs="MS Gothic" w:hint="eastAsia"/>
          <w:lang w:eastAsia="zh-CN"/>
        </w:rPr>
        <w:t>型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Gothic" w:eastAsia="MS Gothic" w:hAnsi="MS Gothic" w:cs="MS Gothic" w:hint="eastAsia"/>
          <w:lang w:eastAsia="zh-CN"/>
        </w:rPr>
        <w:t>行的，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S Gothic" w:eastAsia="MS Gothic" w:hAnsi="MS Gothic" w:cs="MS Gothic" w:hint="eastAsia"/>
          <w:lang w:eastAsia="zh-CN"/>
        </w:rPr>
        <w:t>能在同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S Gothic" w:eastAsia="MS Gothic" w:hAnsi="MS Gothic" w:cs="MS Gothic" w:hint="eastAsia"/>
          <w:lang w:eastAsia="zh-CN"/>
        </w:rPr>
        <w:t>型模</w:t>
      </w:r>
      <w:r>
        <w:rPr>
          <w:rFonts w:ascii="微软雅黑" w:eastAsia="微软雅黑" w:hAnsi="微软雅黑" w:cs="微软雅黑" w:hint="eastAsia"/>
          <w:lang w:eastAsia="zh-CN"/>
        </w:rPr>
        <w:t>块间进</w:t>
      </w:r>
      <w:r>
        <w:rPr>
          <w:rFonts w:ascii="MS Gothic" w:eastAsia="MS Gothic" w:hAnsi="MS Gothic" w:cs="MS Gothic" w:hint="eastAsia"/>
          <w:lang w:eastAsia="zh-CN"/>
        </w:rPr>
        <w:t>行配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6F4BE1" w:rsidRDefault="006F4BE1" w:rsidP="006F4BE1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Quick Bind All </w:t>
      </w:r>
      <w:r>
        <w:rPr>
          <w:rFonts w:hint="eastAsia"/>
          <w:lang w:eastAsia="zh-CN"/>
        </w:rPr>
        <w:t>示例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</w:t>
      </w:r>
      <w:r>
        <w:rPr>
          <w:rFonts w:hint="eastAsia"/>
          <w:lang w:eastAsia="zh-CN"/>
        </w:rPr>
        <w:t>：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若当前列表中有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个温度模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点，且在</w:t>
      </w:r>
      <w:r>
        <w:rPr>
          <w:rFonts w:ascii="微软雅黑" w:eastAsia="微软雅黑" w:hAnsi="微软雅黑" w:cs="微软雅黑" w:hint="eastAsia"/>
          <w:lang w:eastAsia="zh-CN"/>
        </w:rPr>
        <w:t>线设备</w:t>
      </w:r>
      <w:r>
        <w:rPr>
          <w:rFonts w:ascii="MS Gothic" w:eastAsia="MS Gothic" w:hAnsi="MS Gothic" w:cs="MS Gothic" w:hint="eastAsia"/>
          <w:lang w:eastAsia="zh-CN"/>
        </w:rPr>
        <w:t>中也有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个温度模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Gothic" w:eastAsia="MS Gothic" w:hAnsi="MS Gothic" w:cs="MS Gothic" w:hint="eastAsia"/>
          <w:lang w:eastAsia="zh-CN"/>
        </w:rPr>
        <w:t>，点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 xml:space="preserve"> Quick Bind All</w:t>
      </w:r>
      <w:r>
        <w:rPr>
          <w:rFonts w:hint="eastAsia"/>
          <w:lang w:eastAsia="zh-CN"/>
        </w:rPr>
        <w:t>后将自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一一匹配。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lastRenderedPageBreak/>
        <w:t xml:space="preserve">  </w:t>
      </w:r>
      <w:r>
        <w:rPr>
          <w:rFonts w:hint="eastAsia"/>
          <w:lang w:eastAsia="zh-CN"/>
        </w:rPr>
        <w:t>若模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点数量多于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S Gothic" w:eastAsia="MS Gothic" w:hAnsi="MS Gothic" w:cs="MS Gothic" w:hint="eastAsia"/>
          <w:lang w:eastAsia="zh-CN"/>
        </w:rPr>
        <w:t>前</w:t>
      </w:r>
      <w:r>
        <w:rPr>
          <w:lang w:eastAsia="zh-CN"/>
        </w:rPr>
        <w:t xml:space="preserve"> N </w:t>
      </w:r>
      <w:r>
        <w:rPr>
          <w:rFonts w:hint="eastAsia"/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eastAsia="MS Gothic" w:hAnsi="MS Gothic" w:cs="MS Gothic" w:hint="eastAsia"/>
          <w:lang w:eastAsia="zh-CN"/>
        </w:rPr>
        <w:t>点会被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定，剩余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eastAsia="MS Gothic" w:hAnsi="MS Gothic" w:cs="MS Gothic" w:hint="eastAsia"/>
          <w:lang w:eastAsia="zh-CN"/>
        </w:rPr>
        <w:t>点保持未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定；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若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多于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eastAsia="MS Gothic" w:hAnsi="MS Gothic" w:cs="MS Gothic" w:hint="eastAsia"/>
          <w:lang w:eastAsia="zh-CN"/>
        </w:rPr>
        <w:t>点，超出的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不会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定任何模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Gothic" w:eastAsia="MS Gothic" w:hAnsi="MS Gothic" w:cs="MS Gothic" w:hint="eastAsia"/>
          <w:lang w:eastAsia="zh-CN"/>
        </w:rPr>
        <w:t>，无法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S Gothic" w:eastAsia="MS Gothic" w:hAnsi="MS Gothic" w:cs="MS Gothic" w:hint="eastAsia"/>
          <w:lang w:eastAsia="zh-CN"/>
        </w:rPr>
        <w:t>行配置。</w:t>
      </w:r>
    </w:p>
    <w:p w:rsidR="006F4BE1" w:rsidRPr="006F4BE1" w:rsidRDefault="006F4BE1" w:rsidP="006F4BE1">
      <w:pPr>
        <w:spacing w:after="0" w:line="360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控件功能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明（</w:t>
      </w:r>
      <w:r>
        <w:rPr>
          <w:rFonts w:ascii="微软雅黑" w:eastAsia="微软雅黑" w:hAnsi="微软雅黑" w:cs="微软雅黑" w:hint="eastAsia"/>
          <w:lang w:eastAsia="zh-CN"/>
        </w:rPr>
        <w:t>对应图</w:t>
      </w:r>
      <w:r>
        <w:rPr>
          <w:rFonts w:ascii="MS Gothic" w:eastAsia="MS Gothic" w:hAnsi="MS Gothic" w:cs="MS Gothic" w:hint="eastAsia"/>
          <w:lang w:eastAsia="zh-CN"/>
        </w:rPr>
        <w:t>中按</w:t>
      </w:r>
      <w:r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MS Gothic" w:eastAsia="MS Gothic" w:hAnsi="MS Gothic" w:cs="MS Gothic" w:hint="eastAsia"/>
          <w:lang w:eastAsia="zh-CN"/>
        </w:rPr>
        <w:t>）：</w:t>
      </w:r>
    </w:p>
    <w:p w:rsidR="006F4BE1" w:rsidRPr="006F4BE1" w:rsidRDefault="006F4BE1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>
        <w:rPr>
          <w:lang w:eastAsia="zh-CN"/>
        </w:rPr>
        <w:t>Bind</w:t>
      </w:r>
      <w:r>
        <w:rPr>
          <w:rFonts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中的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与模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点，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Gothic" w:eastAsia="MS Gothic" w:hAnsi="MS Gothic" w:cs="MS Gothic" w:hint="eastAsia"/>
          <w:lang w:eastAsia="zh-CN"/>
        </w:rPr>
        <w:t>窗口（如下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Gothic" w:eastAsia="MS Gothic" w:hAnsi="MS Gothic" w:cs="MS Gothic" w:hint="eastAsia"/>
          <w:lang w:eastAsia="zh-CN"/>
        </w:rPr>
        <w:t>所示）。</w:t>
      </w:r>
    </w:p>
    <w:p w:rsidR="006F4BE1" w:rsidRPr="006F4BE1" w:rsidRDefault="006F4BE1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>
        <w:rPr>
          <w:lang w:eastAsia="zh-CN"/>
        </w:rPr>
        <w:t>Unbind</w:t>
      </w:r>
      <w:r>
        <w:rPr>
          <w:rFonts w:hint="eastAsia"/>
          <w:lang w:eastAsia="zh-CN"/>
        </w:rPr>
        <w:t>：解</w:t>
      </w:r>
      <w:r>
        <w:rPr>
          <w:rFonts w:ascii="微软雅黑" w:eastAsia="微软雅黑" w:hAnsi="微软雅黑" w:cs="微软雅黑" w:hint="eastAsia"/>
          <w:lang w:eastAsia="zh-CN"/>
        </w:rPr>
        <w:t>绑选</w:t>
      </w:r>
      <w:r>
        <w:rPr>
          <w:rFonts w:ascii="MS Gothic" w:eastAsia="MS Gothic" w:hAnsi="MS Gothic" w:cs="MS Gothic" w:hint="eastAsia"/>
          <w:lang w:eastAsia="zh-CN"/>
        </w:rPr>
        <w:t>中行当前已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定的模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点，使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恢复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eastAsia="MS Gothic" w:hAnsi="MS Gothic" w:cs="MS Gothic" w:hint="eastAsia"/>
          <w:lang w:eastAsia="zh-CN"/>
        </w:rPr>
        <w:t>未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>Quick Bind All</w:t>
      </w:r>
      <w:r>
        <w:rPr>
          <w:rFonts w:hint="eastAsia"/>
          <w:lang w:eastAsia="zh-CN"/>
        </w:rPr>
        <w:t>：自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将当前模</w:t>
      </w:r>
      <w:r>
        <w:rPr>
          <w:rFonts w:ascii="微软雅黑" w:eastAsia="微软雅黑" w:hAnsi="微软雅黑" w:cs="微软雅黑" w:hint="eastAsia"/>
          <w:lang w:eastAsia="zh-CN"/>
        </w:rPr>
        <w:t>块类</w:t>
      </w:r>
      <w:r>
        <w:rPr>
          <w:rFonts w:ascii="MS Gothic" w:eastAsia="MS Gothic" w:hAnsi="MS Gothic" w:cs="MS Gothic" w:hint="eastAsia"/>
          <w:lang w:eastAsia="zh-CN"/>
        </w:rPr>
        <w:t>型下所有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与模</w:t>
      </w:r>
      <w:r>
        <w:rPr>
          <w:rFonts w:ascii="微软雅黑" w:eastAsia="微软雅黑" w:hAnsi="微软雅黑" w:cs="微软雅黑" w:hint="eastAsia"/>
          <w:lang w:eastAsia="zh-CN"/>
        </w:rPr>
        <w:t>块节</w:t>
      </w:r>
      <w:r>
        <w:rPr>
          <w:rFonts w:ascii="MS Gothic" w:eastAsia="MS Gothic" w:hAnsi="MS Gothic" w:cs="MS Gothic" w:hint="eastAsia"/>
          <w:lang w:eastAsia="zh-CN"/>
        </w:rPr>
        <w:t>点一一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定。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>Quick Unbind All</w:t>
      </w:r>
      <w:r>
        <w:rPr>
          <w:rFonts w:hint="eastAsia"/>
          <w:lang w:eastAsia="zh-CN"/>
        </w:rPr>
        <w:t>：将当前模</w:t>
      </w:r>
      <w:r>
        <w:rPr>
          <w:rFonts w:ascii="微软雅黑" w:eastAsia="微软雅黑" w:hAnsi="微软雅黑" w:cs="微软雅黑" w:hint="eastAsia"/>
          <w:lang w:eastAsia="zh-CN"/>
        </w:rPr>
        <w:t>块类</w:t>
      </w:r>
      <w:r>
        <w:rPr>
          <w:rFonts w:ascii="MS Gothic" w:eastAsia="MS Gothic" w:hAnsi="MS Gothic" w:cs="MS Gothic" w:hint="eastAsia"/>
          <w:lang w:eastAsia="zh-CN"/>
        </w:rPr>
        <w:t>型下所有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rFonts w:ascii="MS Gothic" w:eastAsia="MS Gothic" w:hAnsi="MS Gothic" w:cs="MS Gothic"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，清除所有</w:t>
      </w:r>
      <w:r>
        <w:rPr>
          <w:rFonts w:ascii="微软雅黑" w:eastAsia="微软雅黑" w:hAnsi="微软雅黑" w:cs="微软雅黑" w:hint="eastAsia"/>
          <w:lang w:eastAsia="zh-CN"/>
        </w:rPr>
        <w:t>绑</w:t>
      </w:r>
      <w:r>
        <w:rPr>
          <w:rFonts w:ascii="MS Gothic" w:eastAsia="MS Gothic" w:hAnsi="MS Gothic" w:cs="MS Gothic" w:hint="eastAsia"/>
          <w:lang w:eastAsia="zh-CN"/>
        </w:rPr>
        <w:t>定关系。</w:t>
      </w:r>
    </w:p>
    <w:p w:rsidR="006F4BE1" w:rsidRDefault="006F4BE1" w:rsidP="006F4BE1">
      <w:pPr>
        <w:spacing w:after="0" w:line="360" w:lineRule="auto"/>
        <w:ind w:firstLineChars="200" w:firstLine="440"/>
        <w:rPr>
          <w:lang w:eastAsia="zh-CN"/>
        </w:rPr>
      </w:pPr>
      <w:r>
        <w:rPr>
          <w:lang w:eastAsia="zh-CN"/>
        </w:rPr>
        <w:t>Set Work Mode</w:t>
      </w:r>
      <w:r>
        <w:rPr>
          <w:rFonts w:hint="eastAsia"/>
          <w:lang w:eastAsia="zh-CN"/>
        </w:rPr>
        <w:t>：下</w:t>
      </w:r>
      <w:r>
        <w:rPr>
          <w:rFonts w:ascii="微软雅黑" w:eastAsia="微软雅黑" w:hAnsi="微软雅黑" w:cs="微软雅黑" w:hint="eastAsia"/>
          <w:lang w:eastAsia="zh-CN"/>
        </w:rPr>
        <w:t>发进</w:t>
      </w:r>
      <w:r>
        <w:rPr>
          <w:rFonts w:ascii="MS Gothic" w:hAnsi="MS Gothic" w:cs="MS Gothic"/>
          <w:lang w:eastAsia="zh-CN"/>
        </w:rPr>
        <w:t>入工作命令，使模</w:t>
      </w:r>
      <w:r>
        <w:rPr>
          <w:rFonts w:ascii="微软雅黑" w:eastAsia="微软雅黑" w:hAnsi="微软雅黑" w:cs="微软雅黑" w:hint="eastAsia"/>
          <w:lang w:eastAsia="zh-CN"/>
        </w:rPr>
        <w:t>块</w:t>
      </w:r>
      <w:r>
        <w:rPr>
          <w:rFonts w:ascii="MS Gothic" w:hAnsi="MS Gothic" w:cs="MS Gothic"/>
          <w:lang w:eastAsia="zh-CN"/>
        </w:rPr>
        <w:t>开始周期性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hAnsi="MS Gothic" w:cs="MS Gothic"/>
          <w:lang w:eastAsia="zh-CN"/>
        </w:rPr>
        <w:t>送采集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rFonts w:ascii="MS Gothic" w:hAnsi="MS Gothic" w:cs="MS Gothic"/>
          <w:lang w:eastAsia="zh-CN"/>
        </w:rPr>
        <w:t>文。</w:t>
      </w:r>
    </w:p>
    <w:p w:rsidR="00720D0A" w:rsidRPr="006A6A45" w:rsidRDefault="006F4BE1" w:rsidP="006F4BE1">
      <w:pPr>
        <w:spacing w:after="0" w:line="360" w:lineRule="auto"/>
        <w:ind w:firstLineChars="200" w:firstLine="440"/>
        <w:rPr>
          <w:rFonts w:eastAsia="宋体"/>
          <w:lang w:eastAsia="zh-CN"/>
        </w:rPr>
      </w:pPr>
      <w:r>
        <w:rPr>
          <w:lang w:eastAsia="zh-CN"/>
        </w:rPr>
        <w:t>Set Config Mode</w:t>
      </w:r>
      <w:r>
        <w:rPr>
          <w:rFonts w:hint="eastAsia"/>
          <w:lang w:eastAsia="zh-CN"/>
        </w:rPr>
        <w:t>：将模</w:t>
      </w:r>
      <w:r>
        <w:rPr>
          <w:rFonts w:ascii="微软雅黑" w:eastAsia="微软雅黑" w:hAnsi="微软雅黑" w:cs="微软雅黑" w:hint="eastAsia"/>
          <w:lang w:eastAsia="zh-CN"/>
        </w:rPr>
        <w:t>块设</w:t>
      </w:r>
      <w:r>
        <w:rPr>
          <w:rFonts w:ascii="MS Gothic" w:hAnsi="MS Gothic" w:cs="MS Gothic"/>
          <w:lang w:eastAsia="zh-CN"/>
        </w:rPr>
        <w:t>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hAnsi="MS Gothic" w:cs="MS Gothic"/>
          <w:lang w:eastAsia="zh-CN"/>
        </w:rPr>
        <w:t>配置状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hAnsi="MS Gothic" w:cs="MS Gothic"/>
          <w:lang w:eastAsia="zh-CN"/>
        </w:rPr>
        <w:t>，准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MS Gothic" w:hAnsi="MS Gothic" w:cs="MS Gothic"/>
          <w:lang w:eastAsia="zh-CN"/>
        </w:rPr>
        <w:t>接受配置参数。</w:t>
      </w:r>
      <w:r w:rsidR="00E36345">
        <w:rPr>
          <w:lang w:eastAsia="zh-CN"/>
        </w:rPr>
        <w:br/>
        <w:t xml:space="preserve">6. </w:t>
      </w:r>
      <w:r w:rsidR="00E36345">
        <w:rPr>
          <w:lang w:eastAsia="zh-CN"/>
        </w:rPr>
        <w:t>曲线插值设置：用于电压与频率模块的线性插值计算。</w:t>
      </w:r>
    </w:p>
    <w:p w:rsidR="006A6A45" w:rsidRDefault="00720D0A" w:rsidP="006A6A45">
      <w:pPr>
        <w:rPr>
          <w:lang w:eastAsia="zh-CN"/>
        </w:rPr>
      </w:pPr>
      <w:r w:rsidRPr="00720D0A">
        <w:rPr>
          <w:noProof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6" name="图片 6" descr="D:\source\FKMaster\doc\Collector\ui_image\信号曲线配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ource\FKMaster\doc\Collector\ui_image\信号曲线配置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5AA3" w:rsidRPr="00BB5AA3">
        <w:rPr>
          <w:noProof/>
          <w:lang w:eastAsia="zh-CN"/>
        </w:rPr>
        <w:lastRenderedPageBreak/>
        <w:drawing>
          <wp:inline distT="0" distB="0" distL="0" distR="0">
            <wp:extent cx="5486400" cy="4939393"/>
            <wp:effectExtent l="0" t="0" r="0" b="0"/>
            <wp:docPr id="7" name="图片 7" descr="D:\source\FKMaster\doc\Collector\ui_image\信号曲线配置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ource\FKMaster\doc\Collector\ui_image\信号曲线配置界面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3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AE1" w:rsidRDefault="002D5AE1" w:rsidP="002D5AE1">
      <w:pPr>
        <w:rPr>
          <w:lang w:eastAsia="zh-CN"/>
        </w:rPr>
      </w:pPr>
      <w:r>
        <w:rPr>
          <w:rFonts w:hint="eastAsia"/>
          <w:lang w:eastAsia="zh-CN"/>
        </w:rPr>
        <w:t>插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Gothic" w:eastAsia="MS Gothic" w:hAnsi="MS Gothic" w:cs="MS Gothic" w:hint="eastAsia"/>
          <w:lang w:eastAsia="zh-CN"/>
        </w:rPr>
        <w:t>配置界面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明：</w:t>
      </w:r>
      <w:r>
        <w:rPr>
          <w:lang w:eastAsia="zh-CN"/>
        </w:rPr>
        <w:t xml:space="preserve"> </w:t>
      </w:r>
    </w:p>
    <w:p w:rsidR="002D5AE1" w:rsidRPr="002D5AE1" w:rsidRDefault="002D5AE1" w:rsidP="002D5AE1">
      <w:pPr>
        <w:ind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如上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Gothic" w:eastAsia="MS Gothic" w:hAnsi="MS Gothic" w:cs="MS Gothic" w:hint="eastAsia"/>
          <w:lang w:eastAsia="zh-CN"/>
        </w:rPr>
        <w:t>所示，用</w:t>
      </w:r>
      <w:r>
        <w:rPr>
          <w:rFonts w:ascii="微软雅黑" w:eastAsia="微软雅黑" w:hAnsi="微软雅黑" w:cs="微软雅黑" w:hint="eastAsia"/>
          <w:lang w:eastAsia="zh-CN"/>
        </w:rPr>
        <w:t>户</w:t>
      </w:r>
      <w:r>
        <w:rPr>
          <w:rFonts w:ascii="MS Gothic" w:eastAsia="MS Gothic" w:hAnsi="MS Gothic" w:cs="MS Gothic" w:hint="eastAsia"/>
          <w:lang w:eastAsia="zh-CN"/>
        </w:rPr>
        <w:t>可在界面上直接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eastAsia="MS Gothic" w:hAnsi="MS Gothic" w:cs="MS Gothic" w:hint="eastAsia"/>
          <w:lang w:eastAsia="zh-CN"/>
        </w:rPr>
        <w:t>入两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坐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Gothic" w:eastAsia="MS Gothic" w:hAnsi="MS Gothic" w:cs="MS Gothic" w:hint="eastAsia"/>
          <w:lang w:eastAsia="zh-CN"/>
        </w:rPr>
        <w:t>点：</w:t>
      </w:r>
    </w:p>
    <w:p w:rsidR="002D5AE1" w:rsidRDefault="002D5AE1" w:rsidP="002D5AE1">
      <w:pPr>
        <w:ind w:firstLineChars="200" w:firstLine="440"/>
        <w:rPr>
          <w:lang w:eastAsia="zh-CN"/>
        </w:rPr>
      </w:pPr>
      <w:r>
        <w:rPr>
          <w:lang w:eastAsia="zh-CN"/>
        </w:rPr>
        <w:t>Start X / Y</w:t>
      </w:r>
      <w:r>
        <w:rPr>
          <w:rFonts w:hint="eastAsia"/>
          <w:lang w:eastAsia="zh-CN"/>
        </w:rPr>
        <w:t>：起始采</w:t>
      </w:r>
      <w:r>
        <w:rPr>
          <w:rFonts w:ascii="微软雅黑" w:eastAsia="微软雅黑" w:hAnsi="微软雅黑" w:cs="微软雅黑" w:hint="eastAsia"/>
          <w:lang w:eastAsia="zh-CN"/>
        </w:rPr>
        <w:t>样值</w:t>
      </w:r>
      <w:r>
        <w:rPr>
          <w:rFonts w:ascii="MS Gothic" w:eastAsia="MS Gothic" w:hAnsi="MS Gothic" w:cs="MS Gothic" w:hint="eastAsia"/>
          <w:lang w:eastAsia="zh-CN"/>
        </w:rPr>
        <w:t>与其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Gothic" w:eastAsia="MS Gothic" w:hAnsi="MS Gothic" w:cs="MS Gothic" w:hint="eastAsia"/>
          <w:lang w:eastAsia="zh-CN"/>
        </w:rPr>
        <w:t>的物理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lang w:eastAsia="zh-CN"/>
        </w:rPr>
        <w:t xml:space="preserve">  </w:t>
      </w:r>
    </w:p>
    <w:p w:rsidR="002D5AE1" w:rsidRPr="002D5AE1" w:rsidRDefault="002D5AE1" w:rsidP="002D5AE1">
      <w:pPr>
        <w:ind w:firstLineChars="200" w:firstLine="440"/>
        <w:rPr>
          <w:rFonts w:eastAsia="宋体"/>
          <w:lang w:eastAsia="zh-CN"/>
        </w:rPr>
      </w:pPr>
      <w:r>
        <w:rPr>
          <w:lang w:eastAsia="zh-CN"/>
        </w:rPr>
        <w:t>End X / Y</w:t>
      </w:r>
      <w:r>
        <w:rPr>
          <w:rFonts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束采</w:t>
      </w:r>
      <w:r>
        <w:rPr>
          <w:rFonts w:ascii="微软雅黑" w:eastAsia="微软雅黑" w:hAnsi="微软雅黑" w:cs="微软雅黑" w:hint="eastAsia"/>
          <w:lang w:eastAsia="zh-CN"/>
        </w:rPr>
        <w:t>样值</w:t>
      </w:r>
      <w:r>
        <w:rPr>
          <w:rFonts w:ascii="MS Gothic" w:eastAsia="MS Gothic" w:hAnsi="MS Gothic" w:cs="MS Gothic" w:hint="eastAsia"/>
          <w:lang w:eastAsia="zh-CN"/>
        </w:rPr>
        <w:t>与其</w:t>
      </w:r>
      <w:r>
        <w:rPr>
          <w:rFonts w:ascii="微软雅黑" w:eastAsia="微软雅黑" w:hAnsi="微软雅黑" w:cs="微软雅黑" w:hint="eastAsia"/>
          <w:lang w:eastAsia="zh-CN"/>
        </w:rPr>
        <w:t>对应</w:t>
      </w:r>
      <w:r>
        <w:rPr>
          <w:rFonts w:ascii="MS Gothic" w:eastAsia="MS Gothic" w:hAnsi="MS Gothic" w:cs="MS Gothic" w:hint="eastAsia"/>
          <w:lang w:eastAsia="zh-CN"/>
        </w:rPr>
        <w:t>的物理</w:t>
      </w:r>
      <w:r>
        <w:rPr>
          <w:rFonts w:ascii="微软雅黑" w:eastAsia="微软雅黑" w:hAnsi="微软雅黑" w:cs="微软雅黑" w:hint="eastAsia"/>
          <w:lang w:eastAsia="zh-CN"/>
        </w:rPr>
        <w:t>值</w:t>
      </w:r>
    </w:p>
    <w:p w:rsidR="002D5AE1" w:rsidRDefault="002D5AE1" w:rsidP="002D5AE1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将根据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S Gothic" w:eastAsia="MS Gothic" w:hAnsi="MS Gothic" w:cs="MS Gothic" w:hint="eastAsia"/>
          <w:lang w:eastAsia="zh-CN"/>
        </w:rPr>
        <w:t>两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插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Gothic" w:eastAsia="MS Gothic" w:hAnsi="MS Gothic" w:cs="MS Gothic" w:hint="eastAsia"/>
          <w:lang w:eastAsia="zh-CN"/>
        </w:rPr>
        <w:t>点自</w:t>
      </w:r>
      <w:r>
        <w:rPr>
          <w:rFonts w:ascii="微软雅黑" w:eastAsia="微软雅黑" w:hAnsi="微软雅黑" w:cs="微软雅黑" w:hint="eastAsia"/>
          <w:lang w:eastAsia="zh-CN"/>
        </w:rPr>
        <w:t>动计</w:t>
      </w:r>
      <w:r>
        <w:rPr>
          <w:rFonts w:ascii="MS Gothic" w:eastAsia="MS Gothic" w:hAnsi="MS Gothic" w:cs="MS Gothic" w:hint="eastAsia"/>
          <w:lang w:eastAsia="zh-CN"/>
        </w:rPr>
        <w:t>算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性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rPr>
          <w:rFonts w:ascii="MS Gothic" w:eastAsia="MS Gothic" w:hAnsi="MS Gothic" w:cs="MS Gothic" w:hint="eastAsia"/>
          <w:lang w:eastAsia="zh-CN"/>
        </w:rPr>
        <w:t>关系，并同步更新通道的以下字段：</w:t>
      </w:r>
    </w:p>
    <w:p w:rsidR="002D5AE1" w:rsidRDefault="002D5AE1" w:rsidP="002D5AE1">
      <w:pPr>
        <w:ind w:firstLineChars="200" w:firstLine="440"/>
        <w:rPr>
          <w:lang w:eastAsia="zh-CN"/>
        </w:rPr>
      </w:pPr>
      <w:r>
        <w:rPr>
          <w:lang w:eastAsia="zh-CN"/>
        </w:rPr>
        <w:t>Min Value / Max Value</w:t>
      </w:r>
      <w:r>
        <w:rPr>
          <w:rFonts w:hint="eastAsia"/>
          <w:lang w:eastAsia="zh-CN"/>
        </w:rPr>
        <w:t>：根据</w:t>
      </w:r>
      <w:r>
        <w:rPr>
          <w:lang w:eastAsia="zh-CN"/>
        </w:rPr>
        <w:t xml:space="preserve"> Y </w:t>
      </w:r>
      <w:r>
        <w:rPr>
          <w:rFonts w:ascii="微软雅黑" w:eastAsia="微软雅黑" w:hAnsi="微软雅黑" w:cs="微软雅黑" w:hint="eastAsia"/>
          <w:lang w:eastAsia="zh-CN"/>
        </w:rPr>
        <w:t>轴</w:t>
      </w:r>
      <w:r>
        <w:rPr>
          <w:rFonts w:ascii="MS Gothic" w:eastAsia="MS Gothic" w:hAnsi="MS Gothic" w:cs="MS Gothic" w:hint="eastAsia"/>
          <w:lang w:eastAsia="zh-CN"/>
        </w:rPr>
        <w:t>范</w:t>
      </w:r>
      <w:r>
        <w:rPr>
          <w:rFonts w:ascii="微软雅黑" w:eastAsia="微软雅黑" w:hAnsi="微软雅黑" w:cs="微软雅黑" w:hint="eastAsia"/>
          <w:lang w:eastAsia="zh-CN"/>
        </w:rPr>
        <w:t>围</w:t>
      </w:r>
      <w:r>
        <w:rPr>
          <w:rFonts w:ascii="MS Gothic" w:eastAsia="MS Gothic" w:hAnsi="MS Gothic" w:cs="MS Gothic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动设</w:t>
      </w:r>
      <w:r>
        <w:rPr>
          <w:rFonts w:ascii="MS Gothic" w:eastAsia="MS Gothic" w:hAnsi="MS Gothic" w:cs="MS Gothic" w:hint="eastAsia"/>
          <w:lang w:eastAsia="zh-CN"/>
        </w:rPr>
        <w:t>置信号上下限</w:t>
      </w:r>
    </w:p>
    <w:p w:rsidR="002D5AE1" w:rsidRDefault="002D5AE1" w:rsidP="002D5AE1">
      <w:pPr>
        <w:ind w:firstLineChars="200" w:firstLine="440"/>
        <w:rPr>
          <w:lang w:eastAsia="zh-CN"/>
        </w:rPr>
      </w:pPr>
      <w:r>
        <w:rPr>
          <w:lang w:eastAsia="zh-CN"/>
        </w:rPr>
        <w:t>Factor</w:t>
      </w:r>
      <w:r>
        <w:rPr>
          <w:rFonts w:hint="eastAsia"/>
          <w:lang w:eastAsia="zh-CN"/>
        </w:rPr>
        <w:t>：由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性斜率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Gothic" w:eastAsia="MS Gothic" w:hAnsi="MS Gothic" w:cs="MS Gothic" w:hint="eastAsia"/>
          <w:lang w:eastAsia="zh-CN"/>
        </w:rPr>
        <w:t>算得出，决定信号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MS Gothic" w:eastAsia="MS Gothic" w:hAnsi="MS Gothic" w:cs="MS Gothic" w:hint="eastAsia"/>
          <w:lang w:eastAsia="zh-CN"/>
        </w:rPr>
        <w:t>放比例</w:t>
      </w:r>
    </w:p>
    <w:p w:rsidR="002D5AE1" w:rsidRDefault="002D5AE1" w:rsidP="002D5AE1">
      <w:pPr>
        <w:ind w:firstLineChars="200" w:firstLine="440"/>
        <w:rPr>
          <w:rFonts w:eastAsia="宋体"/>
          <w:lang w:eastAsia="zh-CN"/>
        </w:rPr>
      </w:pPr>
      <w:r>
        <w:rPr>
          <w:lang w:eastAsia="zh-CN"/>
        </w:rPr>
        <w:t>Offset</w:t>
      </w:r>
      <w:r>
        <w:rPr>
          <w:rFonts w:hint="eastAsia"/>
          <w:lang w:eastAsia="zh-CN"/>
        </w:rPr>
        <w:t>：由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性关系推</w:t>
      </w:r>
      <w:r>
        <w:rPr>
          <w:rFonts w:ascii="微软雅黑" w:eastAsia="微软雅黑" w:hAnsi="微软雅黑" w:cs="微软雅黑" w:hint="eastAsia"/>
          <w:lang w:eastAsia="zh-CN"/>
        </w:rPr>
        <w:t>导</w:t>
      </w:r>
      <w:r>
        <w:rPr>
          <w:rFonts w:ascii="MS Gothic" w:eastAsia="MS Gothic" w:hAnsi="MS Gothic" w:cs="MS Gothic" w:hint="eastAsia"/>
          <w:lang w:eastAsia="zh-CN"/>
        </w:rPr>
        <w:t>得出，决定信号基</w:t>
      </w:r>
      <w:r>
        <w:rPr>
          <w:rFonts w:ascii="微软雅黑" w:eastAsia="微软雅黑" w:hAnsi="微软雅黑" w:cs="微软雅黑" w:hint="eastAsia"/>
          <w:lang w:eastAsia="zh-CN"/>
        </w:rPr>
        <w:t>线</w:t>
      </w:r>
      <w:r>
        <w:rPr>
          <w:rFonts w:ascii="MS Gothic" w:eastAsia="MS Gothic" w:hAnsi="MS Gothic" w:cs="MS Gothic" w:hint="eastAsia"/>
          <w:lang w:eastAsia="zh-CN"/>
        </w:rPr>
        <w:t>偏移</w:t>
      </w:r>
    </w:p>
    <w:p w:rsidR="002D5AE1" w:rsidRDefault="002D5AE1" w:rsidP="002D5AE1">
      <w:pPr>
        <w:rPr>
          <w:rFonts w:eastAsia="宋体"/>
          <w:lang w:eastAsia="zh-CN"/>
        </w:rPr>
      </w:pPr>
      <w:r>
        <w:rPr>
          <w:rFonts w:hint="eastAsia"/>
          <w:lang w:eastAsia="zh-CN"/>
        </w:rPr>
        <w:lastRenderedPageBreak/>
        <w:t>示例：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Gothic" w:eastAsia="MS Gothic" w:hAnsi="MS Gothic" w:cs="MS Gothic" w:hint="eastAsia"/>
          <w:lang w:eastAsia="zh-CN"/>
        </w:rPr>
        <w:t>置</w:t>
      </w:r>
      <w:r>
        <w:rPr>
          <w:lang w:eastAsia="zh-CN"/>
        </w:rPr>
        <w:t xml:space="preserve"> Start X = 10</w:t>
      </w:r>
      <w:r>
        <w:rPr>
          <w:rFonts w:hint="eastAsia"/>
          <w:lang w:eastAsia="zh-CN"/>
        </w:rPr>
        <w:t>，</w:t>
      </w:r>
      <w:r>
        <w:rPr>
          <w:lang w:eastAsia="zh-CN"/>
        </w:rPr>
        <w:t>Y = 50</w:t>
      </w:r>
      <w:r>
        <w:rPr>
          <w:rFonts w:hint="eastAsia"/>
          <w:lang w:eastAsia="zh-CN"/>
        </w:rPr>
        <w:t>；</w:t>
      </w:r>
      <w:r>
        <w:rPr>
          <w:lang w:eastAsia="zh-CN"/>
        </w:rPr>
        <w:t>End X = 100</w:t>
      </w:r>
      <w:r>
        <w:rPr>
          <w:rFonts w:hint="eastAsia"/>
          <w:lang w:eastAsia="zh-CN"/>
        </w:rPr>
        <w:t>，</w:t>
      </w:r>
      <w:r>
        <w:rPr>
          <w:lang w:eastAsia="zh-CN"/>
        </w:rPr>
        <w:t>Y = 200</w:t>
      </w:r>
      <w:r>
        <w:rPr>
          <w:rFonts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ascii="MS Gothic" w:eastAsia="MS Gothic" w:hAnsi="MS Gothic" w:cs="MS Gothic"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会自</w:t>
      </w:r>
      <w:r>
        <w:rPr>
          <w:rFonts w:ascii="微软雅黑" w:eastAsia="微软雅黑" w:hAnsi="微软雅黑" w:cs="微软雅黑" w:hint="eastAsia"/>
          <w:lang w:eastAsia="zh-CN"/>
        </w:rPr>
        <w:t>动计</w:t>
      </w:r>
      <w:r>
        <w:rPr>
          <w:rFonts w:ascii="MS Gothic" w:eastAsia="MS Gothic" w:hAnsi="MS Gothic" w:cs="MS Gothic" w:hint="eastAsia"/>
          <w:lang w:eastAsia="zh-CN"/>
        </w:rPr>
        <w:t>算出：</w:t>
      </w:r>
    </w:p>
    <w:p w:rsidR="002D5AE1" w:rsidRDefault="002D5AE1" w:rsidP="002D5AE1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Max = 200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Min = 50</w:t>
      </w:r>
    </w:p>
    <w:p w:rsidR="002D5AE1" w:rsidRPr="002D5AE1" w:rsidRDefault="002D5AE1" w:rsidP="002D5AE1">
      <w:pPr>
        <w:ind w:firstLineChars="200" w:firstLine="440"/>
        <w:rPr>
          <w:rFonts w:eastAsia="宋体"/>
          <w:lang w:eastAsia="zh-CN"/>
        </w:rPr>
      </w:pPr>
      <w:r>
        <w:rPr>
          <w:rFonts w:hint="eastAsia"/>
          <w:lang w:eastAsia="zh-CN"/>
        </w:rPr>
        <w:t>Factor = 0.6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Offset = -20</w:t>
      </w:r>
    </w:p>
    <w:p w:rsidR="00D33F80" w:rsidRPr="0087546A" w:rsidRDefault="002D5AE1" w:rsidP="00E36345">
      <w:p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S Gothic" w:hAnsi="MS Gothic" w:cs="MS Gothic"/>
          <w:lang w:eastAsia="zh-CN"/>
        </w:rPr>
        <w:t>置完成后点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rFonts w:ascii="MS Gothic" w:hAnsi="MS Gothic" w:cs="MS Gothic"/>
          <w:lang w:eastAsia="zh-CN"/>
        </w:rPr>
        <w:t>【</w:t>
      </w:r>
      <w:r>
        <w:rPr>
          <w:lang w:eastAsia="zh-CN"/>
        </w:rPr>
        <w:t>OK</w:t>
      </w:r>
      <w:r>
        <w:rPr>
          <w:rFonts w:hint="eastAsia"/>
          <w:lang w:eastAsia="zh-CN"/>
        </w:rPr>
        <w:t>】，配置将保存并立即反映在通道参数中。</w:t>
      </w:r>
      <w:r w:rsidR="00E36345">
        <w:rPr>
          <w:lang w:eastAsia="zh-CN"/>
        </w:rPr>
        <w:br/>
        <w:t xml:space="preserve">7. </w:t>
      </w:r>
      <w:r w:rsidR="00E36345">
        <w:rPr>
          <w:lang w:eastAsia="zh-CN"/>
        </w:rPr>
        <w:t>配置</w:t>
      </w:r>
      <w:r w:rsidR="00E36345">
        <w:rPr>
          <w:rFonts w:ascii="微软雅黑" w:eastAsia="微软雅黑" w:hAnsi="微软雅黑" w:cs="微软雅黑" w:hint="eastAsia"/>
          <w:lang w:eastAsia="zh-CN"/>
        </w:rPr>
        <w:t>导</w:t>
      </w:r>
      <w:r w:rsidR="00E36345">
        <w:rPr>
          <w:rFonts w:ascii="MS Gothic" w:hAnsi="MS Gothic" w:cs="MS Gothic"/>
          <w:lang w:eastAsia="zh-CN"/>
        </w:rPr>
        <w:t>入</w:t>
      </w:r>
      <w:r w:rsidR="00E36345">
        <w:rPr>
          <w:lang w:eastAsia="zh-CN"/>
        </w:rPr>
        <w:t>/</w:t>
      </w:r>
      <w:r w:rsidR="00E36345">
        <w:rPr>
          <w:rFonts w:ascii="微软雅黑" w:eastAsia="微软雅黑" w:hAnsi="微软雅黑" w:cs="微软雅黑" w:hint="eastAsia"/>
          <w:lang w:eastAsia="zh-CN"/>
        </w:rPr>
        <w:t>导</w:t>
      </w:r>
      <w:r w:rsidR="00E36345">
        <w:rPr>
          <w:rFonts w:ascii="MS Gothic" w:hAnsi="MS Gothic" w:cs="MS Gothic"/>
          <w:lang w:eastAsia="zh-CN"/>
        </w:rPr>
        <w:t>出：支持</w:t>
      </w:r>
      <w:r w:rsidR="00E36345">
        <w:rPr>
          <w:lang w:eastAsia="zh-CN"/>
        </w:rPr>
        <w:t xml:space="preserve"> JSON </w:t>
      </w:r>
      <w:r w:rsidR="00E36345">
        <w:rPr>
          <w:lang w:eastAsia="zh-CN"/>
        </w:rPr>
        <w:t>配置文件</w:t>
      </w:r>
      <w:r w:rsidR="00E36345">
        <w:rPr>
          <w:rFonts w:ascii="微软雅黑" w:eastAsia="微软雅黑" w:hAnsi="微软雅黑" w:cs="微软雅黑" w:hint="eastAsia"/>
          <w:lang w:eastAsia="zh-CN"/>
        </w:rPr>
        <w:t>导</w:t>
      </w:r>
      <w:r w:rsidR="00E36345">
        <w:rPr>
          <w:rFonts w:ascii="MS Gothic" w:hAnsi="MS Gothic" w:cs="MS Gothic"/>
          <w:lang w:eastAsia="zh-CN"/>
        </w:rPr>
        <w:t>入</w:t>
      </w:r>
      <w:r w:rsidR="00E36345">
        <w:rPr>
          <w:rFonts w:ascii="微软雅黑" w:eastAsia="微软雅黑" w:hAnsi="微软雅黑" w:cs="微软雅黑" w:hint="eastAsia"/>
          <w:lang w:eastAsia="zh-CN"/>
        </w:rPr>
        <w:t>导</w:t>
      </w:r>
      <w:r w:rsidR="00E36345">
        <w:rPr>
          <w:rFonts w:ascii="MS Gothic" w:hAnsi="MS Gothic" w:cs="MS Gothic"/>
          <w:lang w:eastAsia="zh-CN"/>
        </w:rPr>
        <w:t>出。</w:t>
      </w:r>
      <w:r w:rsidR="00E36345">
        <w:rPr>
          <w:lang w:eastAsia="zh-CN"/>
        </w:rPr>
        <w:br/>
        <w:t xml:space="preserve">8. DBC </w:t>
      </w:r>
      <w:r w:rsidR="00E36345">
        <w:rPr>
          <w:lang w:eastAsia="zh-CN"/>
        </w:rPr>
        <w:t>文件</w:t>
      </w:r>
      <w:r w:rsidR="00E36345">
        <w:rPr>
          <w:rFonts w:ascii="微软雅黑" w:eastAsia="微软雅黑" w:hAnsi="微软雅黑" w:cs="微软雅黑" w:hint="eastAsia"/>
          <w:lang w:eastAsia="zh-CN"/>
        </w:rPr>
        <w:t>导</w:t>
      </w:r>
      <w:r w:rsidR="00E36345">
        <w:rPr>
          <w:rFonts w:ascii="MS Gothic" w:hAnsi="MS Gothic" w:cs="MS Gothic"/>
          <w:lang w:eastAsia="zh-CN"/>
        </w:rPr>
        <w:t>出：</w:t>
      </w:r>
      <w:r w:rsidR="00E36345">
        <w:rPr>
          <w:rFonts w:ascii="微软雅黑" w:eastAsia="微软雅黑" w:hAnsi="微软雅黑" w:cs="微软雅黑" w:hint="eastAsia"/>
          <w:lang w:eastAsia="zh-CN"/>
        </w:rPr>
        <w:t>输</w:t>
      </w:r>
      <w:r w:rsidR="00E36345">
        <w:rPr>
          <w:rFonts w:ascii="MS Gothic" w:hAnsi="MS Gothic" w:cs="MS Gothic"/>
          <w:lang w:eastAsia="zh-CN"/>
        </w:rPr>
        <w:t>出</w:t>
      </w:r>
      <w:r w:rsidR="00E36345">
        <w:rPr>
          <w:rFonts w:ascii="微软雅黑" w:eastAsia="微软雅黑" w:hAnsi="微软雅黑" w:cs="微软雅黑" w:hint="eastAsia"/>
          <w:lang w:eastAsia="zh-CN"/>
        </w:rPr>
        <w:t>标</w:t>
      </w:r>
      <w:r w:rsidR="00E36345">
        <w:rPr>
          <w:rFonts w:ascii="MS Gothic" w:hAnsi="MS Gothic" w:cs="MS Gothic"/>
          <w:lang w:eastAsia="zh-CN"/>
        </w:rPr>
        <w:t>准格式</w:t>
      </w:r>
      <w:r w:rsidR="00E36345">
        <w:rPr>
          <w:lang w:eastAsia="zh-CN"/>
        </w:rPr>
        <w:t xml:space="preserve"> CAN </w:t>
      </w:r>
      <w:r w:rsidR="00E36345">
        <w:rPr>
          <w:lang w:eastAsia="zh-CN"/>
        </w:rPr>
        <w:t>信号文件。</w:t>
      </w:r>
      <w:r w:rsidR="00E36345">
        <w:rPr>
          <w:lang w:eastAsia="zh-CN"/>
        </w:rPr>
        <w:br/>
        <w:t xml:space="preserve">9. </w:t>
      </w:r>
      <w:r w:rsidR="00E36345">
        <w:rPr>
          <w:rFonts w:ascii="微软雅黑" w:eastAsia="微软雅黑" w:hAnsi="微软雅黑" w:cs="微软雅黑" w:hint="eastAsia"/>
          <w:lang w:eastAsia="zh-CN"/>
        </w:rPr>
        <w:t>调试</w:t>
      </w:r>
      <w:r w:rsidR="00E36345">
        <w:rPr>
          <w:rFonts w:ascii="MS Gothic" w:hAnsi="MS Gothic" w:cs="MS Gothic"/>
          <w:lang w:eastAsia="zh-CN"/>
        </w:rPr>
        <w:t>日志</w:t>
      </w:r>
      <w:r w:rsidR="00E36345">
        <w:rPr>
          <w:rFonts w:ascii="微软雅黑" w:eastAsia="微软雅黑" w:hAnsi="微软雅黑" w:cs="微软雅黑" w:hint="eastAsia"/>
          <w:lang w:eastAsia="zh-CN"/>
        </w:rPr>
        <w:t>记录</w:t>
      </w:r>
      <w:r w:rsidR="00E36345">
        <w:rPr>
          <w:rFonts w:ascii="MS Gothic" w:hAnsi="MS Gothic" w:cs="MS Gothic"/>
          <w:lang w:eastAsia="zh-CN"/>
        </w:rPr>
        <w:t>：</w:t>
      </w:r>
      <w:r w:rsidR="00E36345">
        <w:rPr>
          <w:rFonts w:ascii="微软雅黑" w:eastAsia="微软雅黑" w:hAnsi="微软雅黑" w:cs="微软雅黑" w:hint="eastAsia"/>
          <w:lang w:eastAsia="zh-CN"/>
        </w:rPr>
        <w:t>记录调试</w:t>
      </w:r>
      <w:r w:rsidR="00E36345">
        <w:rPr>
          <w:rFonts w:ascii="MS Gothic" w:hAnsi="MS Gothic" w:cs="MS Gothic"/>
          <w:lang w:eastAsia="zh-CN"/>
        </w:rPr>
        <w:t>信息，便</w:t>
      </w:r>
      <w:r w:rsidR="00E36345">
        <w:rPr>
          <w:lang w:eastAsia="zh-CN"/>
        </w:rPr>
        <w:t>于排</w:t>
      </w:r>
      <w:r w:rsidR="00E36345">
        <w:rPr>
          <w:rFonts w:ascii="微软雅黑" w:eastAsia="微软雅黑" w:hAnsi="微软雅黑" w:cs="微软雅黑" w:hint="eastAsia"/>
          <w:lang w:eastAsia="zh-CN"/>
        </w:rPr>
        <w:t>查问题</w:t>
      </w:r>
      <w:r w:rsidR="00E36345">
        <w:rPr>
          <w:rFonts w:ascii="MS Gothic" w:hAnsi="MS Gothic" w:cs="MS Gothic"/>
          <w:lang w:eastAsia="zh-CN"/>
        </w:rPr>
        <w:t>。</w:t>
      </w:r>
    </w:p>
    <w:p w:rsidR="00D33F80" w:rsidRDefault="00E36345">
      <w:pPr>
        <w:pStyle w:val="1"/>
        <w:rPr>
          <w:lang w:eastAsia="zh-CN"/>
        </w:rPr>
      </w:pPr>
      <w:r>
        <w:rPr>
          <w:lang w:eastAsia="zh-CN"/>
        </w:rPr>
        <w:t>六、注意事项</w:t>
      </w:r>
    </w:p>
    <w:p w:rsidR="00D33F80" w:rsidRDefault="00E3634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确保</w:t>
      </w:r>
      <w:r>
        <w:rPr>
          <w:lang w:eastAsia="zh-CN"/>
        </w:rPr>
        <w:t xml:space="preserve"> CAN </w:t>
      </w:r>
      <w:r>
        <w:rPr>
          <w:lang w:eastAsia="zh-CN"/>
        </w:rPr>
        <w:t>波特率设置与模块一致，否则通信失败。</w:t>
      </w:r>
      <w:r>
        <w:rPr>
          <w:lang w:eastAsia="zh-CN"/>
        </w:rPr>
        <w:br/>
        <w:t xml:space="preserve">2. </w:t>
      </w:r>
      <w:r>
        <w:rPr>
          <w:lang w:eastAsia="zh-CN"/>
        </w:rPr>
        <w:t>所有模块的起始</w:t>
      </w:r>
      <w:r>
        <w:rPr>
          <w:lang w:eastAsia="zh-CN"/>
        </w:rPr>
        <w:t xml:space="preserve"> ID </w:t>
      </w:r>
      <w:r>
        <w:rPr>
          <w:lang w:eastAsia="zh-CN"/>
        </w:rPr>
        <w:t>必须唯一，防止报文冲突。</w:t>
      </w:r>
      <w:r>
        <w:rPr>
          <w:lang w:eastAsia="zh-CN"/>
        </w:rPr>
        <w:br/>
        <w:t xml:space="preserve">3. </w:t>
      </w:r>
      <w:r>
        <w:rPr>
          <w:lang w:eastAsia="zh-CN"/>
        </w:rPr>
        <w:t>采样周期设置需兼顾实时性与总线带宽，合理分配。</w:t>
      </w:r>
      <w:r>
        <w:rPr>
          <w:lang w:eastAsia="zh-CN"/>
        </w:rPr>
        <w:br/>
        <w:t xml:space="preserve">4. </w:t>
      </w:r>
      <w:r>
        <w:rPr>
          <w:lang w:eastAsia="zh-CN"/>
        </w:rPr>
        <w:t>在配置多个模块时建议先解绑再重新绑定。</w:t>
      </w:r>
      <w:r>
        <w:rPr>
          <w:lang w:eastAsia="zh-CN"/>
        </w:rPr>
        <w:br/>
        <w:t xml:space="preserve">5. </w:t>
      </w:r>
      <w:r>
        <w:rPr>
          <w:lang w:eastAsia="zh-CN"/>
        </w:rPr>
        <w:t>导出的</w:t>
      </w:r>
      <w:r>
        <w:rPr>
          <w:lang w:eastAsia="zh-CN"/>
        </w:rPr>
        <w:t xml:space="preserve"> DBC </w:t>
      </w:r>
      <w:r>
        <w:rPr>
          <w:lang w:eastAsia="zh-CN"/>
        </w:rPr>
        <w:t>文件可用于</w:t>
      </w:r>
      <w:r>
        <w:rPr>
          <w:lang w:eastAsia="zh-CN"/>
        </w:rPr>
        <w:t xml:space="preserve"> PCAN</w:t>
      </w:r>
      <w:r>
        <w:rPr>
          <w:lang w:eastAsia="zh-CN"/>
        </w:rPr>
        <w:t>、</w:t>
      </w:r>
      <w:r>
        <w:rPr>
          <w:lang w:eastAsia="zh-CN"/>
        </w:rPr>
        <w:t xml:space="preserve">CANoe </w:t>
      </w:r>
      <w:r>
        <w:rPr>
          <w:lang w:eastAsia="zh-CN"/>
        </w:rPr>
        <w:t>等第三方工具解析。</w:t>
      </w:r>
    </w:p>
    <w:sectPr w:rsidR="00D33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1BA" w:rsidRDefault="001E31BA" w:rsidP="00750A32">
      <w:pPr>
        <w:spacing w:after="0" w:line="240" w:lineRule="auto"/>
      </w:pPr>
      <w:r>
        <w:separator/>
      </w:r>
    </w:p>
  </w:endnote>
  <w:endnote w:type="continuationSeparator" w:id="0">
    <w:p w:rsidR="001E31BA" w:rsidRDefault="001E31BA" w:rsidP="0075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1BA" w:rsidRDefault="001E31BA" w:rsidP="00750A32">
      <w:pPr>
        <w:spacing w:after="0" w:line="240" w:lineRule="auto"/>
      </w:pPr>
      <w:r>
        <w:separator/>
      </w:r>
    </w:p>
  </w:footnote>
  <w:footnote w:type="continuationSeparator" w:id="0">
    <w:p w:rsidR="001E31BA" w:rsidRDefault="001E31BA" w:rsidP="0075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5CC2DA9"/>
    <w:multiLevelType w:val="multilevel"/>
    <w:tmpl w:val="C80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7D9"/>
    <w:rsid w:val="000A17D0"/>
    <w:rsid w:val="000D208E"/>
    <w:rsid w:val="000F1846"/>
    <w:rsid w:val="0015074B"/>
    <w:rsid w:val="001B478B"/>
    <w:rsid w:val="001E31BA"/>
    <w:rsid w:val="002073BF"/>
    <w:rsid w:val="002761C4"/>
    <w:rsid w:val="0029639D"/>
    <w:rsid w:val="002D5AE1"/>
    <w:rsid w:val="002E63F9"/>
    <w:rsid w:val="00315DD2"/>
    <w:rsid w:val="00326F90"/>
    <w:rsid w:val="00337F76"/>
    <w:rsid w:val="00467752"/>
    <w:rsid w:val="00490985"/>
    <w:rsid w:val="004E59C9"/>
    <w:rsid w:val="00555017"/>
    <w:rsid w:val="00594E8E"/>
    <w:rsid w:val="006771AC"/>
    <w:rsid w:val="006A6A45"/>
    <w:rsid w:val="006F4BE1"/>
    <w:rsid w:val="00720D0A"/>
    <w:rsid w:val="00750A32"/>
    <w:rsid w:val="00781EF0"/>
    <w:rsid w:val="007E42E4"/>
    <w:rsid w:val="007F619C"/>
    <w:rsid w:val="008632D0"/>
    <w:rsid w:val="0087546A"/>
    <w:rsid w:val="00894382"/>
    <w:rsid w:val="008A046B"/>
    <w:rsid w:val="008B4730"/>
    <w:rsid w:val="008C5597"/>
    <w:rsid w:val="008E5F37"/>
    <w:rsid w:val="008F2A30"/>
    <w:rsid w:val="00921DC4"/>
    <w:rsid w:val="0096653B"/>
    <w:rsid w:val="009C392F"/>
    <w:rsid w:val="00A050A5"/>
    <w:rsid w:val="00AA1D8D"/>
    <w:rsid w:val="00AB5FB5"/>
    <w:rsid w:val="00AD04BC"/>
    <w:rsid w:val="00B47730"/>
    <w:rsid w:val="00B96FB4"/>
    <w:rsid w:val="00BB5AA3"/>
    <w:rsid w:val="00BD4F95"/>
    <w:rsid w:val="00C7145D"/>
    <w:rsid w:val="00CB0664"/>
    <w:rsid w:val="00CD2AAC"/>
    <w:rsid w:val="00D33F80"/>
    <w:rsid w:val="00D4087E"/>
    <w:rsid w:val="00D55861"/>
    <w:rsid w:val="00E36345"/>
    <w:rsid w:val="00E81F62"/>
    <w:rsid w:val="00E93E3B"/>
    <w:rsid w:val="00E942BA"/>
    <w:rsid w:val="00EB1424"/>
    <w:rsid w:val="00F11D45"/>
    <w:rsid w:val="00F3318B"/>
    <w:rsid w:val="00F56A45"/>
    <w:rsid w:val="00F93470"/>
    <w:rsid w:val="00FC693F"/>
    <w:rsid w:val="00FE73EE"/>
    <w:rsid w:val="00F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2ACC9F4-DEF4-4D91-B544-4088232E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-end-block">
    <w:name w:val="md-end-block"/>
    <w:basedOn w:val="a1"/>
    <w:rsid w:val="008A046B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md-plain">
    <w:name w:val="md-plain"/>
    <w:basedOn w:val="a2"/>
    <w:rsid w:val="008A046B"/>
  </w:style>
  <w:style w:type="character" w:styleId="HTML">
    <w:name w:val="HTML Code"/>
    <w:basedOn w:val="a2"/>
    <w:uiPriority w:val="99"/>
    <w:semiHidden/>
    <w:unhideWhenUsed/>
    <w:rsid w:val="008A046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5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C8BCBE-7811-44E6-B5F5-3D45E2AE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57</cp:revision>
  <dcterms:created xsi:type="dcterms:W3CDTF">2013-12-23T23:15:00Z</dcterms:created>
  <dcterms:modified xsi:type="dcterms:W3CDTF">2025-06-09T05:36:00Z</dcterms:modified>
  <cp:category/>
</cp:coreProperties>
</file>