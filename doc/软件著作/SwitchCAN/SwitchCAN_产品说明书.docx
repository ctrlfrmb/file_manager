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EB9" w:rsidRDefault="00B30134">
      <w:pPr>
        <w:pStyle w:val="a8"/>
        <w:rPr>
          <w:lang w:eastAsia="zh-CN"/>
        </w:rPr>
      </w:pPr>
      <w:r>
        <w:rPr>
          <w:lang w:eastAsia="zh-CN"/>
        </w:rPr>
        <w:t>CAN</w:t>
      </w:r>
      <w:r w:rsidR="00F947EA">
        <w:rPr>
          <w:rFonts w:ascii="微软雅黑" w:eastAsia="微软雅黑" w:hAnsi="微软雅黑" w:cs="微软雅黑"/>
          <w:lang w:eastAsia="zh-CN"/>
        </w:rPr>
        <w:t>报文交换器</w:t>
      </w:r>
      <w:r w:rsidR="00614435">
        <w:rPr>
          <w:rFonts w:ascii="微软雅黑" w:eastAsia="微软雅黑" w:hAnsi="微软雅黑" w:cs="微软雅黑" w:hint="eastAsia"/>
          <w:lang w:eastAsia="zh-CN"/>
        </w:rPr>
        <w:t>软</w:t>
      </w:r>
      <w:r w:rsidR="00614435">
        <w:rPr>
          <w:rFonts w:ascii="MS Gothic" w:eastAsia="MS Gothic" w:hAnsi="MS Gothic" w:cs="MS Gothic" w:hint="eastAsia"/>
          <w:lang w:eastAsia="zh-CN"/>
        </w:rPr>
        <w:t>件</w:t>
      </w:r>
      <w:r w:rsidR="00614435">
        <w:rPr>
          <w:lang w:eastAsia="zh-CN"/>
        </w:rPr>
        <w:t xml:space="preserve"> V3.0.0</w:t>
      </w:r>
    </w:p>
    <w:p w:rsidR="00205EB9" w:rsidRPr="007058D7" w:rsidRDefault="00614435" w:rsidP="007058D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</w:pP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产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品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说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明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书</w:t>
      </w:r>
    </w:p>
    <w:p w:rsidR="00205EB9" w:rsidRDefault="00614435">
      <w:pPr>
        <w:pStyle w:val="21"/>
        <w:rPr>
          <w:lang w:eastAsia="zh-CN"/>
        </w:rPr>
      </w:pPr>
      <w:r>
        <w:rPr>
          <w:lang w:eastAsia="zh-CN"/>
        </w:rPr>
        <w:t>一、软件介绍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>软件名称：</w:t>
      </w:r>
      <w:r w:rsidR="00426673">
        <w:rPr>
          <w:lang w:eastAsia="zh-CN"/>
        </w:rPr>
        <w:t>CAN</w:t>
      </w:r>
      <w:r w:rsidR="000C3CED">
        <w:rPr>
          <w:rFonts w:ascii="微软雅黑" w:eastAsia="微软雅黑" w:hAnsi="微软雅黑" w:cs="微软雅黑"/>
          <w:lang w:eastAsia="zh-CN"/>
        </w:rPr>
        <w:t>报文交换器</w:t>
      </w:r>
      <w:r w:rsidR="00F947EA">
        <w:rPr>
          <w:rFonts w:ascii="微软雅黑" w:eastAsia="微软雅黑" w:hAnsi="微软雅黑" w:cs="微软雅黑"/>
          <w:lang w:eastAsia="zh-CN"/>
        </w:rPr>
        <w:t>软件</w:t>
      </w:r>
      <w:r>
        <w:rPr>
          <w:lang w:eastAsia="zh-CN"/>
        </w:rPr>
        <w:t xml:space="preserve"> 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>简称：</w:t>
      </w:r>
      <w:r w:rsidR="000203C5">
        <w:rPr>
          <w:lang w:eastAsia="zh-CN"/>
        </w:rPr>
        <w:t xml:space="preserve">Switch </w:t>
      </w:r>
      <w:r w:rsidR="00426673">
        <w:rPr>
          <w:lang w:eastAsia="zh-CN"/>
        </w:rPr>
        <w:t>CAN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V3.0.0</w:t>
      </w:r>
    </w:p>
    <w:p w:rsidR="00205EB9" w:rsidRDefault="00614435" w:rsidP="00D270B4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>软件类别：</w:t>
      </w:r>
      <w:r w:rsidR="004B5BE4">
        <w:rPr>
          <w:rFonts w:ascii="微软雅黑" w:eastAsia="微软雅黑" w:hAnsi="微软雅黑" w:cs="微软雅黑"/>
          <w:lang w:eastAsia="zh-CN"/>
        </w:rPr>
        <w:t>应用</w:t>
      </w:r>
      <w:r>
        <w:rPr>
          <w:lang w:eastAsia="zh-CN"/>
        </w:rPr>
        <w:t>软件</w:t>
      </w:r>
    </w:p>
    <w:p w:rsidR="00373F7A" w:rsidRPr="00373F7A" w:rsidRDefault="00373F7A" w:rsidP="00D270B4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>著作</w:t>
      </w:r>
      <w:r>
        <w:rPr>
          <w:rFonts w:ascii="微软雅黑" w:eastAsia="微软雅黑" w:hAnsi="微软雅黑" w:cs="微软雅黑" w:hint="eastAsia"/>
          <w:lang w:eastAsia="zh-CN"/>
        </w:rPr>
        <w:t>权</w:t>
      </w:r>
      <w:r>
        <w:rPr>
          <w:rFonts w:ascii="MS Gothic" w:hAnsi="MS Gothic" w:cs="MS Gothic"/>
          <w:lang w:eastAsia="zh-CN"/>
        </w:rPr>
        <w:t>人：丰柯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Gothic" w:hAnsi="MS Gothic" w:cs="MS Gothic"/>
          <w:lang w:eastAsia="zh-CN"/>
        </w:rPr>
        <w:t>子科技（</w:t>
      </w:r>
      <w:r>
        <w:rPr>
          <w:rFonts w:ascii="微软雅黑" w:eastAsia="微软雅黑" w:hAnsi="微软雅黑" w:cs="微软雅黑" w:hint="eastAsia"/>
          <w:lang w:eastAsia="zh-CN"/>
        </w:rPr>
        <w:t>上海</w:t>
      </w:r>
      <w:r>
        <w:rPr>
          <w:rFonts w:ascii="MS Gothic" w:hAnsi="MS Gothic" w:cs="MS Gothic"/>
          <w:lang w:eastAsia="zh-CN"/>
        </w:rPr>
        <w:t>）有限公司</w:t>
      </w:r>
    </w:p>
    <w:p w:rsidR="00205EB9" w:rsidRPr="00F76CAD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>开发背景：</w:t>
      </w:r>
      <w:r w:rsidR="00223B8B" w:rsidRPr="00F76CAD">
        <w:rPr>
          <w:rFonts w:hint="eastAsia"/>
          <w:lang w:eastAsia="zh-CN"/>
        </w:rPr>
        <w:t xml:space="preserve">Switch CAN 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软</w:t>
      </w:r>
      <w:r w:rsidR="00223B8B" w:rsidRPr="00F76CAD">
        <w:rPr>
          <w:rFonts w:ascii="MS Gothic" w:eastAsia="MS Gothic" w:hAnsi="MS Gothic" w:cs="MS Gothic" w:hint="eastAsia"/>
          <w:lang w:eastAsia="zh-CN"/>
        </w:rPr>
        <w:t>件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专为</w:t>
      </w:r>
      <w:r w:rsidR="00223B8B" w:rsidRPr="00F76CAD">
        <w:rPr>
          <w:rFonts w:hint="eastAsia"/>
          <w:lang w:eastAsia="zh-CN"/>
        </w:rPr>
        <w:t xml:space="preserve"> CAN </w:t>
      </w:r>
      <w:r w:rsidR="00223B8B" w:rsidRPr="00F76CAD">
        <w:rPr>
          <w:rFonts w:hint="eastAsia"/>
          <w:lang w:eastAsia="zh-CN"/>
        </w:rPr>
        <w:t>网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络设计</w:t>
      </w:r>
      <w:r w:rsidR="00223B8B" w:rsidRPr="00F76CAD">
        <w:rPr>
          <w:rFonts w:ascii="MS Gothic" w:eastAsia="MS Gothic" w:hAnsi="MS Gothic" w:cs="MS Gothic" w:hint="eastAsia"/>
          <w:lang w:eastAsia="zh-CN"/>
        </w:rPr>
        <w:t>，旨在提供高效的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报</w:t>
      </w:r>
      <w:r w:rsidR="00223B8B" w:rsidRPr="00F76CAD">
        <w:rPr>
          <w:rFonts w:ascii="MS Gothic" w:eastAsia="MS Gothic" w:hAnsi="MS Gothic" w:cs="MS Gothic" w:hint="eastAsia"/>
          <w:lang w:eastAsia="zh-CN"/>
        </w:rPr>
        <w:t>文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转发</w:t>
      </w:r>
      <w:r w:rsidR="00223B8B" w:rsidRPr="00F76CAD">
        <w:rPr>
          <w:rFonts w:ascii="MS Gothic" w:eastAsia="MS Gothic" w:hAnsi="MS Gothic" w:cs="MS Gothic" w:hint="eastAsia"/>
          <w:lang w:eastAsia="zh-CN"/>
        </w:rPr>
        <w:t>、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过滤</w:t>
      </w:r>
      <w:r w:rsidR="00223B8B" w:rsidRPr="00F76CAD">
        <w:rPr>
          <w:rFonts w:ascii="MS Gothic" w:eastAsia="MS Gothic" w:hAnsi="MS Gothic" w:cs="MS Gothic" w:hint="eastAsia"/>
          <w:lang w:eastAsia="zh-CN"/>
        </w:rPr>
        <w:t>和故障注入能力。广泛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应</w:t>
      </w:r>
      <w:r w:rsidR="00223B8B" w:rsidRPr="00F76CAD">
        <w:rPr>
          <w:rFonts w:ascii="MS Gothic" w:eastAsia="MS Gothic" w:hAnsi="MS Gothic" w:cs="MS Gothic" w:hint="eastAsia"/>
          <w:lang w:eastAsia="zh-CN"/>
        </w:rPr>
        <w:t>用于</w:t>
      </w:r>
      <w:r w:rsidR="00223B8B" w:rsidRPr="00F76CAD">
        <w:rPr>
          <w:rFonts w:hint="eastAsia"/>
          <w:lang w:eastAsia="zh-CN"/>
        </w:rPr>
        <w:t xml:space="preserve"> CAN 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协议验证</w:t>
      </w:r>
      <w:r w:rsidR="00223B8B" w:rsidRPr="00F76CAD">
        <w:rPr>
          <w:rFonts w:ascii="MS Gothic" w:eastAsia="MS Gothic" w:hAnsi="MS Gothic" w:cs="MS Gothic" w:hint="eastAsia"/>
          <w:lang w:eastAsia="zh-CN"/>
        </w:rPr>
        <w:t>与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评</w:t>
      </w:r>
      <w:r w:rsidR="00223B8B" w:rsidRPr="00F76CAD">
        <w:rPr>
          <w:rFonts w:ascii="MS Gothic" w:eastAsia="MS Gothic" w:hAnsi="MS Gothic" w:cs="MS Gothic" w:hint="eastAsia"/>
          <w:lang w:eastAsia="zh-CN"/>
        </w:rPr>
        <w:t>估（</w:t>
      </w:r>
      <w:r w:rsidR="00223B8B" w:rsidRPr="00F76CAD">
        <w:rPr>
          <w:rFonts w:hint="eastAsia"/>
          <w:lang w:eastAsia="zh-CN"/>
        </w:rPr>
        <w:t>PVE</w:t>
      </w:r>
      <w:r w:rsidR="00223B8B" w:rsidRPr="00F76CAD">
        <w:rPr>
          <w:rFonts w:hint="eastAsia"/>
          <w:lang w:eastAsia="zh-CN"/>
        </w:rPr>
        <w:t>）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测试</w:t>
      </w:r>
      <w:r w:rsidR="00223B8B" w:rsidRPr="00F76CAD">
        <w:rPr>
          <w:rFonts w:ascii="MS Gothic" w:eastAsia="MS Gothic" w:hAnsi="MS Gothic" w:cs="MS Gothic" w:hint="eastAsia"/>
          <w:lang w:eastAsia="zh-CN"/>
        </w:rPr>
        <w:t>中，帮助用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户</w:t>
      </w:r>
      <w:r w:rsidR="00223B8B" w:rsidRPr="00F76CAD">
        <w:rPr>
          <w:rFonts w:ascii="MS Gothic" w:eastAsia="MS Gothic" w:hAnsi="MS Gothic" w:cs="MS Gothic" w:hint="eastAsia"/>
          <w:lang w:eastAsia="zh-CN"/>
        </w:rPr>
        <w:t>模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拟</w:t>
      </w:r>
      <w:r w:rsidR="00223B8B" w:rsidRPr="00F76CAD">
        <w:rPr>
          <w:rFonts w:ascii="MS Gothic" w:eastAsia="MS Gothic" w:hAnsi="MS Gothic" w:cs="MS Gothic" w:hint="eastAsia"/>
          <w:lang w:eastAsia="zh-CN"/>
        </w:rPr>
        <w:t>并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评</w:t>
      </w:r>
      <w:r w:rsidR="00223B8B" w:rsidRPr="00F76CAD">
        <w:rPr>
          <w:rFonts w:ascii="MS Gothic" w:eastAsia="MS Gothic" w:hAnsi="MS Gothic" w:cs="MS Gothic" w:hint="eastAsia"/>
          <w:lang w:eastAsia="zh-CN"/>
        </w:rPr>
        <w:t>估</w:t>
      </w:r>
      <w:r w:rsidR="00223B8B" w:rsidRPr="00F76CAD">
        <w:rPr>
          <w:rFonts w:hint="eastAsia"/>
          <w:lang w:eastAsia="zh-CN"/>
        </w:rPr>
        <w:t xml:space="preserve"> CAN </w:t>
      </w:r>
      <w:r w:rsidR="00223B8B" w:rsidRPr="00F76CAD">
        <w:rPr>
          <w:rFonts w:hint="eastAsia"/>
          <w:lang w:eastAsia="zh-CN"/>
        </w:rPr>
        <w:t>网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络</w:t>
      </w:r>
      <w:r w:rsidR="00223B8B" w:rsidRPr="00F76CAD">
        <w:rPr>
          <w:rFonts w:ascii="MS Gothic" w:eastAsia="MS Gothic" w:hAnsi="MS Gothic" w:cs="MS Gothic" w:hint="eastAsia"/>
          <w:lang w:eastAsia="zh-CN"/>
        </w:rPr>
        <w:t>在不同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场</w:t>
      </w:r>
      <w:r w:rsidR="00223B8B" w:rsidRPr="00F76CAD">
        <w:rPr>
          <w:rFonts w:ascii="MS Gothic" w:eastAsia="MS Gothic" w:hAnsi="MS Gothic" w:cs="MS Gothic" w:hint="eastAsia"/>
          <w:lang w:eastAsia="zh-CN"/>
        </w:rPr>
        <w:t>景下的通信容</w:t>
      </w:r>
      <w:r w:rsidR="00223B8B" w:rsidRPr="00F76CAD">
        <w:rPr>
          <w:rFonts w:ascii="微软雅黑" w:eastAsia="微软雅黑" w:hAnsi="微软雅黑" w:cs="微软雅黑" w:hint="eastAsia"/>
          <w:lang w:eastAsia="zh-CN"/>
        </w:rPr>
        <w:t>错</w:t>
      </w:r>
      <w:r w:rsidR="00223B8B" w:rsidRPr="00F76CAD">
        <w:rPr>
          <w:rFonts w:ascii="MS Gothic" w:eastAsia="MS Gothic" w:hAnsi="MS Gothic" w:cs="MS Gothic" w:hint="eastAsia"/>
          <w:lang w:eastAsia="zh-CN"/>
        </w:rPr>
        <w:t>和功能安全能力</w:t>
      </w:r>
      <w:r>
        <w:rPr>
          <w:lang w:eastAsia="zh-CN"/>
        </w:rPr>
        <w:t>。</w:t>
      </w:r>
    </w:p>
    <w:p w:rsidR="00205EB9" w:rsidRPr="00330BF1" w:rsidRDefault="00330BF1">
      <w:pPr>
        <w:pStyle w:val="21"/>
        <w:rPr>
          <w:rFonts w:eastAsia="宋体"/>
          <w:lang w:eastAsia="zh-CN"/>
        </w:rPr>
      </w:pPr>
      <w:r>
        <w:rPr>
          <w:lang w:eastAsia="zh-CN"/>
        </w:rPr>
        <w:t>二、软件特色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全流程仿真：支持</w:t>
      </w:r>
      <w:r w:rsidR="00F76CAD">
        <w:rPr>
          <w:rFonts w:eastAsia="宋体" w:hint="eastAsia"/>
          <w:lang w:eastAsia="zh-CN"/>
        </w:rPr>
        <w:t>C</w:t>
      </w:r>
      <w:r w:rsidR="00F76CAD">
        <w:rPr>
          <w:rFonts w:eastAsia="宋体"/>
          <w:lang w:eastAsia="zh-CN"/>
        </w:rPr>
        <w:t>AN1</w:t>
      </w:r>
      <w:r w:rsidR="00F76CAD">
        <w:rPr>
          <w:rFonts w:eastAsia="宋体"/>
          <w:lang w:eastAsia="zh-CN"/>
        </w:rPr>
        <w:t>、</w:t>
      </w:r>
      <w:r w:rsidR="00F76CAD">
        <w:rPr>
          <w:rFonts w:eastAsia="宋体"/>
          <w:lang w:eastAsia="zh-CN"/>
        </w:rPr>
        <w:t>CAN2</w:t>
      </w:r>
      <w:r>
        <w:rPr>
          <w:lang w:eastAsia="zh-CN"/>
        </w:rPr>
        <w:t>双通道并行管理，</w:t>
      </w:r>
      <w:r>
        <w:rPr>
          <w:lang w:eastAsia="zh-CN"/>
        </w:rPr>
        <w:t xml:space="preserve">IN/OUT </w:t>
      </w:r>
      <w:r>
        <w:rPr>
          <w:lang w:eastAsia="zh-CN"/>
        </w:rPr>
        <w:t>视图分离，直观监控数据流向。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色彩编码：绿色＝报文被过滤（</w:t>
      </w:r>
      <w:r>
        <w:rPr>
          <w:lang w:eastAsia="zh-CN"/>
        </w:rPr>
        <w:t>NC</w:t>
      </w:r>
      <w:r>
        <w:rPr>
          <w:lang w:eastAsia="zh-CN"/>
        </w:rPr>
        <w:t>）；蓝色＝报文</w:t>
      </w:r>
      <w:r w:rsidR="00D33288">
        <w:rPr>
          <w:lang w:eastAsia="zh-CN"/>
        </w:rPr>
        <w:t>被</w:t>
      </w:r>
      <w:r>
        <w:rPr>
          <w:lang w:eastAsia="zh-CN"/>
        </w:rPr>
        <w:t>修改（</w:t>
      </w:r>
      <w:r>
        <w:rPr>
          <w:lang w:eastAsia="zh-CN"/>
        </w:rPr>
        <w:t>MD</w:t>
      </w:r>
      <w:r>
        <w:rPr>
          <w:lang w:eastAsia="zh-CN"/>
        </w:rPr>
        <w:t>）；黑色＝正常收发；红色＝异常报文。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灵活过滤：一键添加</w:t>
      </w:r>
      <w:r>
        <w:rPr>
          <w:lang w:eastAsia="zh-CN"/>
        </w:rPr>
        <w:t>/</w:t>
      </w:r>
      <w:r>
        <w:rPr>
          <w:lang w:eastAsia="zh-CN"/>
        </w:rPr>
        <w:t>删除过滤</w:t>
      </w:r>
      <w:r>
        <w:rPr>
          <w:lang w:eastAsia="zh-CN"/>
        </w:rPr>
        <w:t xml:space="preserve"> ID</w:t>
      </w:r>
      <w:r>
        <w:rPr>
          <w:lang w:eastAsia="zh-CN"/>
        </w:rPr>
        <w:t>，</w:t>
      </w:r>
      <w:r w:rsidR="00AD6E66">
        <w:rPr>
          <w:lang w:eastAsia="zh-CN"/>
        </w:rPr>
        <w:t>一键使能</w:t>
      </w:r>
      <w:r w:rsidR="00AD6E66">
        <w:rPr>
          <w:rFonts w:ascii="微软雅黑" w:eastAsia="微软雅黑" w:hAnsi="微软雅黑" w:cs="微软雅黑"/>
          <w:lang w:eastAsia="zh-CN"/>
        </w:rPr>
        <w:t>过滤功能。</w:t>
      </w:r>
      <w:r w:rsidR="00B80172">
        <w:rPr>
          <w:rFonts w:ascii="微软雅黑" w:eastAsia="微软雅黑" w:hAnsi="微软雅黑" w:cs="微软雅黑"/>
          <w:lang w:eastAsia="zh-CN"/>
        </w:rPr>
        <w:t>被过滤的报文</w:t>
      </w:r>
      <w:r w:rsidR="00C47032">
        <w:rPr>
          <w:rFonts w:ascii="微软雅黑" w:eastAsia="微软雅黑" w:hAnsi="微软雅黑" w:cs="微软雅黑"/>
          <w:lang w:eastAsia="zh-CN"/>
        </w:rPr>
        <w:t>，</w:t>
      </w:r>
      <w:r w:rsidR="00B80172">
        <w:rPr>
          <w:rFonts w:ascii="微软雅黑" w:eastAsia="微软雅黑" w:hAnsi="微软雅黑" w:cs="微软雅黑"/>
          <w:lang w:eastAsia="zh-CN"/>
        </w:rPr>
        <w:t>在</w:t>
      </w:r>
      <w:r w:rsidR="00783398">
        <w:rPr>
          <w:rFonts w:hint="eastAsia"/>
          <w:lang w:eastAsia="zh-CN"/>
        </w:rPr>
        <w:t>接收</w:t>
      </w:r>
      <w:r w:rsidR="00783398">
        <w:rPr>
          <w:rFonts w:ascii="微软雅黑" w:eastAsia="微软雅黑" w:hAnsi="微软雅黑" w:cs="微软雅黑" w:hint="eastAsia"/>
          <w:lang w:eastAsia="zh-CN"/>
        </w:rPr>
        <w:t>报文的CAN</w:t>
      </w:r>
      <w:r w:rsidR="00783398">
        <w:rPr>
          <w:rFonts w:ascii="微软雅黑" w:eastAsia="微软雅黑" w:hAnsi="微软雅黑" w:cs="微软雅黑"/>
          <w:lang w:eastAsia="zh-CN"/>
        </w:rPr>
        <w:t>x</w:t>
      </w:r>
      <w:r>
        <w:rPr>
          <w:lang w:eastAsia="zh-CN"/>
        </w:rPr>
        <w:t>列表中</w:t>
      </w:r>
      <w:r w:rsidR="00B80172">
        <w:rPr>
          <w:rFonts w:ascii="微软雅黑" w:eastAsia="微软雅黑" w:hAnsi="微软雅黑" w:cs="微软雅黑"/>
          <w:lang w:eastAsia="zh-CN"/>
        </w:rPr>
        <w:t>该报文</w:t>
      </w:r>
      <w:r>
        <w:rPr>
          <w:lang w:eastAsia="zh-CN"/>
        </w:rPr>
        <w:t xml:space="preserve"> ID </w:t>
      </w:r>
      <w:r>
        <w:rPr>
          <w:lang w:eastAsia="zh-CN"/>
        </w:rPr>
        <w:t>自动变绿，</w:t>
      </w:r>
      <w:r>
        <w:rPr>
          <w:lang w:eastAsia="zh-CN"/>
        </w:rPr>
        <w:t xml:space="preserve">OUT </w:t>
      </w:r>
      <w:r>
        <w:rPr>
          <w:lang w:eastAsia="zh-CN"/>
        </w:rPr>
        <w:t>视图</w:t>
      </w:r>
      <w:r w:rsidR="006555E6">
        <w:rPr>
          <w:lang w:eastAsia="zh-CN"/>
        </w:rPr>
        <w:t>中</w:t>
      </w:r>
      <w:r w:rsidR="00117B07">
        <w:rPr>
          <w:rFonts w:ascii="微软雅黑" w:eastAsia="微软雅黑" w:hAnsi="微软雅黑" w:cs="微软雅黑" w:hint="eastAsia"/>
          <w:lang w:eastAsia="zh-CN"/>
        </w:rPr>
        <w:t>该报文添加</w:t>
      </w:r>
      <w:r>
        <w:rPr>
          <w:lang w:eastAsia="zh-CN"/>
        </w:rPr>
        <w:t>“NC”</w:t>
      </w:r>
      <w:r w:rsidR="00117B07">
        <w:rPr>
          <w:rFonts w:ascii="微软雅黑" w:eastAsia="微软雅黑" w:hAnsi="微软雅黑" w:cs="微软雅黑"/>
          <w:lang w:eastAsia="zh-CN"/>
        </w:rPr>
        <w:t>标识</w:t>
      </w:r>
      <w:r>
        <w:rPr>
          <w:lang w:eastAsia="zh-CN"/>
        </w:rPr>
        <w:t>。</w:t>
      </w:r>
    </w:p>
    <w:p w:rsidR="00205EB9" w:rsidRPr="00B97102" w:rsidRDefault="00614435" w:rsidP="00D270B4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故障注入：</w:t>
      </w:r>
      <w:r w:rsidR="003D3B49">
        <w:rPr>
          <w:lang w:eastAsia="zh-CN"/>
        </w:rPr>
        <w:t>故障</w:t>
      </w:r>
      <w:r w:rsidR="003D3B49" w:rsidRPr="00B53B3A">
        <w:rPr>
          <w:rFonts w:ascii="微软雅黑" w:eastAsia="微软雅黑" w:hAnsi="微软雅黑" w:cs="微软雅黑" w:hint="eastAsia"/>
          <w:lang w:eastAsia="zh-CN"/>
        </w:rPr>
        <w:t>编辑</w:t>
      </w:r>
      <w:r w:rsidR="003D3B49">
        <w:rPr>
          <w:lang w:eastAsia="zh-CN"/>
        </w:rPr>
        <w:t>支持手动</w:t>
      </w:r>
      <w:r w:rsidR="003D3B49" w:rsidRPr="00B53B3A">
        <w:rPr>
          <w:rFonts w:ascii="微软雅黑" w:eastAsia="微软雅黑" w:hAnsi="微软雅黑" w:cs="微软雅黑" w:hint="eastAsia"/>
          <w:lang w:eastAsia="zh-CN"/>
        </w:rPr>
        <w:t>编辑</w:t>
      </w:r>
      <w:r w:rsidR="003D3B49" w:rsidRPr="00B53B3A">
        <w:rPr>
          <w:lang w:eastAsia="zh-CN"/>
        </w:rPr>
        <w:t>或者</w:t>
      </w:r>
      <w:r w:rsidR="003D3B49" w:rsidRPr="00B53B3A">
        <w:rPr>
          <w:lang w:eastAsia="zh-CN"/>
        </w:rPr>
        <w:t>DBC</w:t>
      </w:r>
      <w:r w:rsidR="003D3B49" w:rsidRPr="00B53B3A">
        <w:rPr>
          <w:lang w:eastAsia="zh-CN"/>
        </w:rPr>
        <w:t>方式</w:t>
      </w:r>
      <w:r w:rsidR="003D3B49" w:rsidRPr="00B53B3A">
        <w:rPr>
          <w:rFonts w:ascii="微软雅黑" w:eastAsia="微软雅黑" w:hAnsi="微软雅黑" w:cs="微软雅黑" w:hint="eastAsia"/>
          <w:lang w:eastAsia="zh-CN"/>
        </w:rPr>
        <w:t>编辑</w:t>
      </w:r>
      <w:r w:rsidR="003D3B49" w:rsidRPr="00B53B3A">
        <w:rPr>
          <w:rFonts w:ascii="MS Gothic" w:eastAsia="MS Gothic" w:hAnsi="MS Gothic" w:cs="MS Gothic" w:hint="eastAsia"/>
          <w:lang w:eastAsia="zh-CN"/>
        </w:rPr>
        <w:t>，</w:t>
      </w:r>
      <w:r w:rsidR="00B97102" w:rsidRPr="00B53B3A">
        <w:rPr>
          <w:lang w:eastAsia="zh-CN"/>
        </w:rPr>
        <w:t>支持修改</w:t>
      </w:r>
      <w:r w:rsidR="00B97102" w:rsidRPr="00B53B3A">
        <w:rPr>
          <w:lang w:eastAsia="zh-CN"/>
        </w:rPr>
        <w:t>CAN</w:t>
      </w:r>
      <w:r w:rsidR="00B97102" w:rsidRPr="00B53B3A">
        <w:rPr>
          <w:rFonts w:hint="eastAsia"/>
          <w:lang w:eastAsia="zh-CN"/>
        </w:rPr>
        <w:t xml:space="preserve"> </w:t>
      </w:r>
      <w:r w:rsidR="00B97102" w:rsidRPr="00B53B3A">
        <w:rPr>
          <w:lang w:eastAsia="zh-CN"/>
        </w:rPr>
        <w:t>ID</w:t>
      </w:r>
      <w:r w:rsidR="00B97102" w:rsidRPr="00B53B3A">
        <w:rPr>
          <w:lang w:eastAsia="zh-CN"/>
        </w:rPr>
        <w:t>、</w:t>
      </w:r>
      <w:r w:rsidR="00B97102" w:rsidRPr="00B53B3A">
        <w:rPr>
          <w:lang w:eastAsia="zh-CN"/>
        </w:rPr>
        <w:t>CAN</w:t>
      </w:r>
      <w:r w:rsidR="00B97102" w:rsidRPr="00B53B3A">
        <w:rPr>
          <w:rFonts w:ascii="微软雅黑" w:eastAsia="微软雅黑" w:hAnsi="微软雅黑" w:cs="微软雅黑" w:hint="eastAsia"/>
          <w:lang w:eastAsia="zh-CN"/>
        </w:rPr>
        <w:t>类</w:t>
      </w:r>
      <w:r w:rsidR="00B97102" w:rsidRPr="00B53B3A">
        <w:rPr>
          <w:rFonts w:ascii="MS Gothic" w:eastAsia="MS Gothic" w:hAnsi="MS Gothic" w:cs="MS Gothic" w:hint="eastAsia"/>
          <w:lang w:eastAsia="zh-CN"/>
        </w:rPr>
        <w:t>型、</w:t>
      </w:r>
      <w:r w:rsidR="00B97102" w:rsidRPr="00B53B3A">
        <w:rPr>
          <w:lang w:eastAsia="zh-CN"/>
        </w:rPr>
        <w:t>CAN</w:t>
      </w:r>
      <w:r w:rsidR="00B97102" w:rsidRPr="00B53B3A">
        <w:rPr>
          <w:rFonts w:ascii="微软雅黑" w:eastAsia="微软雅黑" w:hAnsi="微软雅黑" w:cs="微软雅黑" w:hint="eastAsia"/>
          <w:lang w:eastAsia="zh-CN"/>
        </w:rPr>
        <w:t>帧</w:t>
      </w:r>
      <w:r w:rsidR="00B97102" w:rsidRPr="00B53B3A">
        <w:rPr>
          <w:lang w:eastAsia="zh-CN"/>
        </w:rPr>
        <w:t>格式、</w:t>
      </w:r>
      <w:r w:rsidR="00B97102" w:rsidRPr="00B53B3A">
        <w:rPr>
          <w:lang w:eastAsia="zh-CN"/>
        </w:rPr>
        <w:t>CAN</w:t>
      </w:r>
      <w:r w:rsidR="00B97102" w:rsidRPr="00B53B3A">
        <w:rPr>
          <w:lang w:eastAsia="zh-CN"/>
        </w:rPr>
        <w:t>数据</w:t>
      </w:r>
      <w:r w:rsidR="00B97102" w:rsidRPr="00B53B3A">
        <w:rPr>
          <w:rFonts w:ascii="微软雅黑" w:eastAsia="微软雅黑" w:hAnsi="微软雅黑" w:cs="微软雅黑" w:hint="eastAsia"/>
          <w:lang w:eastAsia="zh-CN"/>
        </w:rPr>
        <w:t>长</w:t>
      </w:r>
      <w:r w:rsidR="00B97102" w:rsidRPr="00B53B3A">
        <w:rPr>
          <w:rFonts w:ascii="MS Gothic" w:eastAsia="MS Gothic" w:hAnsi="MS Gothic" w:cs="MS Gothic" w:hint="eastAsia"/>
          <w:lang w:eastAsia="zh-CN"/>
        </w:rPr>
        <w:t>度</w:t>
      </w:r>
      <w:r w:rsidR="00B97102" w:rsidRPr="00B53B3A">
        <w:rPr>
          <w:lang w:eastAsia="zh-CN"/>
        </w:rPr>
        <w:t>、</w:t>
      </w:r>
      <w:r w:rsidR="00B97102" w:rsidRPr="00B53B3A">
        <w:rPr>
          <w:lang w:eastAsia="zh-CN"/>
        </w:rPr>
        <w:t>CAN</w:t>
      </w:r>
      <w:r w:rsidR="00B97102" w:rsidRPr="00B53B3A">
        <w:rPr>
          <w:lang w:eastAsia="zh-CN"/>
        </w:rPr>
        <w:t>数据</w:t>
      </w:r>
      <w:bookmarkStart w:id="0" w:name="_GoBack"/>
      <w:bookmarkEnd w:id="0"/>
      <w:r w:rsidR="000B1C99" w:rsidRPr="000B1C99">
        <w:rPr>
          <w:lang w:eastAsia="zh-CN"/>
        </w:rPr>
        <w:t>（包括信号</w:t>
      </w:r>
      <w:r w:rsidR="000B1C99" w:rsidRPr="000B1C99">
        <w:rPr>
          <w:rFonts w:ascii="微软雅黑" w:eastAsia="微软雅黑" w:hAnsi="微软雅黑" w:cs="微软雅黑" w:hint="eastAsia"/>
          <w:lang w:eastAsia="zh-CN"/>
        </w:rPr>
        <w:t>值</w:t>
      </w:r>
      <w:r w:rsidR="000B1C99" w:rsidRPr="000B1C99">
        <w:rPr>
          <w:lang w:eastAsia="zh-CN"/>
        </w:rPr>
        <w:t>与</w:t>
      </w:r>
      <w:r w:rsidR="000B1C99" w:rsidRPr="000B1C99">
        <w:rPr>
          <w:lang w:eastAsia="zh-CN"/>
        </w:rPr>
        <w:t>CRC</w:t>
      </w:r>
      <w:r w:rsidR="000B1C99" w:rsidRPr="000B1C99">
        <w:rPr>
          <w:rFonts w:ascii="微软雅黑" w:eastAsia="微软雅黑" w:hAnsi="微软雅黑" w:cs="微软雅黑" w:hint="eastAsia"/>
          <w:lang w:eastAsia="zh-CN"/>
        </w:rPr>
        <w:t>值</w:t>
      </w:r>
      <w:r w:rsidR="000B1C99" w:rsidRPr="000B1C99">
        <w:rPr>
          <w:rFonts w:hint="eastAsia"/>
          <w:lang w:eastAsia="zh-CN"/>
        </w:rPr>
        <w:t>）</w:t>
      </w:r>
      <w:r w:rsidR="00B97102" w:rsidRPr="00B53B3A">
        <w:rPr>
          <w:lang w:eastAsia="zh-CN"/>
        </w:rPr>
        <w:t>。</w:t>
      </w:r>
      <w:r w:rsidR="003D3B49">
        <w:rPr>
          <w:lang w:eastAsia="zh-CN"/>
        </w:rPr>
        <w:t>DBC</w:t>
      </w:r>
      <w:r w:rsidR="003D3B49">
        <w:rPr>
          <w:lang w:eastAsia="zh-CN"/>
        </w:rPr>
        <w:t>方式</w:t>
      </w:r>
      <w:r w:rsidR="003D3B49" w:rsidRPr="00B53B3A">
        <w:rPr>
          <w:rFonts w:ascii="微软雅黑" w:eastAsia="微软雅黑" w:hAnsi="微软雅黑" w:cs="微软雅黑" w:hint="eastAsia"/>
          <w:lang w:eastAsia="zh-CN"/>
        </w:rPr>
        <w:t>编辑</w:t>
      </w:r>
      <w:r w:rsidR="002D49FF" w:rsidRPr="00B53B3A"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支持按消息</w:t>
      </w:r>
      <w:r w:rsidR="00AB4CC5">
        <w:rPr>
          <w:lang w:eastAsia="zh-CN"/>
        </w:rPr>
        <w:t>名称</w:t>
      </w:r>
      <w:r>
        <w:rPr>
          <w:lang w:eastAsia="zh-CN"/>
        </w:rPr>
        <w:t>或信号名称筛选</w:t>
      </w:r>
      <w:r w:rsidR="00AB4CC5">
        <w:rPr>
          <w:lang w:eastAsia="zh-CN"/>
        </w:rPr>
        <w:t>信号</w:t>
      </w:r>
      <w:r w:rsidR="002D49FF">
        <w:rPr>
          <w:lang w:eastAsia="zh-CN"/>
        </w:rPr>
        <w:t>，</w:t>
      </w:r>
      <w:r w:rsidR="002D49FF" w:rsidRPr="002D49FF">
        <w:rPr>
          <w:rFonts w:hint="eastAsia"/>
          <w:lang w:eastAsia="zh-CN"/>
        </w:rPr>
        <w:t>自</w:t>
      </w:r>
      <w:r w:rsidR="002D49FF" w:rsidRPr="00B53B3A">
        <w:rPr>
          <w:rFonts w:ascii="微软雅黑" w:eastAsia="微软雅黑" w:hAnsi="微软雅黑" w:cs="微软雅黑" w:hint="eastAsia"/>
          <w:lang w:eastAsia="zh-CN"/>
        </w:rPr>
        <w:t>动</w:t>
      </w:r>
      <w:r w:rsidR="002D49FF" w:rsidRPr="002D49FF">
        <w:rPr>
          <w:rFonts w:hint="eastAsia"/>
          <w:lang w:eastAsia="zh-CN"/>
        </w:rPr>
        <w:t>填充故障名称、故障</w:t>
      </w:r>
      <w:r w:rsidR="002D49FF" w:rsidRPr="002D49FF">
        <w:rPr>
          <w:rFonts w:hint="eastAsia"/>
          <w:lang w:eastAsia="zh-CN"/>
        </w:rPr>
        <w:t>ID</w:t>
      </w:r>
      <w:r w:rsidR="002D49FF">
        <w:rPr>
          <w:rFonts w:hint="eastAsia"/>
          <w:lang w:eastAsia="zh-CN"/>
        </w:rPr>
        <w:t>，</w:t>
      </w:r>
      <w:r w:rsidR="002D49FF">
        <w:rPr>
          <w:lang w:eastAsia="zh-CN"/>
        </w:rPr>
        <w:t>一</w:t>
      </w:r>
      <w:r w:rsidR="002D49FF" w:rsidRPr="00B53B3A">
        <w:rPr>
          <w:rFonts w:ascii="微软雅黑" w:eastAsia="微软雅黑" w:hAnsi="微软雅黑" w:cs="微软雅黑" w:hint="eastAsia"/>
          <w:lang w:eastAsia="zh-CN"/>
        </w:rPr>
        <w:t>键</w:t>
      </w:r>
      <w:r w:rsidR="002D49FF">
        <w:rPr>
          <w:lang w:eastAsia="zh-CN"/>
        </w:rPr>
        <w:t>使能</w:t>
      </w:r>
      <w:r w:rsidR="002D49FF" w:rsidRPr="00B53B3A">
        <w:rPr>
          <w:lang w:eastAsia="zh-CN"/>
        </w:rPr>
        <w:t>故障功能</w:t>
      </w:r>
      <w:r w:rsidR="004A6F37">
        <w:rPr>
          <w:lang w:eastAsia="zh-CN"/>
        </w:rPr>
        <w:t>。</w:t>
      </w:r>
      <w:r w:rsidR="002D49FF" w:rsidRPr="00B53B3A">
        <w:rPr>
          <w:lang w:eastAsia="zh-CN"/>
        </w:rPr>
        <w:t>被修改的</w:t>
      </w:r>
      <w:r w:rsidR="002D49FF" w:rsidRPr="00B53B3A">
        <w:rPr>
          <w:rFonts w:ascii="微软雅黑" w:eastAsia="微软雅黑" w:hAnsi="微软雅黑" w:cs="微软雅黑" w:hint="eastAsia"/>
          <w:lang w:eastAsia="zh-CN"/>
        </w:rPr>
        <w:t>报</w:t>
      </w:r>
      <w:r w:rsidR="002D49FF" w:rsidRPr="00B53B3A">
        <w:rPr>
          <w:rFonts w:ascii="MS Gothic" w:eastAsia="MS Gothic" w:hAnsi="MS Gothic" w:cs="MS Gothic" w:hint="eastAsia"/>
          <w:lang w:eastAsia="zh-CN"/>
        </w:rPr>
        <w:t>文，</w:t>
      </w:r>
      <w:r w:rsidR="00150E77" w:rsidRPr="00B53B3A">
        <w:rPr>
          <w:lang w:eastAsia="zh-CN"/>
        </w:rPr>
        <w:t>在</w:t>
      </w:r>
      <w:r w:rsidR="00150E77">
        <w:rPr>
          <w:rFonts w:hint="eastAsia"/>
          <w:lang w:eastAsia="zh-CN"/>
        </w:rPr>
        <w:t>接收</w:t>
      </w:r>
      <w:r w:rsidR="00150E77" w:rsidRPr="00B53B3A">
        <w:rPr>
          <w:rFonts w:ascii="微软雅黑" w:eastAsia="微软雅黑" w:hAnsi="微软雅黑" w:cs="微软雅黑" w:hint="eastAsia"/>
          <w:lang w:eastAsia="zh-CN"/>
        </w:rPr>
        <w:t>报</w:t>
      </w:r>
      <w:r w:rsidR="00150E77" w:rsidRPr="00B53B3A">
        <w:rPr>
          <w:rFonts w:ascii="MS Gothic" w:eastAsia="MS Gothic" w:hAnsi="MS Gothic" w:cs="MS Gothic" w:hint="eastAsia"/>
          <w:lang w:eastAsia="zh-CN"/>
        </w:rPr>
        <w:t>文</w:t>
      </w:r>
      <w:r w:rsidR="00150E77" w:rsidRPr="00B53B3A">
        <w:rPr>
          <w:rFonts w:hint="eastAsia"/>
          <w:lang w:eastAsia="zh-CN"/>
        </w:rPr>
        <w:t>的</w:t>
      </w:r>
      <w:r w:rsidR="00150E77" w:rsidRPr="00B53B3A">
        <w:rPr>
          <w:rFonts w:hint="eastAsia"/>
          <w:lang w:eastAsia="zh-CN"/>
        </w:rPr>
        <w:t>CAN</w:t>
      </w:r>
      <w:r w:rsidR="00150E77" w:rsidRPr="00B53B3A">
        <w:rPr>
          <w:lang w:eastAsia="zh-CN"/>
        </w:rPr>
        <w:t>x</w:t>
      </w:r>
      <w:r w:rsidR="004A6F37">
        <w:rPr>
          <w:lang w:eastAsia="zh-CN"/>
        </w:rPr>
        <w:t>列表中</w:t>
      </w:r>
      <w:r w:rsidR="002D49FF" w:rsidRPr="00B53B3A">
        <w:rPr>
          <w:rFonts w:ascii="微软雅黑" w:eastAsia="微软雅黑" w:hAnsi="微软雅黑" w:cs="微软雅黑" w:hint="eastAsia"/>
          <w:lang w:eastAsia="zh-CN"/>
        </w:rPr>
        <w:t>该报</w:t>
      </w:r>
      <w:r w:rsidR="002D49FF" w:rsidRPr="00B53B3A">
        <w:rPr>
          <w:rFonts w:ascii="MS Gothic" w:eastAsia="MS Gothic" w:hAnsi="MS Gothic" w:cs="MS Gothic" w:hint="eastAsia"/>
          <w:lang w:eastAsia="zh-CN"/>
        </w:rPr>
        <w:t>文</w:t>
      </w:r>
      <w:r w:rsidR="002D49FF">
        <w:rPr>
          <w:lang w:eastAsia="zh-CN"/>
        </w:rPr>
        <w:t xml:space="preserve"> ID</w:t>
      </w:r>
      <w:r w:rsidR="004A6F37">
        <w:rPr>
          <w:lang w:eastAsia="zh-CN"/>
        </w:rPr>
        <w:t xml:space="preserve"> </w:t>
      </w:r>
      <w:r w:rsidR="004A6F37">
        <w:rPr>
          <w:lang w:eastAsia="zh-CN"/>
        </w:rPr>
        <w:t>自</w:t>
      </w:r>
      <w:r w:rsidR="004A6F37" w:rsidRPr="00B53B3A">
        <w:rPr>
          <w:rFonts w:ascii="微软雅黑" w:eastAsia="微软雅黑" w:hAnsi="微软雅黑" w:cs="微软雅黑" w:hint="eastAsia"/>
          <w:lang w:eastAsia="zh-CN"/>
        </w:rPr>
        <w:t>动变蓝</w:t>
      </w:r>
      <w:r w:rsidR="004A6F37">
        <w:rPr>
          <w:lang w:eastAsia="zh-CN"/>
        </w:rPr>
        <w:t>，</w:t>
      </w:r>
      <w:r>
        <w:rPr>
          <w:lang w:eastAsia="zh-CN"/>
        </w:rPr>
        <w:t xml:space="preserve"> OUT </w:t>
      </w:r>
      <w:r>
        <w:rPr>
          <w:lang w:eastAsia="zh-CN"/>
        </w:rPr>
        <w:t>视图</w:t>
      </w:r>
      <w:r w:rsidR="006555E6">
        <w:rPr>
          <w:lang w:eastAsia="zh-CN"/>
        </w:rPr>
        <w:t>中</w:t>
      </w:r>
      <w:r w:rsidR="002D49FF" w:rsidRPr="00B53B3A">
        <w:rPr>
          <w:rFonts w:ascii="微软雅黑" w:eastAsia="微软雅黑" w:hAnsi="微软雅黑" w:cs="微软雅黑" w:hint="eastAsia"/>
          <w:lang w:eastAsia="zh-CN"/>
        </w:rPr>
        <w:t>该报</w:t>
      </w:r>
      <w:r w:rsidR="002D49FF" w:rsidRPr="00B53B3A">
        <w:rPr>
          <w:rFonts w:ascii="MS Gothic" w:eastAsia="MS Gothic" w:hAnsi="MS Gothic" w:cs="MS Gothic" w:hint="eastAsia"/>
          <w:lang w:eastAsia="zh-CN"/>
        </w:rPr>
        <w:t>文添加</w:t>
      </w:r>
      <w:r w:rsidR="002D49FF">
        <w:rPr>
          <w:lang w:eastAsia="zh-CN"/>
        </w:rPr>
        <w:t>“MD”</w:t>
      </w:r>
      <w:r w:rsidR="002D49FF" w:rsidRPr="00B53B3A">
        <w:rPr>
          <w:rFonts w:ascii="微软雅黑" w:eastAsia="微软雅黑" w:hAnsi="微软雅黑" w:cs="微软雅黑" w:hint="eastAsia"/>
          <w:lang w:eastAsia="zh-CN"/>
        </w:rPr>
        <w:t>标识</w:t>
      </w:r>
      <w:r w:rsidR="002D49FF">
        <w:rPr>
          <w:lang w:eastAsia="zh-CN"/>
        </w:rPr>
        <w:t>。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lastRenderedPageBreak/>
        <w:t xml:space="preserve">5. </w:t>
      </w:r>
      <w:r w:rsidR="00F100BD" w:rsidRPr="00F100BD">
        <w:rPr>
          <w:rFonts w:hint="eastAsia"/>
          <w:lang w:eastAsia="zh-CN"/>
        </w:rPr>
        <w:t>日志</w:t>
      </w:r>
      <w:r w:rsidR="00F100BD" w:rsidRPr="00F100BD">
        <w:rPr>
          <w:rFonts w:ascii="微软雅黑" w:eastAsia="微软雅黑" w:hAnsi="微软雅黑" w:cs="微软雅黑" w:hint="eastAsia"/>
          <w:lang w:eastAsia="zh-CN"/>
        </w:rPr>
        <w:t>视图</w:t>
      </w:r>
      <w:r>
        <w:rPr>
          <w:lang w:eastAsia="zh-CN"/>
        </w:rPr>
        <w:t>：双模式显示（原始报文／</w:t>
      </w:r>
      <w:r w:rsidR="00F4564A">
        <w:rPr>
          <w:lang w:eastAsia="zh-CN"/>
        </w:rPr>
        <w:t>DBC</w:t>
      </w:r>
      <w:r>
        <w:rPr>
          <w:lang w:eastAsia="zh-CN"/>
        </w:rPr>
        <w:t xml:space="preserve"> </w:t>
      </w:r>
      <w:r>
        <w:rPr>
          <w:lang w:eastAsia="zh-CN"/>
        </w:rPr>
        <w:t>信号），</w:t>
      </w:r>
      <w:r w:rsidR="00C84264">
        <w:rPr>
          <w:lang w:eastAsia="zh-CN"/>
        </w:rPr>
        <w:t>支持</w:t>
      </w:r>
      <w:r w:rsidR="00C84264">
        <w:rPr>
          <w:rFonts w:ascii="微软雅黑" w:eastAsia="微软雅黑" w:hAnsi="微软雅黑" w:cs="微软雅黑"/>
          <w:lang w:eastAsia="zh-CN"/>
        </w:rPr>
        <w:t>报文过滤（</w:t>
      </w:r>
      <w:r w:rsidR="00265ECF">
        <w:rPr>
          <w:rFonts w:ascii="微软雅黑" w:eastAsia="微软雅黑" w:hAnsi="微软雅黑" w:cs="微软雅黑"/>
          <w:lang w:eastAsia="zh-CN"/>
        </w:rPr>
        <w:t>根据报文类型：</w:t>
      </w:r>
      <w:r w:rsidR="00C84264">
        <w:rPr>
          <w:rFonts w:ascii="微软雅黑" w:eastAsia="微软雅黑" w:hAnsi="微软雅黑" w:cs="微软雅黑"/>
          <w:lang w:eastAsia="zh-CN"/>
        </w:rPr>
        <w:t>异常</w:t>
      </w:r>
      <w:r w:rsidR="00C84264">
        <w:rPr>
          <w:rFonts w:ascii="微软雅黑" w:eastAsia="微软雅黑" w:hAnsi="微软雅黑" w:cs="微软雅黑" w:hint="eastAsia"/>
          <w:lang w:eastAsia="zh-CN"/>
        </w:rPr>
        <w:t>/转发/过滤/故障</w:t>
      </w:r>
      <w:r w:rsidR="00265ECF">
        <w:rPr>
          <w:rFonts w:ascii="微软雅黑" w:eastAsia="微软雅黑" w:hAnsi="微软雅黑" w:cs="微软雅黑" w:hint="eastAsia"/>
          <w:lang w:eastAsia="zh-CN"/>
        </w:rPr>
        <w:t>进行过滤</w:t>
      </w:r>
      <w:r w:rsidR="00C84264">
        <w:rPr>
          <w:rFonts w:ascii="微软雅黑" w:eastAsia="微软雅黑" w:hAnsi="微软雅黑" w:cs="微软雅黑"/>
          <w:lang w:eastAsia="zh-CN"/>
        </w:rPr>
        <w:t>），</w:t>
      </w:r>
      <w:r>
        <w:rPr>
          <w:lang w:eastAsia="zh-CN"/>
        </w:rPr>
        <w:t>支持</w:t>
      </w:r>
      <w:r>
        <w:rPr>
          <w:lang w:eastAsia="zh-CN"/>
        </w:rPr>
        <w:t xml:space="preserve"> CSV</w:t>
      </w:r>
      <w:r>
        <w:rPr>
          <w:lang w:eastAsia="zh-CN"/>
        </w:rPr>
        <w:t>／</w:t>
      </w:r>
      <w:r>
        <w:rPr>
          <w:lang w:eastAsia="zh-CN"/>
        </w:rPr>
        <w:t xml:space="preserve">ASC </w:t>
      </w:r>
      <w:r w:rsidR="00F966FD">
        <w:rPr>
          <w:lang w:eastAsia="zh-CN"/>
        </w:rPr>
        <w:t>文件</w:t>
      </w:r>
      <w:r w:rsidR="00F966FD">
        <w:rPr>
          <w:rFonts w:ascii="微软雅黑" w:eastAsia="微软雅黑" w:hAnsi="微软雅黑" w:cs="微软雅黑"/>
          <w:lang w:eastAsia="zh-CN"/>
        </w:rPr>
        <w:t>录制</w:t>
      </w:r>
      <w:r>
        <w:rPr>
          <w:lang w:eastAsia="zh-CN"/>
        </w:rPr>
        <w:t>，时间模式（绝对／相对／</w:t>
      </w:r>
      <w:r>
        <w:rPr>
          <w:lang w:eastAsia="zh-CN"/>
        </w:rPr>
        <w:t>Delta</w:t>
      </w:r>
      <w:r>
        <w:rPr>
          <w:lang w:eastAsia="zh-CN"/>
        </w:rPr>
        <w:t>）可配置。</w:t>
      </w:r>
    </w:p>
    <w:p w:rsidR="00205EB9" w:rsidRPr="005F0D1B" w:rsidRDefault="00614435" w:rsidP="00D270B4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界面定制：拖拽、隐藏</w:t>
      </w:r>
      <w:r>
        <w:rPr>
          <w:lang w:eastAsia="zh-CN"/>
        </w:rPr>
        <w:t>/</w:t>
      </w:r>
      <w:r>
        <w:rPr>
          <w:lang w:eastAsia="zh-CN"/>
        </w:rPr>
        <w:t>还原任意窗口，布局自由切换，满足不同测试习惯。</w:t>
      </w:r>
    </w:p>
    <w:p w:rsidR="00205EB9" w:rsidRDefault="00614435">
      <w:pPr>
        <w:pStyle w:val="21"/>
      </w:pPr>
      <w:r>
        <w:t>三、系统需求</w:t>
      </w:r>
    </w:p>
    <w:p w:rsidR="00205EB9" w:rsidRDefault="00614435" w:rsidP="007D05FA">
      <w:pPr>
        <w:spacing w:after="0" w:line="360" w:lineRule="auto"/>
        <w:rPr>
          <w:lang w:eastAsia="zh-CN"/>
        </w:rPr>
      </w:pPr>
      <w:r>
        <w:rPr>
          <w:lang w:eastAsia="zh-CN"/>
        </w:rPr>
        <w:t>操作系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：</w:t>
      </w:r>
      <w:r>
        <w:rPr>
          <w:lang w:eastAsia="zh-CN"/>
        </w:rPr>
        <w:t xml:space="preserve">Windows 10 </w:t>
      </w:r>
      <w:r>
        <w:rPr>
          <w:lang w:eastAsia="zh-CN"/>
        </w:rPr>
        <w:t>及以上</w:t>
      </w:r>
    </w:p>
    <w:p w:rsidR="00205EB9" w:rsidRDefault="00614435" w:rsidP="007D05FA">
      <w:pPr>
        <w:spacing w:after="0" w:line="360" w:lineRule="auto"/>
        <w:rPr>
          <w:lang w:eastAsia="zh-CN"/>
        </w:rPr>
      </w:pPr>
      <w:r>
        <w:rPr>
          <w:lang w:eastAsia="zh-CN"/>
        </w:rPr>
        <w:t>依</w:t>
      </w:r>
      <w:r>
        <w:rPr>
          <w:rFonts w:ascii="微软雅黑" w:eastAsia="微软雅黑" w:hAnsi="微软雅黑" w:cs="微软雅黑" w:hint="eastAsia"/>
          <w:lang w:eastAsia="zh-CN"/>
        </w:rPr>
        <w:t>赖环</w:t>
      </w:r>
      <w:r>
        <w:rPr>
          <w:rFonts w:ascii="MS Gothic" w:eastAsia="MS Gothic" w:hAnsi="MS Gothic" w:cs="MS Gothic" w:hint="eastAsia"/>
          <w:lang w:eastAsia="zh-CN"/>
        </w:rPr>
        <w:t>境：</w:t>
      </w:r>
      <w:r>
        <w:rPr>
          <w:lang w:eastAsia="zh-CN"/>
        </w:rPr>
        <w:t>Qt 5.14.2 + Visual Studio 2017</w:t>
      </w:r>
    </w:p>
    <w:p w:rsidR="00205EB9" w:rsidRDefault="00614435" w:rsidP="007D05FA">
      <w:pPr>
        <w:spacing w:after="0" w:line="360" w:lineRule="auto"/>
        <w:rPr>
          <w:lang w:eastAsia="zh-CN"/>
        </w:rPr>
      </w:pPr>
      <w:r>
        <w:rPr>
          <w:lang w:eastAsia="zh-CN"/>
        </w:rPr>
        <w:t>网络配置：本机网卡设置为</w:t>
      </w:r>
      <w:r>
        <w:rPr>
          <w:lang w:eastAsia="zh-CN"/>
        </w:rPr>
        <w:t xml:space="preserve"> 192.168.201.X</w:t>
      </w:r>
      <w:r>
        <w:rPr>
          <w:lang w:eastAsia="zh-CN"/>
        </w:rPr>
        <w:t>（避开</w:t>
      </w:r>
      <w:r w:rsidR="0034611B" w:rsidRPr="004A603E">
        <w:rPr>
          <w:rFonts w:ascii="微软雅黑" w:eastAsia="微软雅黑" w:hAnsi="微软雅黑" w:cs="微软雅黑" w:hint="eastAsia"/>
          <w:lang w:eastAsia="zh-CN"/>
        </w:rPr>
        <w:t>设备</w:t>
      </w:r>
      <w:r w:rsidR="0034611B" w:rsidRPr="004A603E">
        <w:rPr>
          <w:lang w:eastAsia="zh-CN"/>
        </w:rPr>
        <w:t>IP</w:t>
      </w:r>
      <w:r w:rsidR="0034611B" w:rsidRPr="004A603E">
        <w:rPr>
          <w:lang w:eastAsia="zh-CN"/>
        </w:rPr>
        <w:t>段：</w:t>
      </w:r>
      <w:r>
        <w:rPr>
          <w:lang w:eastAsia="zh-CN"/>
        </w:rPr>
        <w:t>130</w:t>
      </w:r>
      <w:r>
        <w:rPr>
          <w:lang w:eastAsia="zh-CN"/>
        </w:rPr>
        <w:t>～</w:t>
      </w:r>
      <w:r>
        <w:rPr>
          <w:lang w:eastAsia="zh-CN"/>
        </w:rPr>
        <w:t>145</w:t>
      </w:r>
      <w:r>
        <w:rPr>
          <w:lang w:eastAsia="zh-CN"/>
        </w:rPr>
        <w:t>），</w:t>
      </w:r>
      <w:r w:rsidR="00477B9D">
        <w:rPr>
          <w:lang w:eastAsia="zh-CN"/>
        </w:rPr>
        <w:t>并</w:t>
      </w:r>
      <w:r>
        <w:rPr>
          <w:lang w:eastAsia="zh-CN"/>
        </w:rPr>
        <w:t>确保可</w:t>
      </w:r>
      <w:r>
        <w:rPr>
          <w:lang w:eastAsia="zh-CN"/>
        </w:rPr>
        <w:t xml:space="preserve"> ping </w:t>
      </w:r>
      <w:r>
        <w:rPr>
          <w:lang w:eastAsia="zh-CN"/>
        </w:rPr>
        <w:t>通设备（</w:t>
      </w:r>
      <w:r w:rsidR="00F04900" w:rsidRPr="004A603E">
        <w:rPr>
          <w:rFonts w:ascii="微软雅黑" w:eastAsia="微软雅黑" w:hAnsi="微软雅黑" w:cs="微软雅黑" w:hint="eastAsia"/>
          <w:lang w:eastAsia="zh-CN"/>
        </w:rPr>
        <w:t>设备</w:t>
      </w:r>
      <w:r w:rsidR="00F04900" w:rsidRPr="00E50BB2">
        <w:rPr>
          <w:lang w:eastAsia="zh-CN"/>
        </w:rPr>
        <w:t>0</w:t>
      </w:r>
      <w:r w:rsidR="00F04900" w:rsidRPr="00E50BB2">
        <w:rPr>
          <w:lang w:eastAsia="zh-CN"/>
        </w:rPr>
        <w:t>默</w:t>
      </w:r>
      <w:r w:rsidR="00F04900" w:rsidRPr="004A603E">
        <w:rPr>
          <w:rFonts w:ascii="微软雅黑" w:eastAsia="微软雅黑" w:hAnsi="微软雅黑" w:cs="微软雅黑" w:hint="eastAsia"/>
          <w:lang w:eastAsia="zh-CN"/>
        </w:rPr>
        <w:t>认</w:t>
      </w:r>
      <w:r w:rsidR="00F04900" w:rsidRPr="00E50BB2">
        <w:rPr>
          <w:lang w:eastAsia="zh-CN"/>
        </w:rPr>
        <w:t xml:space="preserve"> IP</w:t>
      </w:r>
      <w:r w:rsidR="00F04900" w:rsidRPr="00E50BB2">
        <w:rPr>
          <w:lang w:eastAsia="zh-CN"/>
        </w:rPr>
        <w:t>：</w:t>
      </w:r>
      <w:r w:rsidR="00F04900" w:rsidRPr="00E50BB2">
        <w:rPr>
          <w:lang w:eastAsia="zh-CN"/>
        </w:rPr>
        <w:t xml:space="preserve"> 192.168.201.130</w:t>
      </w:r>
      <w:r w:rsidR="00F04900" w:rsidRPr="00E50BB2">
        <w:rPr>
          <w:lang w:eastAsia="zh-CN"/>
        </w:rPr>
        <w:t>，</w:t>
      </w:r>
      <w:r w:rsidR="00F04900" w:rsidRPr="004A603E">
        <w:rPr>
          <w:rFonts w:ascii="微软雅黑" w:eastAsia="微软雅黑" w:hAnsi="微软雅黑" w:cs="微软雅黑" w:hint="eastAsia"/>
          <w:lang w:eastAsia="zh-CN"/>
        </w:rPr>
        <w:t>设备</w:t>
      </w:r>
      <w:r w:rsidR="00F04900" w:rsidRPr="00E50BB2">
        <w:rPr>
          <w:lang w:eastAsia="zh-CN"/>
        </w:rPr>
        <w:t>x</w:t>
      </w:r>
      <w:r w:rsidR="00F04900" w:rsidRPr="00E50BB2">
        <w:rPr>
          <w:lang w:eastAsia="zh-CN"/>
        </w:rPr>
        <w:t>默</w:t>
      </w:r>
      <w:r w:rsidR="00F04900" w:rsidRPr="004A603E">
        <w:rPr>
          <w:rFonts w:ascii="微软雅黑" w:eastAsia="微软雅黑" w:hAnsi="微软雅黑" w:cs="微软雅黑" w:hint="eastAsia"/>
          <w:lang w:eastAsia="zh-CN"/>
        </w:rPr>
        <w:t>认</w:t>
      </w:r>
      <w:r w:rsidR="00F04900" w:rsidRPr="00E50BB2">
        <w:rPr>
          <w:lang w:eastAsia="zh-CN"/>
        </w:rPr>
        <w:t xml:space="preserve"> IP</w:t>
      </w:r>
      <w:r w:rsidR="00F04900" w:rsidRPr="00E50BB2">
        <w:rPr>
          <w:lang w:eastAsia="zh-CN"/>
        </w:rPr>
        <w:t>：</w:t>
      </w:r>
      <w:r w:rsidR="00F04900" w:rsidRPr="00E50BB2">
        <w:rPr>
          <w:lang w:eastAsia="zh-CN"/>
        </w:rPr>
        <w:t xml:space="preserve"> 192.168.201.130+x</w:t>
      </w:r>
      <w:r>
        <w:rPr>
          <w:lang w:eastAsia="zh-CN"/>
        </w:rPr>
        <w:t>）。</w:t>
      </w:r>
    </w:p>
    <w:p w:rsidR="00205EB9" w:rsidRDefault="0059513B" w:rsidP="007D05FA">
      <w:pPr>
        <w:spacing w:after="0" w:line="360" w:lineRule="auto"/>
        <w:rPr>
          <w:lang w:eastAsia="zh-CN"/>
        </w:rPr>
      </w:pPr>
      <w:r>
        <w:rPr>
          <w:lang w:eastAsia="zh-CN"/>
        </w:rPr>
        <w:t>硬件要求：</w:t>
      </w:r>
      <w:r>
        <w:rPr>
          <w:lang w:eastAsia="zh-CN"/>
        </w:rPr>
        <w:br/>
        <w:t>- CPU</w:t>
      </w:r>
      <w:r>
        <w:rPr>
          <w:lang w:eastAsia="zh-CN"/>
        </w:rPr>
        <w:t>：</w:t>
      </w:r>
      <w:r>
        <w:rPr>
          <w:lang w:eastAsia="zh-CN"/>
        </w:rPr>
        <w:t xml:space="preserve">Intel i5 </w:t>
      </w:r>
      <w:r>
        <w:rPr>
          <w:lang w:eastAsia="zh-CN"/>
        </w:rPr>
        <w:t>或以上</w:t>
      </w:r>
      <w:r>
        <w:rPr>
          <w:lang w:eastAsia="zh-CN"/>
        </w:rPr>
        <w:br/>
        <w:t xml:space="preserve">- </w:t>
      </w:r>
      <w:r>
        <w:rPr>
          <w:lang w:eastAsia="zh-CN"/>
        </w:rPr>
        <w:t>内存：</w:t>
      </w:r>
      <w:r>
        <w:rPr>
          <w:lang w:eastAsia="zh-CN"/>
        </w:rPr>
        <w:t xml:space="preserve">8GB </w:t>
      </w:r>
      <w:r>
        <w:rPr>
          <w:lang w:eastAsia="zh-CN"/>
        </w:rPr>
        <w:t>及以上</w:t>
      </w:r>
      <w:r>
        <w:rPr>
          <w:lang w:eastAsia="zh-CN"/>
        </w:rPr>
        <w:br/>
        <w:t xml:space="preserve">- </w:t>
      </w:r>
      <w:r>
        <w:rPr>
          <w:lang w:eastAsia="zh-CN"/>
        </w:rPr>
        <w:t>磁</w:t>
      </w:r>
      <w:r w:rsidRPr="004A603E">
        <w:rPr>
          <w:rFonts w:ascii="微软雅黑" w:eastAsia="微软雅黑" w:hAnsi="微软雅黑" w:cs="微软雅黑" w:hint="eastAsia"/>
          <w:lang w:eastAsia="zh-CN"/>
        </w:rPr>
        <w:t>盘</w:t>
      </w:r>
      <w:r w:rsidRPr="004A603E">
        <w:rPr>
          <w:rFonts w:hint="eastAsia"/>
          <w:lang w:eastAsia="zh-CN"/>
        </w:rPr>
        <w:t>：</w:t>
      </w:r>
      <w:r>
        <w:rPr>
          <w:lang w:eastAsia="zh-CN"/>
        </w:rPr>
        <w:t xml:space="preserve">SSD ≥ 50GB </w:t>
      </w:r>
      <w:r>
        <w:rPr>
          <w:lang w:eastAsia="zh-CN"/>
        </w:rPr>
        <w:t>可用空</w:t>
      </w:r>
      <w:r w:rsidRPr="004A603E">
        <w:rPr>
          <w:rFonts w:ascii="微软雅黑" w:eastAsia="微软雅黑" w:hAnsi="微软雅黑" w:cs="微软雅黑" w:hint="eastAsia"/>
          <w:lang w:eastAsia="zh-CN"/>
        </w:rPr>
        <w:t>间</w:t>
      </w:r>
    </w:p>
    <w:p w:rsidR="00205EB9" w:rsidRDefault="00614435">
      <w:pPr>
        <w:pStyle w:val="21"/>
        <w:rPr>
          <w:lang w:eastAsia="zh-CN"/>
        </w:rPr>
      </w:pPr>
      <w:r>
        <w:rPr>
          <w:lang w:eastAsia="zh-CN"/>
        </w:rPr>
        <w:t>四、安装与运行方法</w:t>
      </w:r>
    </w:p>
    <w:p w:rsidR="00205EB9" w:rsidRDefault="00614435" w:rsidP="00C771B2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安装：解压发布压缩包至任意目录，无需额外安装程序。</w:t>
      </w:r>
    </w:p>
    <w:p w:rsidR="00205EB9" w:rsidRDefault="00614435" w:rsidP="00C771B2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准备：</w:t>
      </w:r>
      <w:r w:rsidR="004E3AFB">
        <w:rPr>
          <w:rFonts w:ascii="微软雅黑" w:eastAsia="微软雅黑" w:hAnsi="微软雅黑" w:cs="微软雅黑"/>
          <w:lang w:eastAsia="zh-CN"/>
        </w:rPr>
        <w:t>检查</w:t>
      </w:r>
      <w:r w:rsidR="004E3AFB">
        <w:rPr>
          <w:rFonts w:ascii="MS Gothic" w:hAnsi="MS Gothic" w:cs="MS Gothic"/>
          <w:lang w:eastAsia="zh-CN"/>
        </w:rPr>
        <w:t>本机网卡</w:t>
      </w:r>
      <w:r w:rsidR="004E3AFB">
        <w:rPr>
          <w:lang w:eastAsia="zh-CN"/>
        </w:rPr>
        <w:t xml:space="preserve"> IP</w:t>
      </w:r>
      <w:r w:rsidR="004E3AFB">
        <w:rPr>
          <w:lang w:eastAsia="zh-CN"/>
        </w:rPr>
        <w:t>，</w:t>
      </w:r>
      <w:r w:rsidR="004E3AFB">
        <w:rPr>
          <w:rFonts w:ascii="MS Gothic" w:eastAsia="MS Gothic" w:hAnsi="MS Gothic" w:cs="MS Gothic" w:hint="eastAsia"/>
          <w:lang w:eastAsia="zh-CN"/>
        </w:rPr>
        <w:t>确</w:t>
      </w:r>
      <w:r w:rsidR="004E3AFB">
        <w:rPr>
          <w:rFonts w:ascii="微软雅黑" w:eastAsia="微软雅黑" w:hAnsi="微软雅黑" w:cs="微软雅黑" w:hint="eastAsia"/>
          <w:lang w:eastAsia="zh-CN"/>
        </w:rPr>
        <w:t>认能</w:t>
      </w:r>
      <w:r w:rsidR="004E3AFB">
        <w:rPr>
          <w:lang w:eastAsia="zh-CN"/>
        </w:rPr>
        <w:t xml:space="preserve">ping </w:t>
      </w:r>
      <w:r w:rsidR="004E3AFB">
        <w:rPr>
          <w:lang w:eastAsia="zh-CN"/>
        </w:rPr>
        <w:t>通</w:t>
      </w:r>
      <w:r w:rsidR="004E3AFB">
        <w:rPr>
          <w:rFonts w:ascii="微软雅黑" w:eastAsia="微软雅黑" w:hAnsi="微软雅黑" w:cs="微软雅黑" w:hint="eastAsia"/>
          <w:lang w:eastAsia="zh-CN"/>
        </w:rPr>
        <w:t>设备</w:t>
      </w:r>
      <w:r w:rsidR="004E3AFB">
        <w:rPr>
          <w:rFonts w:ascii="MS Gothic" w:eastAsia="MS Gothic" w:hAnsi="MS Gothic" w:cs="MS Gothic" w:hint="eastAsia"/>
          <w:lang w:eastAsia="zh-CN"/>
        </w:rPr>
        <w:t>，</w:t>
      </w:r>
      <w:r>
        <w:rPr>
          <w:lang w:eastAsia="zh-CN"/>
        </w:rPr>
        <w:t>确认波特率与设备匹配。</w:t>
      </w:r>
    </w:p>
    <w:p w:rsidR="00205EB9" w:rsidRDefault="00614435" w:rsidP="00C771B2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运行：双击</w:t>
      </w:r>
      <w:r>
        <w:rPr>
          <w:lang w:eastAsia="zh-CN"/>
        </w:rPr>
        <w:t xml:space="preserve"> Switch_</w:t>
      </w:r>
      <w:r w:rsidR="00B1362B">
        <w:rPr>
          <w:lang w:eastAsia="zh-CN"/>
        </w:rPr>
        <w:t>CAN</w:t>
      </w:r>
      <w:r>
        <w:rPr>
          <w:lang w:eastAsia="zh-CN"/>
        </w:rPr>
        <w:t>.exe</w:t>
      </w:r>
      <w:r>
        <w:rPr>
          <w:lang w:eastAsia="zh-CN"/>
        </w:rPr>
        <w:t>启动</w:t>
      </w:r>
      <w:r w:rsidR="00326644">
        <w:rPr>
          <w:lang w:eastAsia="zh-CN"/>
        </w:rPr>
        <w:t>程序</w:t>
      </w:r>
      <w:r>
        <w:rPr>
          <w:lang w:eastAsia="zh-CN"/>
        </w:rPr>
        <w:t>。</w:t>
      </w:r>
    </w:p>
    <w:p w:rsidR="00205EB9" w:rsidRDefault="003E6461">
      <w:r>
        <w:rPr>
          <w:noProof/>
          <w:lang w:eastAsia="zh-CN"/>
        </w:rPr>
        <w:lastRenderedPageBreak/>
        <w:drawing>
          <wp:inline distT="0" distB="0" distL="0" distR="0" wp14:anchorId="73D17589" wp14:editId="37C2D6A4">
            <wp:extent cx="5486400" cy="37572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B9" w:rsidRPr="006D313F" w:rsidRDefault="006D313F">
      <w:pPr>
        <w:pStyle w:val="21"/>
        <w:rPr>
          <w:rFonts w:eastAsia="宋体"/>
          <w:lang w:eastAsia="zh-CN"/>
        </w:rPr>
      </w:pPr>
      <w:r>
        <w:rPr>
          <w:lang w:eastAsia="zh-CN"/>
        </w:rPr>
        <w:t>五、</w:t>
      </w:r>
      <w:r>
        <w:rPr>
          <w:rFonts w:ascii="微软雅黑" w:eastAsia="微软雅黑" w:hAnsi="微软雅黑" w:cs="微软雅黑"/>
          <w:lang w:eastAsia="zh-CN"/>
        </w:rPr>
        <w:t>软件功能</w:t>
      </w:r>
    </w:p>
    <w:p w:rsidR="002149E7" w:rsidRDefault="003F24AD">
      <w:pPr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软件</w:t>
      </w:r>
      <w:r w:rsidR="002149E7">
        <w:rPr>
          <w:rFonts w:ascii="微软雅黑" w:eastAsia="微软雅黑" w:hAnsi="微软雅黑" w:cs="微软雅黑"/>
          <w:lang w:eastAsia="zh-CN"/>
        </w:rPr>
        <w:t>主界面</w:t>
      </w:r>
      <w:r>
        <w:rPr>
          <w:rFonts w:ascii="微软雅黑" w:eastAsia="微软雅黑" w:hAnsi="微软雅黑" w:cs="微软雅黑"/>
          <w:lang w:eastAsia="zh-CN"/>
        </w:rPr>
        <w:t>速览</w:t>
      </w:r>
      <w:r w:rsidR="002149E7">
        <w:rPr>
          <w:rFonts w:ascii="微软雅黑" w:eastAsia="微软雅黑" w:hAnsi="微软雅黑" w:cs="微软雅黑"/>
          <w:lang w:eastAsia="zh-CN"/>
        </w:rPr>
        <w:t>：</w:t>
      </w:r>
    </w:p>
    <w:p w:rsidR="00592835" w:rsidRDefault="00061EE7" w:rsidP="002737B8">
      <w:pPr>
        <w:rPr>
          <w:rFonts w:eastAsia="宋体"/>
          <w:lang w:eastAsia="zh-CN"/>
        </w:rPr>
      </w:pPr>
      <w:r w:rsidRPr="00061EE7">
        <w:rPr>
          <w:noProof/>
          <w:lang w:eastAsia="zh-CN"/>
        </w:rPr>
        <w:lastRenderedPageBreak/>
        <w:drawing>
          <wp:inline distT="0" distB="0" distL="0" distR="0">
            <wp:extent cx="5486400" cy="4309766"/>
            <wp:effectExtent l="0" t="0" r="0" b="0"/>
            <wp:docPr id="10" name="图片 10" descr="D:\source\FKMaster\doc\Switch_CAN\CAN主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urce\FKMaster\doc\Switch_CAN\CAN主界面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FDA" w:rsidRPr="00274FDA" w:rsidRDefault="00274FDA" w:rsidP="00274FDA">
      <w:pPr>
        <w:rPr>
          <w:lang w:eastAsia="zh-CN"/>
        </w:rPr>
      </w:pPr>
      <w:r w:rsidRPr="00274FDA">
        <w:rPr>
          <w:lang w:eastAsia="zh-CN"/>
        </w:rPr>
        <w:t>特</w:t>
      </w:r>
      <w:r w:rsidRPr="00274FDA">
        <w:rPr>
          <w:rFonts w:ascii="微软雅黑" w:eastAsia="微软雅黑" w:hAnsi="微软雅黑" w:cs="微软雅黑" w:hint="eastAsia"/>
          <w:lang w:eastAsia="zh-CN"/>
        </w:rPr>
        <w:t>别说</w:t>
      </w:r>
      <w:r w:rsidRPr="00274FDA">
        <w:rPr>
          <w:rFonts w:ascii="MS Gothic" w:eastAsia="MS Gothic" w:hAnsi="MS Gothic" w:cs="MS Gothic" w:hint="eastAsia"/>
          <w:lang w:eastAsia="zh-CN"/>
        </w:rPr>
        <w:t>明：</w:t>
      </w:r>
      <w:r w:rsidR="00893285">
        <w:rPr>
          <w:lang w:eastAsia="zh-CN"/>
        </w:rPr>
        <w:t>下文</w:t>
      </w:r>
      <w:r>
        <w:rPr>
          <w:lang w:eastAsia="zh-CN"/>
        </w:rPr>
        <w:t>CANx</w:t>
      </w:r>
      <w:r>
        <w:rPr>
          <w:lang w:eastAsia="zh-CN"/>
        </w:rPr>
        <w:t>表示接收</w:t>
      </w:r>
      <w:r w:rsidRPr="00274FDA">
        <w:rPr>
          <w:rFonts w:ascii="微软雅黑" w:eastAsia="微软雅黑" w:hAnsi="微软雅黑" w:cs="微软雅黑" w:hint="eastAsia"/>
          <w:lang w:eastAsia="zh-CN"/>
        </w:rPr>
        <w:t>报</w:t>
      </w:r>
      <w:r w:rsidRPr="00274FDA">
        <w:rPr>
          <w:rFonts w:ascii="MS Gothic" w:eastAsia="MS Gothic" w:hAnsi="MS Gothic" w:cs="MS Gothic" w:hint="eastAsia"/>
          <w:lang w:eastAsia="zh-CN"/>
        </w:rPr>
        <w:t>文</w:t>
      </w:r>
      <w:r w:rsidRPr="00274FDA">
        <w:rPr>
          <w:lang w:eastAsia="zh-CN"/>
        </w:rPr>
        <w:t>的</w:t>
      </w:r>
      <w:r w:rsidRPr="00274FDA">
        <w:rPr>
          <w:lang w:eastAsia="zh-CN"/>
        </w:rPr>
        <w:t>CAN</w:t>
      </w:r>
      <w:r w:rsidRPr="00274FDA">
        <w:rPr>
          <w:lang w:eastAsia="zh-CN"/>
        </w:rPr>
        <w:t>通道列表。</w:t>
      </w:r>
    </w:p>
    <w:p w:rsidR="009D3C8C" w:rsidRPr="009D3C8C" w:rsidRDefault="000C3979" w:rsidP="009D3C8C">
      <w:pPr>
        <w:pStyle w:val="aa"/>
        <w:numPr>
          <w:ilvl w:val="0"/>
          <w:numId w:val="19"/>
        </w:numPr>
        <w:rPr>
          <w:rFonts w:ascii="微软雅黑" w:eastAsia="微软雅黑" w:hAnsi="微软雅黑" w:cs="微软雅黑"/>
          <w:lang w:eastAsia="zh-CN"/>
        </w:rPr>
      </w:pPr>
      <w:r w:rsidRPr="009D3C8C">
        <w:rPr>
          <w:rFonts w:ascii="微软雅黑" w:eastAsia="微软雅黑" w:hAnsi="微软雅黑" w:cs="微软雅黑"/>
          <w:lang w:eastAsia="zh-CN"/>
        </w:rPr>
        <w:t>设备管理</w:t>
      </w:r>
    </w:p>
    <w:p w:rsidR="0097350F" w:rsidRPr="0097350F" w:rsidRDefault="00320035" w:rsidP="00F63079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连接设备：</w:t>
      </w:r>
    </w:p>
    <w:p w:rsidR="0097350F" w:rsidRDefault="00614435" w:rsidP="0097350F">
      <w:pPr>
        <w:pStyle w:val="aa"/>
        <w:numPr>
          <w:ilvl w:val="0"/>
          <w:numId w:val="16"/>
        </w:numPr>
        <w:rPr>
          <w:rFonts w:eastAsia="宋体"/>
          <w:lang w:eastAsia="zh-CN"/>
        </w:rPr>
      </w:pP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打开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lang w:eastAsia="zh-CN"/>
        </w:rPr>
        <w:t>”</w:t>
      </w:r>
      <w:r w:rsidR="0097350F">
        <w:rPr>
          <w:lang w:eastAsia="zh-CN"/>
        </w:rPr>
        <w:t>。</w:t>
      </w:r>
    </w:p>
    <w:p w:rsidR="0097350F" w:rsidRPr="009A35EA" w:rsidRDefault="00F63079" w:rsidP="0097350F">
      <w:pPr>
        <w:pStyle w:val="aa"/>
        <w:ind w:left="1220"/>
        <w:rPr>
          <w:lang w:eastAsia="zh-CN"/>
        </w:rPr>
      </w:pPr>
      <w:r>
        <w:rPr>
          <w:lang w:eastAsia="zh-CN"/>
        </w:rPr>
        <w:t>正常情况下会</w:t>
      </w:r>
      <w:r w:rsidRPr="009A35EA">
        <w:rPr>
          <w:rFonts w:ascii="微软雅黑" w:eastAsia="微软雅黑" w:hAnsi="微软雅黑" w:cs="微软雅黑" w:hint="eastAsia"/>
          <w:lang w:eastAsia="zh-CN"/>
        </w:rPr>
        <w:t>连</w:t>
      </w:r>
      <w:r w:rsidRPr="009A35EA">
        <w:rPr>
          <w:rFonts w:ascii="MS Gothic" w:eastAsia="MS Gothic" w:hAnsi="MS Gothic" w:cs="MS Gothic" w:hint="eastAsia"/>
          <w:lang w:eastAsia="zh-CN"/>
        </w:rPr>
        <w:t>接</w:t>
      </w:r>
      <w:r w:rsidRPr="009A35EA">
        <w:rPr>
          <w:lang w:eastAsia="zh-CN"/>
        </w:rPr>
        <w:t>成功，异常</w:t>
      </w:r>
      <w:r w:rsidRPr="009A35EA">
        <w:rPr>
          <w:rFonts w:ascii="微软雅黑" w:eastAsia="微软雅黑" w:hAnsi="微软雅黑" w:cs="微软雅黑" w:hint="eastAsia"/>
          <w:lang w:eastAsia="zh-CN"/>
        </w:rPr>
        <w:t>则</w:t>
      </w:r>
      <w:r w:rsidRPr="009A35EA">
        <w:rPr>
          <w:rFonts w:ascii="MS Gothic" w:eastAsia="MS Gothic" w:hAnsi="MS Gothic" w:cs="MS Gothic" w:hint="eastAsia"/>
          <w:lang w:eastAsia="zh-CN"/>
        </w:rPr>
        <w:t>会</w:t>
      </w:r>
      <w:r w:rsidRPr="009A35EA">
        <w:rPr>
          <w:rFonts w:ascii="微软雅黑" w:eastAsia="微软雅黑" w:hAnsi="微软雅黑" w:cs="微软雅黑" w:hint="eastAsia"/>
          <w:lang w:eastAsia="zh-CN"/>
        </w:rPr>
        <w:t>弹</w:t>
      </w:r>
      <w:r w:rsidRPr="009A35EA">
        <w:rPr>
          <w:rFonts w:ascii="MS Gothic" w:eastAsia="MS Gothic" w:hAnsi="MS Gothic" w:cs="MS Gothic" w:hint="eastAsia"/>
          <w:lang w:eastAsia="zh-CN"/>
        </w:rPr>
        <w:t>框</w:t>
      </w:r>
      <w:r w:rsidRPr="009A35EA">
        <w:rPr>
          <w:lang w:eastAsia="zh-CN"/>
        </w:rPr>
        <w:t>提示。</w:t>
      </w:r>
    </w:p>
    <w:p w:rsidR="00085127" w:rsidRPr="009A35EA" w:rsidRDefault="00085127" w:rsidP="0097350F">
      <w:pPr>
        <w:pStyle w:val="aa"/>
        <w:ind w:left="1220"/>
        <w:rPr>
          <w:lang w:eastAsia="zh-CN"/>
        </w:rPr>
      </w:pPr>
      <w:r w:rsidRPr="00E61E16">
        <w:rPr>
          <w:lang w:eastAsia="zh-CN"/>
        </w:rPr>
        <w:t>注意：</w:t>
      </w:r>
      <w:r>
        <w:rPr>
          <w:lang w:eastAsia="zh-CN"/>
        </w:rPr>
        <w:t>当</w:t>
      </w:r>
      <w:r w:rsidRPr="009A35EA">
        <w:rPr>
          <w:lang w:eastAsia="zh-CN"/>
        </w:rPr>
        <w:t>本机</w:t>
      </w:r>
      <w:r w:rsidRPr="009A35EA">
        <w:rPr>
          <w:rFonts w:ascii="微软雅黑" w:eastAsia="微软雅黑" w:hAnsi="微软雅黑" w:cs="微软雅黑" w:hint="eastAsia"/>
          <w:lang w:eastAsia="zh-CN"/>
        </w:rPr>
        <w:t>连</w:t>
      </w:r>
      <w:r w:rsidRPr="009A35EA">
        <w:rPr>
          <w:rFonts w:ascii="MS Gothic" w:eastAsia="MS Gothic" w:hAnsi="MS Gothic" w:cs="MS Gothic" w:hint="eastAsia"/>
          <w:lang w:eastAsia="zh-CN"/>
        </w:rPr>
        <w:t>接</w:t>
      </w:r>
      <w:r w:rsidRPr="009A35EA">
        <w:rPr>
          <w:lang w:eastAsia="zh-CN"/>
        </w:rPr>
        <w:t>了同一</w:t>
      </w:r>
      <w:r w:rsidRPr="009A35EA">
        <w:rPr>
          <w:lang w:eastAsia="zh-CN"/>
        </w:rPr>
        <w:t>IP</w:t>
      </w:r>
      <w:r w:rsidRPr="009A35EA">
        <w:rPr>
          <w:lang w:eastAsia="zh-CN"/>
        </w:rPr>
        <w:t>的多个</w:t>
      </w:r>
      <w:r w:rsidRPr="009A35EA">
        <w:rPr>
          <w:rFonts w:ascii="微软雅黑" w:eastAsia="微软雅黑" w:hAnsi="微软雅黑" w:cs="微软雅黑" w:hint="eastAsia"/>
          <w:lang w:eastAsia="zh-CN"/>
        </w:rPr>
        <w:t>设备时</w:t>
      </w:r>
      <w:r w:rsidRPr="009A35EA">
        <w:rPr>
          <w:rFonts w:ascii="MS Gothic" w:eastAsia="MS Gothic" w:hAnsi="MS Gothic" w:cs="MS Gothic" w:hint="eastAsia"/>
          <w:lang w:eastAsia="zh-CN"/>
        </w:rPr>
        <w:t>，</w:t>
      </w:r>
      <w:r w:rsidRPr="009A35EA">
        <w:rPr>
          <w:lang w:eastAsia="zh-CN"/>
        </w:rPr>
        <w:t>需要</w:t>
      </w:r>
      <w:r w:rsidRPr="009A35EA">
        <w:rPr>
          <w:rFonts w:ascii="微软雅黑" w:eastAsia="微软雅黑" w:hAnsi="微软雅黑" w:cs="微软雅黑" w:hint="eastAsia"/>
          <w:lang w:eastAsia="zh-CN"/>
        </w:rPr>
        <w:t>输</w:t>
      </w:r>
      <w:r w:rsidRPr="009A35EA">
        <w:rPr>
          <w:rFonts w:ascii="MS Gothic" w:eastAsia="MS Gothic" w:hAnsi="MS Gothic" w:cs="MS Gothic" w:hint="eastAsia"/>
          <w:lang w:eastAsia="zh-CN"/>
        </w:rPr>
        <w:t>入</w:t>
      </w:r>
      <w:r w:rsidRPr="009A35EA">
        <w:rPr>
          <w:lang w:eastAsia="zh-CN"/>
        </w:rPr>
        <w:t>本地网卡</w:t>
      </w:r>
      <w:r w:rsidRPr="009A35EA">
        <w:rPr>
          <w:lang w:eastAsia="zh-CN"/>
        </w:rPr>
        <w:t>IP</w:t>
      </w:r>
      <w:r w:rsidRPr="009A35EA">
        <w:rPr>
          <w:lang w:eastAsia="zh-CN"/>
        </w:rPr>
        <w:t>（即</w:t>
      </w:r>
      <w:r w:rsidRPr="009A35EA">
        <w:rPr>
          <w:rFonts w:ascii="微软雅黑" w:eastAsia="微软雅黑" w:hAnsi="微软雅黑" w:cs="微软雅黑" w:hint="eastAsia"/>
          <w:lang w:eastAsia="zh-CN"/>
        </w:rPr>
        <w:t>连</w:t>
      </w:r>
      <w:r w:rsidRPr="009A35EA">
        <w:rPr>
          <w:rFonts w:ascii="MS Gothic" w:eastAsia="MS Gothic" w:hAnsi="MS Gothic" w:cs="MS Gothic" w:hint="eastAsia"/>
          <w:lang w:eastAsia="zh-CN"/>
        </w:rPr>
        <w:t>接</w:t>
      </w:r>
      <w:r w:rsidRPr="009A35EA">
        <w:rPr>
          <w:rFonts w:ascii="微软雅黑" w:eastAsia="微软雅黑" w:hAnsi="微软雅黑" w:cs="微软雅黑" w:hint="eastAsia"/>
          <w:lang w:eastAsia="zh-CN"/>
        </w:rPr>
        <w:t>设备</w:t>
      </w:r>
      <w:r w:rsidRPr="009A35EA">
        <w:rPr>
          <w:lang w:eastAsia="zh-CN"/>
        </w:rPr>
        <w:t>的网卡</w:t>
      </w:r>
      <w:r w:rsidRPr="009A35EA">
        <w:rPr>
          <w:lang w:eastAsia="zh-CN"/>
        </w:rPr>
        <w:t>IP</w:t>
      </w:r>
      <w:r w:rsidRPr="009A35EA">
        <w:rPr>
          <w:lang w:eastAsia="zh-CN"/>
        </w:rPr>
        <w:t>）后再点</w:t>
      </w:r>
      <w:r w:rsidRPr="009A35EA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打开</w:t>
      </w:r>
      <w:r w:rsidRPr="009A35EA"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lang w:eastAsia="zh-CN"/>
        </w:rPr>
        <w:t>”</w:t>
      </w:r>
      <w:r w:rsidRPr="009A35EA">
        <w:rPr>
          <w:lang w:eastAsia="zh-CN"/>
        </w:rPr>
        <w:t>。</w:t>
      </w:r>
    </w:p>
    <w:p w:rsidR="009C3793" w:rsidRPr="00AE49BD" w:rsidRDefault="009A35EA" w:rsidP="009C3793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打开</w:t>
      </w:r>
      <w:r w:rsidR="009C3793">
        <w:rPr>
          <w:rFonts w:ascii="微软雅黑" w:eastAsia="微软雅黑" w:hAnsi="微软雅黑" w:cs="微软雅黑"/>
          <w:lang w:eastAsia="zh-CN"/>
        </w:rPr>
        <w:t>通道</w:t>
      </w:r>
      <w:r w:rsidR="00AE49BD">
        <w:rPr>
          <w:rFonts w:ascii="微软雅黑" w:eastAsia="微软雅黑" w:hAnsi="微软雅黑" w:cs="微软雅黑"/>
          <w:lang w:eastAsia="zh-CN"/>
        </w:rPr>
        <w:t>：</w:t>
      </w:r>
    </w:p>
    <w:p w:rsidR="00AE49BD" w:rsidRDefault="00AE49BD" w:rsidP="00AE49BD">
      <w:pPr>
        <w:pStyle w:val="aa"/>
        <w:numPr>
          <w:ilvl w:val="0"/>
          <w:numId w:val="17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点击</w:t>
      </w:r>
      <w:r>
        <w:rPr>
          <w:lang w:eastAsia="zh-CN"/>
        </w:rPr>
        <w:t>“</w:t>
      </w:r>
      <w:r w:rsidR="00E32C67">
        <w:rPr>
          <w:rFonts w:ascii="微软雅黑" w:eastAsia="微软雅黑" w:hAnsi="微软雅黑" w:cs="微软雅黑"/>
          <w:lang w:eastAsia="zh-CN"/>
        </w:rPr>
        <w:t>开启</w:t>
      </w:r>
      <w:r w:rsidR="000125A0">
        <w:rPr>
          <w:rFonts w:ascii="微软雅黑" w:eastAsia="微软雅黑" w:hAnsi="微软雅黑" w:cs="微软雅黑"/>
          <w:lang w:eastAsia="zh-CN"/>
        </w:rPr>
        <w:t>CAN</w:t>
      </w:r>
      <w:r w:rsidR="00E32C67">
        <w:rPr>
          <w:rFonts w:ascii="微软雅黑" w:eastAsia="微软雅黑" w:hAnsi="微软雅黑" w:cs="微软雅黑"/>
          <w:lang w:eastAsia="zh-CN"/>
        </w:rPr>
        <w:t>1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205EB9" w:rsidRPr="008E5108" w:rsidRDefault="00AE49BD" w:rsidP="008E5108">
      <w:pPr>
        <w:pStyle w:val="aa"/>
        <w:numPr>
          <w:ilvl w:val="0"/>
          <w:numId w:val="17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点击</w:t>
      </w:r>
      <w:r>
        <w:rPr>
          <w:lang w:eastAsia="zh-CN"/>
        </w:rPr>
        <w:t>“</w:t>
      </w:r>
      <w:r w:rsidR="00E32C67">
        <w:rPr>
          <w:rFonts w:ascii="微软雅黑" w:eastAsia="微软雅黑" w:hAnsi="微软雅黑" w:cs="微软雅黑"/>
          <w:lang w:eastAsia="zh-CN"/>
        </w:rPr>
        <w:t>开启</w:t>
      </w:r>
      <w:r w:rsidR="000125A0">
        <w:rPr>
          <w:rFonts w:ascii="微软雅黑" w:eastAsia="微软雅黑" w:hAnsi="微软雅黑" w:cs="微软雅黑"/>
          <w:lang w:eastAsia="zh-CN"/>
        </w:rPr>
        <w:t>CAN</w:t>
      </w:r>
      <w:r w:rsidR="00E32C67">
        <w:rPr>
          <w:rFonts w:ascii="微软雅黑" w:eastAsia="微软雅黑" w:hAnsi="微软雅黑" w:cs="微软雅黑"/>
          <w:lang w:eastAsia="zh-CN"/>
        </w:rPr>
        <w:t>2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61E16" w:rsidRPr="00E61E16" w:rsidRDefault="001F1157" w:rsidP="000C3979">
      <w:pPr>
        <w:ind w:firstLineChars="200" w:firstLine="440"/>
        <w:rPr>
          <w:lang w:eastAsia="zh-CN"/>
        </w:rPr>
      </w:pPr>
      <w:r w:rsidRPr="001F1157">
        <w:rPr>
          <w:noProof/>
          <w:lang w:eastAsia="zh-CN"/>
        </w:rPr>
        <w:lastRenderedPageBreak/>
        <w:drawing>
          <wp:inline distT="0" distB="0" distL="0" distR="0">
            <wp:extent cx="5486400" cy="4746299"/>
            <wp:effectExtent l="0" t="0" r="0" b="0"/>
            <wp:docPr id="11" name="图片 11" descr="D:\source\FKMaster\doc\Switch_CAN\CAN设备管理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ource\FKMaster\doc\Switch_CAN\CAN设备管理界面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4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3D" w:rsidRDefault="00614435">
      <w:pPr>
        <w:rPr>
          <w:rFonts w:eastAsia="宋体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报文过滤</w:t>
      </w:r>
    </w:p>
    <w:p w:rsidR="0065018D" w:rsidRPr="0065018D" w:rsidRDefault="0065018D" w:rsidP="0065018D">
      <w:pPr>
        <w:pStyle w:val="a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开始</w:t>
      </w:r>
      <w:r w:rsidRPr="0065018D"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lang w:eastAsia="zh-CN"/>
        </w:rPr>
        <w:t xml:space="preserve"> </w:t>
      </w:r>
      <w:r>
        <w:rPr>
          <w:lang w:eastAsia="zh-CN"/>
        </w:rPr>
        <w:t>：</w:t>
      </w:r>
    </w:p>
    <w:p w:rsidR="0065018D" w:rsidRDefault="0065018D" w:rsidP="0065018D">
      <w:pPr>
        <w:pStyle w:val="aa"/>
        <w:numPr>
          <w:ilvl w:val="0"/>
          <w:numId w:val="12"/>
        </w:numPr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点</w:t>
      </w:r>
      <w:r w:rsidRPr="0065018D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启</w:t>
      </w:r>
      <w:r w:rsidRPr="0065018D">
        <w:rPr>
          <w:rFonts w:ascii="微软雅黑" w:eastAsia="微软雅黑" w:hAnsi="微软雅黑" w:cs="微软雅黑" w:hint="eastAsia"/>
          <w:lang w:eastAsia="zh-CN"/>
        </w:rPr>
        <w:t>动过滤</w:t>
      </w:r>
      <w:r>
        <w:rPr>
          <w:lang w:eastAsia="zh-CN"/>
        </w:rPr>
        <w:t>”</w:t>
      </w:r>
      <w:r>
        <w:rPr>
          <w:lang w:eastAsia="zh-CN"/>
        </w:rPr>
        <w:t>按</w:t>
      </w:r>
      <w:r w:rsidRPr="0065018D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:rsidR="0097350F" w:rsidRPr="0097350F" w:rsidRDefault="0065018D" w:rsidP="0097350F">
      <w:pPr>
        <w:pStyle w:val="a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 w:rsidR="00642018">
        <w:rPr>
          <w:lang w:eastAsia="zh-CN"/>
        </w:rPr>
        <w:t>CAN1</w:t>
      </w:r>
      <w:r w:rsidR="00642018">
        <w:rPr>
          <w:lang w:eastAsia="zh-CN"/>
        </w:rPr>
        <w:t>、</w:t>
      </w:r>
      <w:r w:rsidR="00642018">
        <w:rPr>
          <w:lang w:eastAsia="zh-CN"/>
        </w:rPr>
        <w:t>CAN2</w:t>
      </w:r>
      <w:r>
        <w:rPr>
          <w:lang w:eastAsia="zh-CN"/>
        </w:rPr>
        <w:t>列表</w:t>
      </w:r>
      <w:r w:rsidRPr="00577E0F">
        <w:rPr>
          <w:rFonts w:ascii="微软雅黑" w:eastAsia="微软雅黑" w:hAnsi="微软雅黑" w:cs="微软雅黑" w:hint="eastAsia"/>
          <w:lang w:eastAsia="zh-CN"/>
        </w:rPr>
        <w:t>选择报</w:t>
      </w:r>
      <w:r w:rsidRPr="00577E0F">
        <w:rPr>
          <w:lang w:eastAsia="zh-CN"/>
        </w:rPr>
        <w:t>文</w:t>
      </w:r>
      <w:r>
        <w:rPr>
          <w:lang w:eastAsia="zh-CN"/>
        </w:rPr>
        <w:t xml:space="preserve"> ID</w:t>
      </w:r>
      <w:r>
        <w:rPr>
          <w:lang w:eastAsia="zh-CN"/>
        </w:rPr>
        <w:t>，点</w:t>
      </w:r>
      <w:r w:rsidRPr="00577E0F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添加到</w:t>
      </w:r>
      <w:r w:rsidRPr="00577E0F"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lang w:eastAsia="zh-CN"/>
        </w:rPr>
        <w:t>”</w:t>
      </w:r>
      <w:r>
        <w:rPr>
          <w:lang w:eastAsia="zh-CN"/>
        </w:rPr>
        <w:t>或双</w:t>
      </w:r>
      <w:r w:rsidRPr="00577E0F">
        <w:rPr>
          <w:rFonts w:ascii="微软雅黑" w:eastAsia="微软雅黑" w:hAnsi="微软雅黑" w:cs="微软雅黑" w:hint="eastAsia"/>
          <w:lang w:eastAsia="zh-CN"/>
        </w:rPr>
        <w:t>击</w:t>
      </w:r>
      <w:r w:rsidRPr="00577E0F">
        <w:rPr>
          <w:lang w:eastAsia="zh-CN"/>
        </w:rPr>
        <w:t>。</w:t>
      </w:r>
    </w:p>
    <w:p w:rsidR="00527C0F" w:rsidRPr="0097350F" w:rsidRDefault="00527C0F" w:rsidP="0097350F">
      <w:pPr>
        <w:pStyle w:val="aa"/>
        <w:ind w:left="1220"/>
        <w:rPr>
          <w:lang w:eastAsia="zh-CN"/>
        </w:rPr>
      </w:pPr>
      <w:r>
        <w:rPr>
          <w:lang w:eastAsia="zh-CN"/>
        </w:rPr>
        <w:t>此</w:t>
      </w:r>
      <w:r w:rsidRPr="00577E0F">
        <w:rPr>
          <w:rFonts w:ascii="微软雅黑" w:eastAsia="微软雅黑" w:hAnsi="微软雅黑" w:cs="微软雅黑" w:hint="eastAsia"/>
          <w:lang w:eastAsia="zh-CN"/>
        </w:rPr>
        <w:t>时报</w:t>
      </w:r>
      <w:r w:rsidRPr="00577E0F">
        <w:rPr>
          <w:lang w:eastAsia="zh-CN"/>
        </w:rPr>
        <w:t>文</w:t>
      </w:r>
      <w:r>
        <w:rPr>
          <w:lang w:eastAsia="zh-CN"/>
        </w:rPr>
        <w:t xml:space="preserve">ID </w:t>
      </w:r>
      <w:r>
        <w:rPr>
          <w:lang w:eastAsia="zh-CN"/>
        </w:rPr>
        <w:t>出</w:t>
      </w:r>
      <w:r w:rsidRPr="00577E0F">
        <w:rPr>
          <w:rFonts w:ascii="微软雅黑" w:eastAsia="微软雅黑" w:hAnsi="微软雅黑" w:cs="微软雅黑" w:hint="eastAsia"/>
          <w:lang w:eastAsia="zh-CN"/>
        </w:rPr>
        <w:t>现</w:t>
      </w:r>
      <w:r w:rsidRPr="00577E0F">
        <w:rPr>
          <w:lang w:eastAsia="zh-CN"/>
        </w:rPr>
        <w:t>在</w:t>
      </w:r>
      <w:r w:rsidRPr="00577E0F">
        <w:rPr>
          <w:rFonts w:ascii="微软雅黑" w:eastAsia="微软雅黑" w:hAnsi="微软雅黑" w:cs="微软雅黑" w:hint="eastAsia"/>
          <w:lang w:eastAsia="zh-CN"/>
        </w:rPr>
        <w:t>过滤</w:t>
      </w:r>
      <w:r w:rsidRPr="00577E0F">
        <w:rPr>
          <w:lang w:eastAsia="zh-CN"/>
        </w:rPr>
        <w:t>列表中，并且</w:t>
      </w:r>
      <w:r w:rsidR="00395DBD">
        <w:rPr>
          <w:lang w:eastAsia="zh-CN"/>
        </w:rPr>
        <w:t>CANx</w:t>
      </w:r>
      <w:r>
        <w:rPr>
          <w:lang w:eastAsia="zh-CN"/>
        </w:rPr>
        <w:t xml:space="preserve"> </w:t>
      </w:r>
      <w:r>
        <w:rPr>
          <w:lang w:eastAsia="zh-CN"/>
        </w:rPr>
        <w:t>列表</w:t>
      </w:r>
      <w:r w:rsidRPr="00577E0F">
        <w:rPr>
          <w:rFonts w:ascii="微软雅黑" w:eastAsia="微软雅黑" w:hAnsi="微软雅黑" w:cs="微软雅黑" w:hint="eastAsia"/>
          <w:lang w:eastAsia="zh-CN"/>
        </w:rPr>
        <w:t>该报</w:t>
      </w:r>
      <w:r w:rsidRPr="00577E0F">
        <w:rPr>
          <w:lang w:eastAsia="zh-CN"/>
        </w:rPr>
        <w:t>文</w:t>
      </w:r>
      <w:r>
        <w:rPr>
          <w:lang w:eastAsia="zh-CN"/>
        </w:rPr>
        <w:t xml:space="preserve"> ID </w:t>
      </w:r>
      <w:r w:rsidRPr="00577E0F">
        <w:rPr>
          <w:rFonts w:ascii="微软雅黑" w:eastAsia="微软雅黑" w:hAnsi="微软雅黑" w:cs="微软雅黑" w:hint="eastAsia"/>
          <w:lang w:eastAsia="zh-CN"/>
        </w:rPr>
        <w:t>变绿</w:t>
      </w:r>
      <w:r w:rsidRPr="00577E0F">
        <w:rPr>
          <w:lang w:eastAsia="zh-CN"/>
        </w:rPr>
        <w:t>色。</w:t>
      </w:r>
      <w:r>
        <w:rPr>
          <w:lang w:eastAsia="zh-CN"/>
        </w:rPr>
        <w:t>OUT</w:t>
      </w:r>
      <w:r w:rsidRPr="00577E0F">
        <w:rPr>
          <w:rFonts w:ascii="微软雅黑" w:eastAsia="微软雅黑" w:hAnsi="微软雅黑" w:cs="微软雅黑" w:hint="eastAsia"/>
          <w:lang w:eastAsia="zh-CN"/>
        </w:rPr>
        <w:t>视图</w:t>
      </w:r>
      <w:r w:rsidRPr="00577E0F">
        <w:rPr>
          <w:lang w:eastAsia="zh-CN"/>
        </w:rPr>
        <w:t>中</w:t>
      </w:r>
      <w:r w:rsidRPr="00577E0F">
        <w:rPr>
          <w:rFonts w:ascii="微软雅黑" w:eastAsia="微软雅黑" w:hAnsi="微软雅黑" w:cs="微软雅黑" w:hint="eastAsia"/>
          <w:lang w:eastAsia="zh-CN"/>
        </w:rPr>
        <w:t>该报</w:t>
      </w:r>
      <w:r>
        <w:rPr>
          <w:lang w:eastAsia="zh-CN"/>
        </w:rPr>
        <w:t>文添加</w:t>
      </w:r>
      <w:r w:rsidR="009B41B7">
        <w:rPr>
          <w:lang w:eastAsia="zh-CN"/>
        </w:rPr>
        <w:t>“NC”</w:t>
      </w:r>
      <w:r w:rsidRPr="00577E0F">
        <w:rPr>
          <w:rFonts w:ascii="微软雅黑" w:eastAsia="微软雅黑" w:hAnsi="微软雅黑" w:cs="微软雅黑" w:hint="eastAsia"/>
          <w:lang w:eastAsia="zh-CN"/>
        </w:rPr>
        <w:t>标识</w:t>
      </w:r>
      <w:r w:rsidRPr="0097350F">
        <w:rPr>
          <w:rFonts w:ascii="MS Gothic" w:hAnsi="MS Gothic" w:cs="MS Gothic"/>
          <w:lang w:eastAsia="zh-CN"/>
        </w:rPr>
        <w:t>。</w:t>
      </w:r>
    </w:p>
    <w:p w:rsidR="00420AFD" w:rsidRPr="00420AFD" w:rsidRDefault="0065018D" w:rsidP="0065018D">
      <w:pPr>
        <w:pStyle w:val="a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停止</w:t>
      </w:r>
      <w:r w:rsidRPr="0065018D">
        <w:rPr>
          <w:rFonts w:ascii="微软雅黑" w:eastAsia="微软雅黑" w:hAnsi="微软雅黑" w:cs="微软雅黑" w:hint="eastAsia"/>
          <w:lang w:eastAsia="zh-CN"/>
        </w:rPr>
        <w:t>过滤</w:t>
      </w:r>
      <w:r w:rsidR="00420AFD">
        <w:rPr>
          <w:rFonts w:ascii="微软雅黑" w:eastAsia="微软雅黑" w:hAnsi="微软雅黑" w:cs="微软雅黑" w:hint="eastAsia"/>
          <w:lang w:eastAsia="zh-CN"/>
        </w:rPr>
        <w:t>:</w:t>
      </w:r>
    </w:p>
    <w:p w:rsidR="0097350F" w:rsidRDefault="00420AFD" w:rsidP="0097350F">
      <w:pPr>
        <w:pStyle w:val="aa"/>
        <w:numPr>
          <w:ilvl w:val="0"/>
          <w:numId w:val="13"/>
        </w:numPr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点</w:t>
      </w:r>
      <w:r w:rsidRPr="0065018D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停止</w:t>
      </w:r>
      <w:r w:rsidRPr="0065018D"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lang w:eastAsia="zh-CN"/>
        </w:rPr>
        <w:t>”</w:t>
      </w:r>
      <w:r>
        <w:rPr>
          <w:lang w:eastAsia="zh-CN"/>
        </w:rPr>
        <w:t>按</w:t>
      </w:r>
      <w:r w:rsidRPr="0065018D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:rsidR="00205EB9" w:rsidRPr="0097350F" w:rsidRDefault="00420AFD" w:rsidP="0097350F">
      <w:pPr>
        <w:pStyle w:val="aa"/>
        <w:ind w:left="1220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大</w:t>
      </w:r>
      <w:r w:rsidRPr="0097350F"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lang w:eastAsia="zh-CN"/>
        </w:rPr>
        <w:t>10</w:t>
      </w:r>
      <w:r>
        <w:rPr>
          <w:lang w:eastAsia="zh-CN"/>
        </w:rPr>
        <w:t>秒后，</w:t>
      </w:r>
      <w:r w:rsidR="00D40CE3">
        <w:rPr>
          <w:lang w:eastAsia="zh-CN"/>
        </w:rPr>
        <w:t>CANx</w:t>
      </w:r>
      <w:r>
        <w:rPr>
          <w:lang w:eastAsia="zh-CN"/>
        </w:rPr>
        <w:t xml:space="preserve"> </w:t>
      </w:r>
      <w:r>
        <w:rPr>
          <w:lang w:eastAsia="zh-CN"/>
        </w:rPr>
        <w:t>列表</w:t>
      </w:r>
      <w:r w:rsidRPr="0097350F">
        <w:rPr>
          <w:rFonts w:ascii="微软雅黑" w:eastAsia="微软雅黑" w:hAnsi="微软雅黑" w:cs="微软雅黑" w:hint="eastAsia"/>
          <w:lang w:eastAsia="zh-CN"/>
        </w:rPr>
        <w:t>该报</w:t>
      </w:r>
      <w:r w:rsidRPr="0097350F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 xml:space="preserve"> ID </w:t>
      </w:r>
      <w:r>
        <w:rPr>
          <w:lang w:eastAsia="zh-CN"/>
        </w:rPr>
        <w:t>恢复</w:t>
      </w:r>
      <w:r w:rsidRPr="0097350F">
        <w:rPr>
          <w:rFonts w:ascii="微软雅黑" w:eastAsia="微软雅黑" w:hAnsi="微软雅黑" w:cs="微软雅黑" w:hint="eastAsia"/>
          <w:lang w:eastAsia="zh-CN"/>
        </w:rPr>
        <w:t>为</w:t>
      </w:r>
      <w:r w:rsidRPr="0097350F">
        <w:rPr>
          <w:rFonts w:ascii="MS Gothic" w:hAnsi="MS Gothic" w:cs="MS Gothic"/>
          <w:lang w:eastAsia="zh-CN"/>
        </w:rPr>
        <w:t>黑色。</w:t>
      </w:r>
      <w:r>
        <w:rPr>
          <w:lang w:eastAsia="zh-CN"/>
        </w:rPr>
        <w:t>OUT</w:t>
      </w:r>
      <w:r w:rsidRPr="0097350F">
        <w:rPr>
          <w:rFonts w:ascii="微软雅黑" w:eastAsia="微软雅黑" w:hAnsi="微软雅黑" w:cs="微软雅黑" w:hint="eastAsia"/>
          <w:lang w:eastAsia="zh-CN"/>
        </w:rPr>
        <w:t>视图</w:t>
      </w:r>
      <w:r w:rsidRPr="0097350F">
        <w:rPr>
          <w:rFonts w:ascii="MS Gothic" w:hAnsi="MS Gothic" w:cs="MS Gothic"/>
          <w:lang w:eastAsia="zh-CN"/>
        </w:rPr>
        <w:t>中</w:t>
      </w:r>
      <w:r w:rsidRPr="0097350F">
        <w:rPr>
          <w:rFonts w:ascii="微软雅黑" w:eastAsia="微软雅黑" w:hAnsi="微软雅黑" w:cs="微软雅黑" w:hint="eastAsia"/>
          <w:lang w:eastAsia="zh-CN"/>
        </w:rPr>
        <w:t>该报</w:t>
      </w:r>
      <w:r w:rsidRPr="0097350F">
        <w:rPr>
          <w:rFonts w:ascii="MS Gothic" w:hAnsi="MS Gothic" w:cs="MS Gothic"/>
          <w:lang w:eastAsia="zh-CN"/>
        </w:rPr>
        <w:t>文无</w:t>
      </w:r>
      <w:r w:rsidR="009B41B7">
        <w:rPr>
          <w:lang w:eastAsia="zh-CN"/>
        </w:rPr>
        <w:t>“NC”</w:t>
      </w:r>
      <w:r w:rsidRPr="0097350F">
        <w:rPr>
          <w:rFonts w:ascii="微软雅黑" w:eastAsia="微软雅黑" w:hAnsi="微软雅黑" w:cs="微软雅黑" w:hint="eastAsia"/>
          <w:lang w:eastAsia="zh-CN"/>
        </w:rPr>
        <w:t>标识</w:t>
      </w:r>
      <w:r>
        <w:rPr>
          <w:lang w:eastAsia="zh-CN"/>
        </w:rPr>
        <w:t>。</w:t>
      </w:r>
    </w:p>
    <w:p w:rsidR="00205EB9" w:rsidRDefault="00614435">
      <w:pPr>
        <w:rPr>
          <w:rFonts w:eastAsia="宋体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故障注入：</w:t>
      </w:r>
    </w:p>
    <w:p w:rsidR="00C95F5B" w:rsidRDefault="002149E7" w:rsidP="00C95F5B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 w:rsidRPr="002149E7">
        <w:rPr>
          <w:rFonts w:hint="eastAsia"/>
          <w:lang w:eastAsia="zh-CN"/>
        </w:rPr>
        <w:lastRenderedPageBreak/>
        <w:t>添加</w:t>
      </w:r>
      <w:r w:rsidR="001246BC">
        <w:rPr>
          <w:lang w:eastAsia="zh-CN"/>
        </w:rPr>
        <w:t>故障</w:t>
      </w:r>
      <w:r w:rsidR="00F05741">
        <w:rPr>
          <w:lang w:eastAsia="zh-CN"/>
        </w:rPr>
        <w:t>（</w:t>
      </w:r>
      <w:r w:rsidR="00F05741">
        <w:rPr>
          <w:lang w:eastAsia="zh-CN"/>
        </w:rPr>
        <w:t>DBC</w:t>
      </w:r>
      <w:r w:rsidR="00F05741">
        <w:rPr>
          <w:lang w:eastAsia="zh-CN"/>
        </w:rPr>
        <w:t>方式）</w:t>
      </w:r>
      <w:r w:rsidR="00C95F5B">
        <w:rPr>
          <w:rFonts w:eastAsia="宋体" w:hint="eastAsia"/>
          <w:lang w:eastAsia="zh-CN"/>
        </w:rPr>
        <w:t>:</w:t>
      </w:r>
    </w:p>
    <w:p w:rsidR="00FA084A" w:rsidRPr="00A64017" w:rsidRDefault="002149E7" w:rsidP="00A64017">
      <w:pPr>
        <w:pStyle w:val="aa"/>
        <w:numPr>
          <w:ilvl w:val="0"/>
          <w:numId w:val="14"/>
        </w:numPr>
        <w:rPr>
          <w:rFonts w:ascii="微软雅黑" w:eastAsia="微软雅黑" w:hAnsi="微软雅黑" w:cs="微软雅黑"/>
          <w:lang w:eastAsia="zh-CN"/>
        </w:rPr>
      </w:pPr>
      <w:r w:rsidRPr="002149E7">
        <w:rPr>
          <w:lang w:eastAsia="zh-CN"/>
        </w:rPr>
        <w:t>点</w:t>
      </w:r>
      <w:r w:rsidRPr="002149E7">
        <w:rPr>
          <w:rFonts w:ascii="微软雅黑" w:eastAsia="微软雅黑" w:hAnsi="微软雅黑" w:cs="微软雅黑" w:hint="eastAsia"/>
          <w:lang w:eastAsia="zh-CN"/>
        </w:rPr>
        <w:t>击</w:t>
      </w:r>
      <w:r w:rsidRPr="002149E7">
        <w:rPr>
          <w:lang w:eastAsia="zh-CN"/>
        </w:rPr>
        <w:t>“</w:t>
      </w:r>
      <w:r w:rsidRPr="002149E7">
        <w:rPr>
          <w:lang w:eastAsia="zh-CN"/>
        </w:rPr>
        <w:t>添加故障</w:t>
      </w:r>
      <w:r w:rsidRPr="002149E7">
        <w:rPr>
          <w:lang w:eastAsia="zh-CN"/>
        </w:rPr>
        <w:t>”</w:t>
      </w:r>
      <w:r w:rsidRPr="002149E7">
        <w:rPr>
          <w:lang w:eastAsia="zh-CN"/>
        </w:rPr>
        <w:t>按</w:t>
      </w:r>
      <w:r w:rsidRPr="002149E7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。弹出故障编辑对话框。</w:t>
      </w:r>
    </w:p>
    <w:p w:rsidR="002149E7" w:rsidRDefault="002149E7" w:rsidP="002149E7">
      <w:pPr>
        <w:pStyle w:val="aa"/>
        <w:numPr>
          <w:ilvl w:val="0"/>
          <w:numId w:val="14"/>
        </w:numPr>
        <w:rPr>
          <w:rFonts w:ascii="微软雅黑" w:eastAsia="微软雅黑" w:hAnsi="微软雅黑" w:cs="微软雅黑"/>
          <w:lang w:eastAsia="zh-CN"/>
        </w:rPr>
      </w:pPr>
      <w:r w:rsidRPr="002149E7">
        <w:rPr>
          <w:rFonts w:ascii="微软雅黑" w:eastAsia="微软雅黑" w:hAnsi="微软雅黑" w:cs="微软雅黑"/>
          <w:lang w:eastAsia="zh-CN"/>
        </w:rPr>
        <w:t>点击</w:t>
      </w:r>
      <w:r w:rsidRPr="002149E7">
        <w:rPr>
          <w:lang w:eastAsia="zh-CN"/>
        </w:rPr>
        <w:t>“</w:t>
      </w:r>
      <w:r w:rsidRPr="002149E7">
        <w:rPr>
          <w:lang w:eastAsia="zh-CN"/>
        </w:rPr>
        <w:t>添加</w:t>
      </w:r>
      <w:r>
        <w:rPr>
          <w:lang w:eastAsia="zh-CN"/>
        </w:rPr>
        <w:t>信号</w:t>
      </w:r>
      <w:r w:rsidRPr="002149E7">
        <w:rPr>
          <w:lang w:eastAsia="zh-CN"/>
        </w:rPr>
        <w:t>”</w:t>
      </w:r>
      <w:r w:rsidRPr="002149E7">
        <w:rPr>
          <w:lang w:eastAsia="zh-CN"/>
        </w:rPr>
        <w:t>按</w:t>
      </w:r>
      <w:r w:rsidRPr="002149E7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。弹出信号选择对话框。</w:t>
      </w:r>
    </w:p>
    <w:p w:rsidR="00FA084A" w:rsidRDefault="00692A49" w:rsidP="002149E7">
      <w:pPr>
        <w:pStyle w:val="aa"/>
        <w:numPr>
          <w:ilvl w:val="0"/>
          <w:numId w:val="14"/>
        </w:numPr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选择需要添加的信号，点击</w:t>
      </w:r>
      <w:r w:rsidRPr="002149E7">
        <w:rPr>
          <w:lang w:eastAsia="zh-CN"/>
        </w:rPr>
        <w:t>“</w:t>
      </w:r>
      <w:r>
        <w:rPr>
          <w:lang w:eastAsia="zh-CN"/>
        </w:rPr>
        <w:t>确认</w:t>
      </w:r>
      <w:r w:rsidRPr="002149E7">
        <w:rPr>
          <w:lang w:eastAsia="zh-CN"/>
        </w:rPr>
        <w:t>”</w:t>
      </w:r>
      <w:r>
        <w:rPr>
          <w:rFonts w:ascii="微软雅黑" w:eastAsia="微软雅黑" w:hAnsi="微软雅黑" w:cs="微软雅黑"/>
          <w:lang w:eastAsia="zh-CN"/>
        </w:rPr>
        <w:t>按钮，关闭信号选择对话框。</w:t>
      </w:r>
      <w:r w:rsidR="00FA084A">
        <w:rPr>
          <w:rFonts w:ascii="微软雅黑" w:eastAsia="微软雅黑" w:hAnsi="微软雅黑" w:cs="微软雅黑"/>
          <w:lang w:eastAsia="zh-CN"/>
        </w:rPr>
        <w:t xml:space="preserve"> </w:t>
      </w:r>
    </w:p>
    <w:p w:rsidR="009F1CBF" w:rsidRDefault="009F1CBF" w:rsidP="009F1CBF">
      <w:pPr>
        <w:pStyle w:val="aa"/>
        <w:ind w:left="1220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信号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Gothic" w:hAnsi="MS Gothic" w:cs="MS Gothic"/>
          <w:lang w:eastAsia="zh-CN"/>
        </w:rPr>
        <w:t>支持消息名称和信号名称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MS Gothic" w:hAnsi="MS Gothic" w:cs="MS Gothic"/>
          <w:lang w:eastAsia="zh-CN"/>
        </w:rPr>
        <w:t>，当</w:t>
      </w:r>
      <w:r w:rsidR="00B24D07">
        <w:rPr>
          <w:lang w:eastAsia="zh-CN"/>
        </w:rPr>
        <w:t>DBC</w:t>
      </w:r>
      <w:r>
        <w:rPr>
          <w:lang w:eastAsia="zh-CN"/>
        </w:rPr>
        <w:t>文件定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MS Gothic" w:hAnsi="MS Gothic" w:cs="MS Gothic"/>
          <w:lang w:eastAsia="zh-CN"/>
        </w:rPr>
        <w:t>的消息很多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Gothic" w:hAnsi="MS Gothic" w:cs="MS Gothic"/>
          <w:lang w:eastAsia="zh-CN"/>
        </w:rPr>
        <w:t>，使用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MS Gothic" w:hAnsi="MS Gothic" w:cs="MS Gothic"/>
          <w:lang w:eastAsia="zh-CN"/>
        </w:rPr>
        <w:t>功能，可快速定位需</w:t>
      </w:r>
      <w:r>
        <w:rPr>
          <w:lang w:eastAsia="zh-CN"/>
        </w:rPr>
        <w:t xml:space="preserve"> </w:t>
      </w:r>
      <w:r>
        <w:rPr>
          <w:lang w:eastAsia="zh-CN"/>
        </w:rPr>
        <w:t>要新增的信号。</w:t>
      </w:r>
    </w:p>
    <w:p w:rsidR="00912374" w:rsidRDefault="00912374" w:rsidP="002149E7">
      <w:pPr>
        <w:pStyle w:val="aa"/>
        <w:numPr>
          <w:ilvl w:val="0"/>
          <w:numId w:val="14"/>
        </w:numPr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点击</w:t>
      </w:r>
      <w:r w:rsidRPr="002149E7">
        <w:rPr>
          <w:lang w:eastAsia="zh-CN"/>
        </w:rPr>
        <w:t>“</w:t>
      </w:r>
      <w:r>
        <w:rPr>
          <w:lang w:eastAsia="zh-CN"/>
        </w:rPr>
        <w:t>新增</w:t>
      </w:r>
      <w:r w:rsidRPr="002149E7">
        <w:rPr>
          <w:lang w:eastAsia="zh-CN"/>
        </w:rPr>
        <w:t>”</w:t>
      </w:r>
      <w:r>
        <w:rPr>
          <w:rFonts w:ascii="微软雅黑" w:eastAsia="微软雅黑" w:hAnsi="微软雅黑" w:cs="微软雅黑"/>
          <w:lang w:eastAsia="zh-CN"/>
        </w:rPr>
        <w:t>按钮，关闭</w:t>
      </w:r>
      <w:r>
        <w:rPr>
          <w:rFonts w:ascii="微软雅黑" w:eastAsia="微软雅黑" w:hAnsi="微软雅黑" w:cs="微软雅黑" w:hint="eastAsia"/>
          <w:lang w:eastAsia="zh-CN"/>
        </w:rPr>
        <w:t>故障编辑对话框</w:t>
      </w:r>
      <w:r>
        <w:rPr>
          <w:rFonts w:ascii="微软雅黑" w:eastAsia="微软雅黑" w:hAnsi="微软雅黑" w:cs="微软雅黑"/>
          <w:lang w:eastAsia="zh-CN"/>
        </w:rPr>
        <w:t>。</w:t>
      </w:r>
    </w:p>
    <w:p w:rsidR="009F1CBF" w:rsidRDefault="009F1CBF" w:rsidP="009F1CBF">
      <w:pPr>
        <w:pStyle w:val="aa"/>
        <w:ind w:left="122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此时，故障列表中会显示新增故障的名称，鼠标悬停故障名时，会显示修改信号的相关信息。</w:t>
      </w:r>
    </w:p>
    <w:p w:rsidR="00692A49" w:rsidRPr="00692A49" w:rsidRDefault="00C74231" w:rsidP="00692A49">
      <w:pPr>
        <w:ind w:left="860"/>
        <w:rPr>
          <w:rFonts w:ascii="微软雅黑" w:eastAsia="微软雅黑" w:hAnsi="微软雅黑" w:cs="微软雅黑"/>
          <w:lang w:eastAsia="zh-CN"/>
        </w:rPr>
      </w:pPr>
      <w:r w:rsidRPr="00C74231">
        <w:rPr>
          <w:rFonts w:ascii="微软雅黑" w:eastAsia="微软雅黑" w:hAnsi="微软雅黑" w:cs="微软雅黑"/>
          <w:noProof/>
          <w:lang w:eastAsia="zh-CN"/>
        </w:rPr>
        <w:drawing>
          <wp:inline distT="0" distB="0" distL="0" distR="0">
            <wp:extent cx="5486400" cy="4358355"/>
            <wp:effectExtent l="0" t="0" r="0" b="4445"/>
            <wp:docPr id="13" name="图片 13" descr="D:\source\FKMaster\doc\Switch_CAN\CAN信号选择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ource\FKMaster\doc\Switch_CAN\CAN信号选择界面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84A" w:rsidRPr="00FA084A" w:rsidRDefault="00A868D6" w:rsidP="00FA084A">
      <w:pPr>
        <w:ind w:left="860"/>
        <w:rPr>
          <w:rFonts w:ascii="微软雅黑" w:eastAsia="微软雅黑" w:hAnsi="微软雅黑" w:cs="微软雅黑"/>
          <w:lang w:eastAsia="zh-CN"/>
        </w:rPr>
      </w:pPr>
      <w:r w:rsidRPr="00A868D6">
        <w:rPr>
          <w:rFonts w:ascii="微软雅黑" w:eastAsia="微软雅黑" w:hAnsi="微软雅黑" w:cs="微软雅黑"/>
          <w:noProof/>
          <w:lang w:eastAsia="zh-CN"/>
        </w:rPr>
        <w:lastRenderedPageBreak/>
        <w:drawing>
          <wp:inline distT="0" distB="0" distL="0" distR="0">
            <wp:extent cx="5486400" cy="4310743"/>
            <wp:effectExtent l="0" t="0" r="0" b="0"/>
            <wp:docPr id="12" name="图片 12" descr="D:\source\FKMaster\doc\Switch_CAN\CAN故障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ource\FKMaster\doc\Switch_CAN\CAN故障界面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1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F5B" w:rsidRDefault="00C95F5B" w:rsidP="007B47DF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lang w:eastAsia="zh-CN"/>
        </w:rPr>
        <w:t>开始故障注入</w:t>
      </w:r>
      <w:r w:rsidRPr="002149E7">
        <w:rPr>
          <w:rFonts w:eastAsia="宋体" w:hint="eastAsia"/>
          <w:lang w:eastAsia="zh-CN"/>
        </w:rPr>
        <w:t>:</w:t>
      </w:r>
    </w:p>
    <w:p w:rsidR="0097350F" w:rsidRPr="0097350F" w:rsidRDefault="0097350F" w:rsidP="0097350F">
      <w:pPr>
        <w:pStyle w:val="aa"/>
        <w:numPr>
          <w:ilvl w:val="0"/>
          <w:numId w:val="15"/>
        </w:numPr>
        <w:rPr>
          <w:rFonts w:eastAsia="宋体"/>
          <w:lang w:eastAsia="zh-CN"/>
        </w:rPr>
      </w:pPr>
      <w:r>
        <w:rPr>
          <w:lang w:eastAsia="zh-CN"/>
        </w:rPr>
        <w:t>点</w:t>
      </w:r>
      <w:r w:rsidRPr="00C95F5B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启</w:t>
      </w:r>
      <w:r w:rsidRPr="00C95F5B">
        <w:rPr>
          <w:rFonts w:ascii="微软雅黑" w:eastAsia="微软雅黑" w:hAnsi="微软雅黑" w:cs="微软雅黑" w:hint="eastAsia"/>
          <w:lang w:eastAsia="zh-CN"/>
        </w:rPr>
        <w:t>动</w:t>
      </w:r>
      <w:r w:rsidRPr="00C95F5B">
        <w:rPr>
          <w:rFonts w:ascii="MS Gothic" w:hAnsi="MS Gothic" w:cs="MS Gothic"/>
          <w:lang w:eastAsia="zh-CN"/>
        </w:rPr>
        <w:t>故障</w:t>
      </w:r>
      <w:r>
        <w:rPr>
          <w:lang w:eastAsia="zh-CN"/>
        </w:rPr>
        <w:t>”</w:t>
      </w:r>
      <w:r>
        <w:rPr>
          <w:lang w:eastAsia="zh-CN"/>
        </w:rPr>
        <w:t>按</w:t>
      </w:r>
      <w:r w:rsidRPr="00C95F5B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MS Gothic" w:hAnsi="MS Gothic" w:cs="MS Gothic"/>
          <w:lang w:eastAsia="zh-CN"/>
        </w:rPr>
        <w:t>。</w:t>
      </w:r>
    </w:p>
    <w:p w:rsidR="0097350F" w:rsidRPr="005B7843" w:rsidRDefault="0097350F" w:rsidP="005B7843">
      <w:pPr>
        <w:pStyle w:val="aa"/>
        <w:ind w:left="1220"/>
        <w:rPr>
          <w:rFonts w:eastAsia="宋体"/>
          <w:lang w:eastAsia="zh-CN"/>
        </w:rPr>
      </w:pPr>
      <w:r w:rsidRPr="0097350F">
        <w:rPr>
          <w:rFonts w:ascii="MS Gothic" w:hAnsi="MS Gothic" w:cs="MS Gothic"/>
          <w:lang w:eastAsia="zh-CN"/>
        </w:rPr>
        <w:t>此</w:t>
      </w:r>
      <w:r w:rsidRPr="0097350F">
        <w:rPr>
          <w:rFonts w:ascii="微软雅黑" w:eastAsia="微软雅黑" w:hAnsi="微软雅黑" w:cs="微软雅黑" w:hint="eastAsia"/>
          <w:lang w:eastAsia="zh-CN"/>
        </w:rPr>
        <w:t>时</w:t>
      </w:r>
      <w:r w:rsidR="000C554E">
        <w:rPr>
          <w:lang w:eastAsia="zh-CN"/>
        </w:rPr>
        <w:t>CANx</w:t>
      </w:r>
      <w:r>
        <w:rPr>
          <w:lang w:eastAsia="zh-CN"/>
        </w:rPr>
        <w:t>列表</w:t>
      </w:r>
      <w:r w:rsidRPr="0097350F">
        <w:rPr>
          <w:rFonts w:ascii="微软雅黑" w:eastAsia="微软雅黑" w:hAnsi="微软雅黑" w:cs="微软雅黑" w:hint="eastAsia"/>
          <w:lang w:eastAsia="zh-CN"/>
        </w:rPr>
        <w:t>该报</w:t>
      </w:r>
      <w:r w:rsidRPr="0097350F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 xml:space="preserve"> ID</w:t>
      </w:r>
      <w:r>
        <w:rPr>
          <w:lang w:eastAsia="zh-CN"/>
        </w:rPr>
        <w:t>（即故障</w:t>
      </w:r>
      <w:r>
        <w:rPr>
          <w:lang w:eastAsia="zh-CN"/>
        </w:rPr>
        <w:t>ID</w:t>
      </w:r>
      <w:r>
        <w:rPr>
          <w:lang w:eastAsia="zh-CN"/>
        </w:rPr>
        <w:t>）</w:t>
      </w:r>
      <w:r>
        <w:rPr>
          <w:lang w:eastAsia="zh-CN"/>
        </w:rPr>
        <w:t xml:space="preserve"> </w:t>
      </w:r>
      <w:r w:rsidRPr="0097350F">
        <w:rPr>
          <w:rFonts w:ascii="微软雅黑" w:eastAsia="微软雅黑" w:hAnsi="微软雅黑" w:cs="微软雅黑" w:hint="eastAsia"/>
          <w:lang w:eastAsia="zh-CN"/>
        </w:rPr>
        <w:t>变蓝</w:t>
      </w:r>
      <w:r w:rsidRPr="0097350F">
        <w:rPr>
          <w:rFonts w:ascii="MS Gothic" w:hAnsi="MS Gothic" w:cs="MS Gothic"/>
          <w:lang w:eastAsia="zh-CN"/>
        </w:rPr>
        <w:t>色。</w:t>
      </w:r>
      <w:r w:rsidR="005B7843">
        <w:rPr>
          <w:lang w:eastAsia="zh-CN"/>
        </w:rPr>
        <w:t>OUT</w:t>
      </w:r>
      <w:r w:rsidR="005B7843" w:rsidRPr="00C95F5B">
        <w:rPr>
          <w:rFonts w:ascii="微软雅黑" w:eastAsia="微软雅黑" w:hAnsi="微软雅黑" w:cs="微软雅黑" w:hint="eastAsia"/>
          <w:lang w:eastAsia="zh-CN"/>
        </w:rPr>
        <w:t>视图</w:t>
      </w:r>
      <w:r w:rsidR="005B7843" w:rsidRPr="00C95F5B">
        <w:rPr>
          <w:rFonts w:ascii="MS Gothic" w:hAnsi="MS Gothic" w:cs="MS Gothic"/>
          <w:lang w:eastAsia="zh-CN"/>
        </w:rPr>
        <w:t>中</w:t>
      </w:r>
      <w:r w:rsidR="005B7843" w:rsidRPr="00C95F5B">
        <w:rPr>
          <w:rFonts w:ascii="微软雅黑" w:eastAsia="微软雅黑" w:hAnsi="微软雅黑" w:cs="微软雅黑" w:hint="eastAsia"/>
          <w:lang w:eastAsia="zh-CN"/>
        </w:rPr>
        <w:t>该</w:t>
      </w:r>
      <w:r w:rsidR="005B7843">
        <w:rPr>
          <w:lang w:eastAsia="zh-CN"/>
        </w:rPr>
        <w:t xml:space="preserve"> </w:t>
      </w:r>
      <w:r w:rsidR="005B7843" w:rsidRPr="00C95F5B">
        <w:rPr>
          <w:rFonts w:ascii="微软雅黑" w:eastAsia="微软雅黑" w:hAnsi="微软雅黑" w:cs="微软雅黑" w:hint="eastAsia"/>
          <w:lang w:eastAsia="zh-CN"/>
        </w:rPr>
        <w:t>报</w:t>
      </w:r>
      <w:r w:rsidR="005B7843" w:rsidRPr="00C95F5B">
        <w:rPr>
          <w:rFonts w:ascii="MS Gothic" w:hAnsi="MS Gothic" w:cs="MS Gothic"/>
          <w:lang w:eastAsia="zh-CN"/>
        </w:rPr>
        <w:t>文添加</w:t>
      </w:r>
      <w:r w:rsidR="005B7843">
        <w:rPr>
          <w:lang w:eastAsia="zh-CN"/>
        </w:rPr>
        <w:t>“MD”</w:t>
      </w:r>
      <w:r w:rsidR="005B7843" w:rsidRPr="00C95F5B">
        <w:rPr>
          <w:rFonts w:ascii="微软雅黑" w:eastAsia="微软雅黑" w:hAnsi="微软雅黑" w:cs="微软雅黑" w:hint="eastAsia"/>
          <w:lang w:eastAsia="zh-CN"/>
        </w:rPr>
        <w:t>标识</w:t>
      </w:r>
      <w:r w:rsidR="005B7843" w:rsidRPr="00C95F5B">
        <w:rPr>
          <w:rFonts w:ascii="MS Gothic" w:hAnsi="MS Gothic" w:cs="MS Gothic"/>
          <w:lang w:eastAsia="zh-CN"/>
        </w:rPr>
        <w:t>。</w:t>
      </w:r>
    </w:p>
    <w:p w:rsidR="00EA2802" w:rsidRDefault="001246BC" w:rsidP="00C95F5B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lang w:eastAsia="zh-CN"/>
        </w:rPr>
        <w:t>停止故障注入</w:t>
      </w:r>
      <w:r w:rsidR="00EA2802">
        <w:rPr>
          <w:rFonts w:eastAsia="宋体" w:hint="eastAsia"/>
          <w:lang w:eastAsia="zh-CN"/>
        </w:rPr>
        <w:t>:</w:t>
      </w:r>
    </w:p>
    <w:p w:rsidR="009D49BC" w:rsidRPr="009D49BC" w:rsidRDefault="009D49BC" w:rsidP="009D49BC">
      <w:pPr>
        <w:pStyle w:val="aa"/>
        <w:numPr>
          <w:ilvl w:val="0"/>
          <w:numId w:val="18"/>
        </w:numPr>
        <w:rPr>
          <w:rFonts w:eastAsia="宋体"/>
          <w:lang w:eastAsia="zh-CN"/>
        </w:rPr>
      </w:pPr>
      <w:r>
        <w:rPr>
          <w:lang w:eastAsia="zh-CN"/>
        </w:rPr>
        <w:t>点</w:t>
      </w:r>
      <w:r w:rsidRPr="00C95F5B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停止故障</w:t>
      </w:r>
      <w:r>
        <w:rPr>
          <w:lang w:eastAsia="zh-CN"/>
        </w:rPr>
        <w:t>”</w:t>
      </w:r>
      <w:r>
        <w:rPr>
          <w:lang w:eastAsia="zh-CN"/>
        </w:rPr>
        <w:t>按</w:t>
      </w:r>
      <w:r w:rsidRPr="00C95F5B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:rsidR="001246BC" w:rsidRPr="009D49BC" w:rsidRDefault="001246BC" w:rsidP="009D49BC">
      <w:pPr>
        <w:pStyle w:val="aa"/>
        <w:ind w:left="1220"/>
        <w:rPr>
          <w:rFonts w:eastAsia="宋体"/>
          <w:lang w:eastAsia="zh-CN"/>
        </w:rPr>
      </w:pPr>
      <w:r w:rsidRPr="009D49BC">
        <w:rPr>
          <w:rFonts w:ascii="MS Gothic" w:hAnsi="MS Gothic" w:cs="MS Gothic"/>
          <w:lang w:eastAsia="zh-CN"/>
        </w:rPr>
        <w:t>大</w:t>
      </w:r>
      <w:r w:rsidRPr="009D49BC"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lang w:eastAsia="zh-CN"/>
        </w:rPr>
        <w:t>10</w:t>
      </w:r>
      <w:r>
        <w:rPr>
          <w:lang w:eastAsia="zh-CN"/>
        </w:rPr>
        <w:t>秒后，</w:t>
      </w:r>
      <w:r w:rsidR="00BB5C3E">
        <w:rPr>
          <w:lang w:eastAsia="zh-CN"/>
        </w:rPr>
        <w:t>CANx</w:t>
      </w:r>
      <w:r>
        <w:rPr>
          <w:lang w:eastAsia="zh-CN"/>
        </w:rPr>
        <w:t>列表</w:t>
      </w:r>
      <w:r w:rsidRPr="009D49BC">
        <w:rPr>
          <w:rFonts w:ascii="微软雅黑" w:eastAsia="微软雅黑" w:hAnsi="微软雅黑" w:cs="微软雅黑" w:hint="eastAsia"/>
          <w:lang w:eastAsia="zh-CN"/>
        </w:rPr>
        <w:t>该报</w:t>
      </w:r>
      <w:r w:rsidRPr="009D49BC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>ID</w:t>
      </w:r>
      <w:r>
        <w:rPr>
          <w:lang w:eastAsia="zh-CN"/>
        </w:rPr>
        <w:t>（即故障</w:t>
      </w:r>
      <w:r>
        <w:rPr>
          <w:lang w:eastAsia="zh-CN"/>
        </w:rPr>
        <w:t xml:space="preserve"> ID</w:t>
      </w:r>
      <w:r>
        <w:rPr>
          <w:lang w:eastAsia="zh-CN"/>
        </w:rPr>
        <w:t>）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 w:rsidRPr="009D49BC">
        <w:rPr>
          <w:rFonts w:ascii="微软雅黑" w:eastAsia="微软雅黑" w:hAnsi="微软雅黑" w:cs="微软雅黑" w:hint="eastAsia"/>
          <w:lang w:eastAsia="zh-CN"/>
        </w:rPr>
        <w:t>为</w:t>
      </w:r>
      <w:r w:rsidRPr="009D49BC">
        <w:rPr>
          <w:rFonts w:ascii="MS Gothic" w:hAnsi="MS Gothic" w:cs="MS Gothic"/>
          <w:lang w:eastAsia="zh-CN"/>
        </w:rPr>
        <w:t>黑色。</w:t>
      </w:r>
      <w:r>
        <w:rPr>
          <w:lang w:eastAsia="zh-CN"/>
        </w:rPr>
        <w:t xml:space="preserve"> OUT</w:t>
      </w:r>
      <w:r w:rsidRPr="009D49BC">
        <w:rPr>
          <w:rFonts w:ascii="微软雅黑" w:eastAsia="微软雅黑" w:hAnsi="微软雅黑" w:cs="微软雅黑" w:hint="eastAsia"/>
          <w:lang w:eastAsia="zh-CN"/>
        </w:rPr>
        <w:t>视图</w:t>
      </w:r>
      <w:r w:rsidRPr="009D49BC">
        <w:rPr>
          <w:rFonts w:ascii="MS Gothic" w:hAnsi="MS Gothic" w:cs="MS Gothic"/>
          <w:lang w:eastAsia="zh-CN"/>
        </w:rPr>
        <w:t>中</w:t>
      </w:r>
      <w:r w:rsidRPr="009D49BC">
        <w:rPr>
          <w:rFonts w:ascii="微软雅黑" w:eastAsia="微软雅黑" w:hAnsi="微软雅黑" w:cs="微软雅黑" w:hint="eastAsia"/>
          <w:lang w:eastAsia="zh-CN"/>
        </w:rPr>
        <w:t>该报</w:t>
      </w:r>
      <w:r w:rsidRPr="009D49BC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>无</w:t>
      </w:r>
      <w:r w:rsidR="009D49BC">
        <w:rPr>
          <w:lang w:eastAsia="zh-CN"/>
        </w:rPr>
        <w:t>“MD”</w:t>
      </w:r>
      <w:r w:rsidRPr="009D49BC">
        <w:rPr>
          <w:rFonts w:ascii="微软雅黑" w:eastAsia="微软雅黑" w:hAnsi="微软雅黑" w:cs="微软雅黑" w:hint="eastAsia"/>
          <w:lang w:eastAsia="zh-CN"/>
        </w:rPr>
        <w:t>标识</w:t>
      </w:r>
      <w:r>
        <w:rPr>
          <w:lang w:eastAsia="zh-CN"/>
        </w:rPr>
        <w:t>。</w:t>
      </w:r>
    </w:p>
    <w:p w:rsidR="00B163CE" w:rsidRDefault="00B163CE">
      <w:pPr>
        <w:rPr>
          <w:rFonts w:eastAsia="宋体"/>
          <w:lang w:eastAsia="zh-CN"/>
        </w:rPr>
      </w:pPr>
      <w:r>
        <w:rPr>
          <w:lang w:eastAsia="zh-CN"/>
        </w:rPr>
        <w:t xml:space="preserve">4. </w:t>
      </w:r>
      <w:r w:rsidRPr="00B163CE">
        <w:rPr>
          <w:lang w:eastAsia="zh-CN"/>
        </w:rPr>
        <w:t xml:space="preserve"> </w:t>
      </w:r>
      <w:r w:rsidRPr="00B163CE">
        <w:rPr>
          <w:rFonts w:ascii="微软雅黑" w:eastAsia="微软雅黑" w:hAnsi="微软雅黑" w:cs="微软雅黑" w:hint="eastAsia"/>
          <w:lang w:eastAsia="zh-CN"/>
        </w:rPr>
        <w:t>总线负载</w:t>
      </w:r>
      <w:r>
        <w:rPr>
          <w:lang w:eastAsia="zh-CN"/>
        </w:rPr>
        <w:t>：</w:t>
      </w:r>
    </w:p>
    <w:p w:rsidR="00B163CE" w:rsidRDefault="00B163CE">
      <w:pPr>
        <w:rPr>
          <w:rFonts w:ascii="微软雅黑" w:eastAsia="微软雅黑" w:hAnsi="微软雅黑" w:cs="微软雅黑"/>
          <w:lang w:eastAsia="zh-CN"/>
        </w:rPr>
      </w:pPr>
      <w:r w:rsidRPr="00B163CE">
        <w:rPr>
          <w:rFonts w:ascii="微软雅黑" w:eastAsia="微软雅黑" w:hAnsi="微软雅黑" w:cs="微软雅黑"/>
          <w:lang w:eastAsia="zh-CN"/>
        </w:rPr>
        <w:t>可实时查看CAN网络总线负载情况</w:t>
      </w:r>
    </w:p>
    <w:p w:rsidR="00B163CE" w:rsidRPr="00B163CE" w:rsidRDefault="005648A9">
      <w:pPr>
        <w:rPr>
          <w:rFonts w:ascii="微软雅黑" w:eastAsia="微软雅黑" w:hAnsi="微软雅黑" w:cs="微软雅黑"/>
          <w:lang w:eastAsia="zh-CN"/>
        </w:rPr>
      </w:pPr>
      <w:r w:rsidRPr="005648A9">
        <w:rPr>
          <w:rFonts w:ascii="微软雅黑" w:eastAsia="微软雅黑" w:hAnsi="微软雅黑" w:cs="微软雅黑"/>
          <w:noProof/>
          <w:lang w:eastAsia="zh-CN"/>
        </w:rPr>
        <w:lastRenderedPageBreak/>
        <w:drawing>
          <wp:inline distT="0" distB="0" distL="0" distR="0">
            <wp:extent cx="5486400" cy="4091197"/>
            <wp:effectExtent l="0" t="0" r="0" b="5080"/>
            <wp:docPr id="14" name="图片 14" descr="D:\source\FKMaster\doc\Switch_CAN\CAN总线负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ource\FKMaster\doc\Switch_CAN\CAN总线负载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397" w:rsidRDefault="00B163CE">
      <w:pPr>
        <w:rPr>
          <w:rFonts w:eastAsia="宋体"/>
          <w:lang w:eastAsia="zh-CN"/>
        </w:rPr>
      </w:pPr>
      <w:r>
        <w:rPr>
          <w:lang w:eastAsia="zh-CN"/>
        </w:rPr>
        <w:t>5</w:t>
      </w:r>
      <w:r w:rsidR="00614435">
        <w:rPr>
          <w:lang w:eastAsia="zh-CN"/>
        </w:rPr>
        <w:t xml:space="preserve">. </w:t>
      </w:r>
      <w:r w:rsidR="00614435">
        <w:rPr>
          <w:lang w:eastAsia="zh-CN"/>
        </w:rPr>
        <w:t>日志</w:t>
      </w:r>
      <w:r w:rsidR="00DF002F">
        <w:rPr>
          <w:lang w:eastAsia="zh-CN"/>
        </w:rPr>
        <w:t>管理</w:t>
      </w:r>
      <w:r w:rsidR="00614435">
        <w:rPr>
          <w:lang w:eastAsia="zh-CN"/>
        </w:rPr>
        <w:t>：</w:t>
      </w:r>
    </w:p>
    <w:p w:rsidR="00F17397" w:rsidRPr="00F17397" w:rsidRDefault="00F17397" w:rsidP="00F17397">
      <w:pPr>
        <w:pStyle w:val="aa"/>
        <w:numPr>
          <w:ilvl w:val="0"/>
          <w:numId w:val="10"/>
        </w:numPr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视图设置：</w:t>
      </w:r>
    </w:p>
    <w:p w:rsidR="00F17397" w:rsidRDefault="002D7490" w:rsidP="00F17397">
      <w:pPr>
        <w:pStyle w:val="aa"/>
        <w:ind w:left="860"/>
        <w:rPr>
          <w:rFonts w:ascii="MS Gothic" w:eastAsia="宋体" w:hAnsi="MS Gothic" w:cs="MS Gothic"/>
          <w:lang w:eastAsia="zh-CN"/>
        </w:rPr>
      </w:pPr>
      <w:r w:rsidRPr="002D7490">
        <w:rPr>
          <w:rFonts w:hint="eastAsia"/>
          <w:lang w:eastAsia="zh-CN"/>
        </w:rPr>
        <w:t>日志</w:t>
      </w:r>
      <w:r w:rsidRPr="002D7490">
        <w:rPr>
          <w:rFonts w:ascii="微软雅黑" w:eastAsia="微软雅黑" w:hAnsi="微软雅黑" w:cs="微软雅黑" w:hint="eastAsia"/>
          <w:lang w:eastAsia="zh-CN"/>
        </w:rPr>
        <w:t>视图</w:t>
      </w:r>
      <w:r w:rsidRPr="002D7490">
        <w:rPr>
          <w:rFonts w:ascii="MS Gothic" w:hAnsi="MS Gothic" w:cs="MS Gothic"/>
          <w:lang w:eastAsia="zh-CN"/>
        </w:rPr>
        <w:t>默</w:t>
      </w:r>
      <w:r w:rsidRPr="002D7490">
        <w:rPr>
          <w:rFonts w:ascii="微软雅黑" w:eastAsia="微软雅黑" w:hAnsi="微软雅黑" w:cs="微软雅黑" w:hint="eastAsia"/>
          <w:lang w:eastAsia="zh-CN"/>
        </w:rPr>
        <w:t>认</w:t>
      </w:r>
      <w:r w:rsidR="00495415">
        <w:rPr>
          <w:rFonts w:ascii="微软雅黑" w:eastAsia="微软雅黑" w:hAnsi="微软雅黑" w:cs="微软雅黑"/>
          <w:lang w:eastAsia="zh-CN"/>
        </w:rPr>
        <w:t>显示原始报文</w:t>
      </w:r>
      <w:r w:rsidRPr="002D7490">
        <w:rPr>
          <w:rFonts w:ascii="MS Gothic" w:hAnsi="MS Gothic" w:cs="MS Gothic"/>
          <w:lang w:eastAsia="zh-CN"/>
        </w:rPr>
        <w:t>，支持</w:t>
      </w:r>
      <w:r w:rsidR="00495415">
        <w:rPr>
          <w:rFonts w:ascii="MS Gothic" w:hAnsi="MS Gothic" w:cs="MS Gothic"/>
          <w:lang w:eastAsia="zh-CN"/>
        </w:rPr>
        <w:t>DBC</w:t>
      </w:r>
      <w:r w:rsidR="00495415">
        <w:rPr>
          <w:rFonts w:ascii="MS Gothic" w:hAnsi="MS Gothic" w:cs="MS Gothic"/>
          <w:lang w:eastAsia="zh-CN"/>
        </w:rPr>
        <w:t>方式</w:t>
      </w:r>
      <w:r w:rsidRPr="002D7490">
        <w:rPr>
          <w:rFonts w:ascii="微软雅黑" w:eastAsia="微软雅黑" w:hAnsi="微软雅黑" w:cs="微软雅黑" w:hint="eastAsia"/>
          <w:lang w:eastAsia="zh-CN"/>
        </w:rPr>
        <w:t>显</w:t>
      </w:r>
      <w:r w:rsidRPr="002D7490">
        <w:rPr>
          <w:rFonts w:ascii="MS Gothic" w:hAnsi="MS Gothic" w:cs="MS Gothic"/>
          <w:lang w:eastAsia="zh-CN"/>
        </w:rPr>
        <w:t>示，点</w:t>
      </w:r>
      <w:r w:rsidRPr="002D7490">
        <w:rPr>
          <w:rFonts w:ascii="微软雅黑" w:eastAsia="微软雅黑" w:hAnsi="微软雅黑" w:cs="微软雅黑" w:hint="eastAsia"/>
          <w:lang w:eastAsia="zh-CN"/>
        </w:rPr>
        <w:t>击</w:t>
      </w:r>
      <w:r w:rsidRPr="002D7490">
        <w:rPr>
          <w:rFonts w:ascii="MS Gothic" w:hAnsi="MS Gothic" w:cs="MS Gothic"/>
          <w:lang w:eastAsia="zh-CN"/>
        </w:rPr>
        <w:t>“</w:t>
      </w:r>
      <w:r w:rsidRPr="002D7490">
        <w:rPr>
          <w:rFonts w:ascii="MS Gothic" w:hAnsi="MS Gothic" w:cs="MS Gothic"/>
          <w:lang w:eastAsia="zh-CN"/>
        </w:rPr>
        <w:t>日志</w:t>
      </w:r>
      <w:r w:rsidRPr="002D7490">
        <w:rPr>
          <w:rFonts w:ascii="微软雅黑" w:eastAsia="微软雅黑" w:hAnsi="微软雅黑" w:cs="微软雅黑" w:hint="eastAsia"/>
          <w:lang w:eastAsia="zh-CN"/>
        </w:rPr>
        <w:t>视图</w:t>
      </w:r>
      <w:r w:rsidRPr="002D7490">
        <w:rPr>
          <w:rFonts w:ascii="MS Gothic" w:hAnsi="MS Gothic" w:cs="MS Gothic"/>
          <w:lang w:eastAsia="zh-CN"/>
        </w:rPr>
        <w:t>配置</w:t>
      </w:r>
      <w:r w:rsidRPr="002D7490">
        <w:rPr>
          <w:rFonts w:ascii="MS Gothic" w:hAnsi="MS Gothic" w:cs="MS Gothic"/>
          <w:lang w:eastAsia="zh-CN"/>
        </w:rPr>
        <w:t>”</w:t>
      </w:r>
      <w:r w:rsidRPr="002D7490">
        <w:rPr>
          <w:rFonts w:ascii="MS Gothic" w:hAnsi="MS Gothic" w:cs="MS Gothic"/>
          <w:lang w:eastAsia="zh-CN"/>
        </w:rPr>
        <w:t>按</w:t>
      </w:r>
      <w:r w:rsidRPr="002D7490">
        <w:rPr>
          <w:rFonts w:ascii="微软雅黑" w:eastAsia="微软雅黑" w:hAnsi="微软雅黑" w:cs="微软雅黑" w:hint="eastAsia"/>
          <w:lang w:eastAsia="zh-CN"/>
        </w:rPr>
        <w:t>钮进</w:t>
      </w:r>
      <w:r w:rsidRPr="002D7490">
        <w:rPr>
          <w:rFonts w:ascii="MS Gothic" w:hAnsi="MS Gothic" w:cs="MS Gothic"/>
          <w:lang w:eastAsia="zh-CN"/>
        </w:rPr>
        <w:t>入配置界面</w:t>
      </w:r>
      <w:r w:rsidRPr="002D7490">
        <w:rPr>
          <w:rFonts w:ascii="微软雅黑" w:eastAsia="微软雅黑" w:hAnsi="微软雅黑" w:cs="微软雅黑" w:hint="eastAsia"/>
          <w:lang w:eastAsia="zh-CN"/>
        </w:rPr>
        <w:t>进</w:t>
      </w:r>
      <w:r w:rsidRPr="002D7490">
        <w:rPr>
          <w:rFonts w:ascii="MS Gothic" w:hAnsi="MS Gothic" w:cs="MS Gothic"/>
          <w:lang w:eastAsia="zh-CN"/>
        </w:rPr>
        <w:t>行配置。</w:t>
      </w:r>
    </w:p>
    <w:p w:rsidR="0068060C" w:rsidRPr="0068060C" w:rsidRDefault="00C34B03" w:rsidP="00F17397">
      <w:pPr>
        <w:pStyle w:val="aa"/>
        <w:ind w:left="860"/>
        <w:rPr>
          <w:rFonts w:eastAsia="宋体"/>
          <w:lang w:eastAsia="zh-CN"/>
        </w:rPr>
      </w:pPr>
      <w:r w:rsidRPr="00C34B03">
        <w:rPr>
          <w:rFonts w:eastAsia="宋体"/>
          <w:noProof/>
          <w:lang w:eastAsia="zh-CN"/>
        </w:rPr>
        <w:lastRenderedPageBreak/>
        <w:drawing>
          <wp:inline distT="0" distB="0" distL="0" distR="0">
            <wp:extent cx="5486400" cy="4357652"/>
            <wp:effectExtent l="0" t="0" r="0" b="5080"/>
            <wp:docPr id="15" name="图片 15" descr="D:\source\FKMaster\doc\Switch_CAN\CAN日志视图配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ource\FKMaster\doc\Switch_CAN\CAN日志视图配置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68B" w:rsidRPr="001756D7" w:rsidRDefault="0048768B" w:rsidP="00F17397">
      <w:pPr>
        <w:pStyle w:val="aa"/>
        <w:numPr>
          <w:ilvl w:val="0"/>
          <w:numId w:val="10"/>
        </w:numPr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报文</w:t>
      </w:r>
      <w:r w:rsidR="001756D7">
        <w:rPr>
          <w:rFonts w:ascii="微软雅黑" w:eastAsia="微软雅黑" w:hAnsi="微软雅黑" w:cs="微软雅黑"/>
          <w:lang w:eastAsia="zh-CN"/>
        </w:rPr>
        <w:t>过滤</w:t>
      </w:r>
      <w:r>
        <w:rPr>
          <w:rFonts w:ascii="微软雅黑" w:eastAsia="微软雅黑" w:hAnsi="微软雅黑" w:cs="微软雅黑"/>
          <w:lang w:eastAsia="zh-CN"/>
        </w:rPr>
        <w:t>：</w:t>
      </w:r>
    </w:p>
    <w:p w:rsidR="001756D7" w:rsidRDefault="001756D7" w:rsidP="001756D7">
      <w:pPr>
        <w:pStyle w:val="aa"/>
        <w:ind w:left="860"/>
        <w:rPr>
          <w:rFonts w:ascii="MS Gothic" w:eastAsia="宋体" w:hAnsi="MS Gothic" w:cs="MS Gothic"/>
          <w:lang w:eastAsia="zh-CN"/>
        </w:rPr>
      </w:pPr>
      <w:r w:rsidRPr="001756D7">
        <w:rPr>
          <w:rFonts w:hint="eastAsia"/>
          <w:lang w:eastAsia="zh-CN"/>
        </w:rPr>
        <w:t>日志</w:t>
      </w:r>
      <w:r w:rsidRPr="001756D7">
        <w:rPr>
          <w:rFonts w:ascii="微软雅黑" w:eastAsia="微软雅黑" w:hAnsi="微软雅黑" w:cs="微软雅黑" w:hint="eastAsia"/>
          <w:lang w:eastAsia="zh-CN"/>
        </w:rPr>
        <w:t>视图</w:t>
      </w:r>
      <w:r w:rsidRPr="001756D7">
        <w:rPr>
          <w:rFonts w:ascii="MS Gothic" w:hAnsi="MS Gothic" w:cs="MS Gothic"/>
          <w:lang w:eastAsia="zh-CN"/>
        </w:rPr>
        <w:t>支持</w:t>
      </w:r>
      <w:r w:rsidRPr="001756D7">
        <w:rPr>
          <w:rFonts w:ascii="微软雅黑" w:eastAsia="微软雅黑" w:hAnsi="微软雅黑" w:cs="微软雅黑" w:hint="eastAsia"/>
          <w:lang w:eastAsia="zh-CN"/>
        </w:rPr>
        <w:t>过滤</w:t>
      </w:r>
      <w:r w:rsidRPr="001756D7">
        <w:rPr>
          <w:rFonts w:ascii="MS Gothic" w:hAnsi="MS Gothic" w:cs="MS Gothic"/>
          <w:lang w:eastAsia="zh-CN"/>
        </w:rPr>
        <w:t>功能，点</w:t>
      </w:r>
      <w:r w:rsidRPr="001756D7">
        <w:rPr>
          <w:rFonts w:ascii="微软雅黑" w:eastAsia="微软雅黑" w:hAnsi="微软雅黑" w:cs="微软雅黑" w:hint="eastAsia"/>
          <w:lang w:eastAsia="zh-CN"/>
        </w:rPr>
        <w:t>击</w:t>
      </w:r>
      <w:r w:rsidRPr="001756D7">
        <w:rPr>
          <w:rFonts w:ascii="MS Gothic" w:hAnsi="MS Gothic" w:cs="MS Gothic"/>
          <w:lang w:eastAsia="zh-CN"/>
        </w:rPr>
        <w:t>“</w:t>
      </w:r>
      <w:r w:rsidRPr="001756D7">
        <w:rPr>
          <w:rFonts w:ascii="MS Gothic" w:hAnsi="MS Gothic" w:cs="MS Gothic"/>
          <w:lang w:eastAsia="zh-CN"/>
        </w:rPr>
        <w:t>日志</w:t>
      </w:r>
      <w:r w:rsidRPr="001756D7">
        <w:rPr>
          <w:rFonts w:ascii="微软雅黑" w:eastAsia="微软雅黑" w:hAnsi="微软雅黑" w:cs="微软雅黑" w:hint="eastAsia"/>
          <w:lang w:eastAsia="zh-CN"/>
        </w:rPr>
        <w:t>视图过滤</w:t>
      </w:r>
      <w:r w:rsidRPr="001756D7">
        <w:rPr>
          <w:rFonts w:ascii="MS Gothic" w:hAnsi="MS Gothic" w:cs="MS Gothic"/>
          <w:lang w:eastAsia="zh-CN"/>
        </w:rPr>
        <w:t>”</w:t>
      </w:r>
      <w:r w:rsidRPr="001756D7">
        <w:rPr>
          <w:rFonts w:ascii="MS Gothic" w:hAnsi="MS Gothic" w:cs="MS Gothic"/>
          <w:lang w:eastAsia="zh-CN"/>
        </w:rPr>
        <w:t>按</w:t>
      </w:r>
      <w:r w:rsidRPr="001756D7">
        <w:rPr>
          <w:rFonts w:ascii="微软雅黑" w:eastAsia="微软雅黑" w:hAnsi="微软雅黑" w:cs="微软雅黑" w:hint="eastAsia"/>
          <w:lang w:eastAsia="zh-CN"/>
        </w:rPr>
        <w:t>钮进</w:t>
      </w:r>
      <w:r w:rsidRPr="001756D7">
        <w:rPr>
          <w:rFonts w:ascii="MS Gothic" w:hAnsi="MS Gothic" w:cs="MS Gothic"/>
          <w:lang w:eastAsia="zh-CN"/>
        </w:rPr>
        <w:t>入</w:t>
      </w:r>
      <w:r w:rsidRPr="001756D7">
        <w:rPr>
          <w:rFonts w:ascii="微软雅黑" w:eastAsia="微软雅黑" w:hAnsi="微软雅黑" w:cs="微软雅黑" w:hint="eastAsia"/>
          <w:lang w:eastAsia="zh-CN"/>
        </w:rPr>
        <w:t>过滤</w:t>
      </w:r>
      <w:r w:rsidRPr="001756D7">
        <w:rPr>
          <w:rFonts w:ascii="MS Gothic" w:hAnsi="MS Gothic" w:cs="MS Gothic"/>
          <w:lang w:eastAsia="zh-CN"/>
        </w:rPr>
        <w:t>界面</w:t>
      </w:r>
      <w:r w:rsidRPr="001756D7">
        <w:rPr>
          <w:rFonts w:ascii="微软雅黑" w:eastAsia="微软雅黑" w:hAnsi="微软雅黑" w:cs="微软雅黑" w:hint="eastAsia"/>
          <w:lang w:eastAsia="zh-CN"/>
        </w:rPr>
        <w:t>进</w:t>
      </w:r>
      <w:r w:rsidRPr="001756D7">
        <w:rPr>
          <w:rFonts w:ascii="MS Gothic" w:hAnsi="MS Gothic" w:cs="MS Gothic"/>
          <w:lang w:eastAsia="zh-CN"/>
        </w:rPr>
        <w:t>行</w:t>
      </w:r>
      <w:r w:rsidRPr="001756D7">
        <w:rPr>
          <w:rFonts w:ascii="微软雅黑" w:eastAsia="微软雅黑" w:hAnsi="微软雅黑" w:cs="微软雅黑" w:hint="eastAsia"/>
          <w:lang w:eastAsia="zh-CN"/>
        </w:rPr>
        <w:t>设</w:t>
      </w:r>
      <w:r w:rsidRPr="001756D7">
        <w:rPr>
          <w:rFonts w:ascii="MS Gothic" w:hAnsi="MS Gothic" w:cs="MS Gothic"/>
          <w:lang w:eastAsia="zh-CN"/>
        </w:rPr>
        <w:t>置。</w:t>
      </w:r>
    </w:p>
    <w:p w:rsidR="0023475D" w:rsidRPr="0023475D" w:rsidRDefault="00647CF0" w:rsidP="001756D7">
      <w:pPr>
        <w:pStyle w:val="aa"/>
        <w:ind w:left="860"/>
        <w:rPr>
          <w:rFonts w:eastAsia="宋体"/>
          <w:lang w:eastAsia="zh-CN"/>
        </w:rPr>
      </w:pPr>
      <w:r w:rsidRPr="00647CF0">
        <w:rPr>
          <w:rFonts w:eastAsia="宋体"/>
          <w:noProof/>
          <w:lang w:eastAsia="zh-CN"/>
        </w:rPr>
        <w:lastRenderedPageBreak/>
        <w:drawing>
          <wp:inline distT="0" distB="0" distL="0" distR="0">
            <wp:extent cx="5486400" cy="4357652"/>
            <wp:effectExtent l="0" t="0" r="0" b="5080"/>
            <wp:docPr id="16" name="图片 16" descr="D:\source\FKMaster\doc\Switch_CAN\CAN日志视图过滤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ource\FKMaster\doc\Switch_CAN\CAN日志视图过滤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68B" w:rsidRPr="00532404" w:rsidRDefault="00532404" w:rsidP="00F17397">
      <w:pPr>
        <w:pStyle w:val="aa"/>
        <w:numPr>
          <w:ilvl w:val="0"/>
          <w:numId w:val="10"/>
        </w:numPr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报文录制：</w:t>
      </w:r>
    </w:p>
    <w:p w:rsidR="00532404" w:rsidRDefault="00532404" w:rsidP="00532404">
      <w:pPr>
        <w:pStyle w:val="aa"/>
        <w:ind w:left="860"/>
        <w:rPr>
          <w:rFonts w:ascii="MS Gothic" w:eastAsia="宋体" w:hAnsi="MS Gothic" w:cs="MS Gothic"/>
          <w:lang w:eastAsia="zh-CN"/>
        </w:rPr>
      </w:pPr>
      <w:r w:rsidRPr="00532404">
        <w:rPr>
          <w:rFonts w:hint="eastAsia"/>
          <w:lang w:eastAsia="zh-CN"/>
        </w:rPr>
        <w:t>支持在</w:t>
      </w:r>
      <w:r w:rsidRPr="00532404">
        <w:rPr>
          <w:rFonts w:ascii="微软雅黑" w:eastAsia="微软雅黑" w:hAnsi="微软雅黑" w:cs="微软雅黑" w:hint="eastAsia"/>
          <w:lang w:eastAsia="zh-CN"/>
        </w:rPr>
        <w:t>线录</w:t>
      </w:r>
      <w:r w:rsidRPr="00532404">
        <w:rPr>
          <w:rFonts w:ascii="MS Gothic" w:hAnsi="MS Gothic" w:cs="MS Gothic"/>
          <w:lang w:eastAsia="zh-CN"/>
        </w:rPr>
        <w:t>制</w:t>
      </w:r>
      <w:r w:rsidRPr="00532404">
        <w:rPr>
          <w:lang w:eastAsia="zh-CN"/>
        </w:rPr>
        <w:t>CSV</w:t>
      </w:r>
      <w:r w:rsidRPr="00532404">
        <w:rPr>
          <w:rFonts w:hint="eastAsia"/>
          <w:lang w:eastAsia="zh-CN"/>
        </w:rPr>
        <w:t>和</w:t>
      </w:r>
      <w:r w:rsidRPr="00532404">
        <w:rPr>
          <w:lang w:eastAsia="zh-CN"/>
        </w:rPr>
        <w:t>ASC</w:t>
      </w:r>
      <w:r w:rsidRPr="00532404">
        <w:rPr>
          <w:rFonts w:hint="eastAsia"/>
          <w:lang w:eastAsia="zh-CN"/>
        </w:rPr>
        <w:t>格式</w:t>
      </w:r>
      <w:r w:rsidRPr="00532404">
        <w:rPr>
          <w:rFonts w:ascii="微软雅黑" w:eastAsia="微软雅黑" w:hAnsi="微软雅黑" w:cs="微软雅黑" w:hint="eastAsia"/>
          <w:lang w:eastAsia="zh-CN"/>
        </w:rPr>
        <w:t>报</w:t>
      </w:r>
      <w:r w:rsidRPr="00532404">
        <w:rPr>
          <w:rFonts w:ascii="MS Gothic" w:hAnsi="MS Gothic" w:cs="MS Gothic"/>
          <w:lang w:eastAsia="zh-CN"/>
        </w:rPr>
        <w:t>文，可点</w:t>
      </w:r>
      <w:r w:rsidRPr="00532404">
        <w:rPr>
          <w:rFonts w:ascii="微软雅黑" w:eastAsia="微软雅黑" w:hAnsi="微软雅黑" w:cs="微软雅黑" w:hint="eastAsia"/>
          <w:lang w:eastAsia="zh-CN"/>
        </w:rPr>
        <w:t>击</w:t>
      </w:r>
      <w:r w:rsidRPr="00532404">
        <w:rPr>
          <w:rFonts w:ascii="MS Gothic" w:hAnsi="MS Gothic" w:cs="MS Gothic"/>
          <w:lang w:eastAsia="zh-CN"/>
        </w:rPr>
        <w:t>“</w:t>
      </w:r>
      <w:r w:rsidRPr="00532404">
        <w:rPr>
          <w:rFonts w:ascii="MS Gothic" w:hAnsi="MS Gothic" w:cs="MS Gothic"/>
          <w:lang w:eastAsia="zh-CN"/>
        </w:rPr>
        <w:t>日志</w:t>
      </w:r>
      <w:r w:rsidRPr="00532404">
        <w:rPr>
          <w:rFonts w:ascii="微软雅黑" w:eastAsia="微软雅黑" w:hAnsi="微软雅黑" w:cs="微软雅黑" w:hint="eastAsia"/>
          <w:lang w:eastAsia="zh-CN"/>
        </w:rPr>
        <w:t>录</w:t>
      </w:r>
      <w:r w:rsidRPr="00532404">
        <w:rPr>
          <w:rFonts w:ascii="MS Gothic" w:hAnsi="MS Gothic" w:cs="MS Gothic"/>
          <w:lang w:eastAsia="zh-CN"/>
        </w:rPr>
        <w:t>制</w:t>
      </w:r>
      <w:r w:rsidRPr="00532404">
        <w:rPr>
          <w:rFonts w:ascii="MS Gothic" w:hAnsi="MS Gothic" w:cs="MS Gothic"/>
          <w:lang w:eastAsia="zh-CN"/>
        </w:rPr>
        <w:t>”</w:t>
      </w:r>
      <w:r w:rsidRPr="00532404">
        <w:rPr>
          <w:rFonts w:ascii="MS Gothic" w:hAnsi="MS Gothic" w:cs="MS Gothic"/>
          <w:lang w:eastAsia="zh-CN"/>
        </w:rPr>
        <w:t>按</w:t>
      </w:r>
      <w:r w:rsidRPr="00532404">
        <w:rPr>
          <w:rFonts w:ascii="微软雅黑" w:eastAsia="微软雅黑" w:hAnsi="微软雅黑" w:cs="微软雅黑" w:hint="eastAsia"/>
          <w:lang w:eastAsia="zh-CN"/>
        </w:rPr>
        <w:t>钮进</w:t>
      </w:r>
      <w:r w:rsidRPr="00532404">
        <w:rPr>
          <w:rFonts w:ascii="MS Gothic" w:hAnsi="MS Gothic" w:cs="MS Gothic"/>
          <w:lang w:eastAsia="zh-CN"/>
        </w:rPr>
        <w:t>入</w:t>
      </w:r>
      <w:r w:rsidRPr="00532404">
        <w:rPr>
          <w:rFonts w:ascii="微软雅黑" w:eastAsia="微软雅黑" w:hAnsi="微软雅黑" w:cs="微软雅黑" w:hint="eastAsia"/>
          <w:lang w:eastAsia="zh-CN"/>
        </w:rPr>
        <w:t>录</w:t>
      </w:r>
      <w:r w:rsidRPr="00532404">
        <w:rPr>
          <w:rFonts w:ascii="MS Gothic" w:hAnsi="MS Gothic" w:cs="MS Gothic"/>
          <w:lang w:eastAsia="zh-CN"/>
        </w:rPr>
        <w:t>制界面</w:t>
      </w:r>
      <w:r w:rsidRPr="00532404">
        <w:rPr>
          <w:rFonts w:ascii="微软雅黑" w:eastAsia="微软雅黑" w:hAnsi="微软雅黑" w:cs="微软雅黑" w:hint="eastAsia"/>
          <w:lang w:eastAsia="zh-CN"/>
        </w:rPr>
        <w:t>进</w:t>
      </w:r>
      <w:r w:rsidRPr="00532404">
        <w:rPr>
          <w:rFonts w:ascii="MS Gothic" w:hAnsi="MS Gothic" w:cs="MS Gothic"/>
          <w:lang w:eastAsia="zh-CN"/>
        </w:rPr>
        <w:t>行操作。</w:t>
      </w:r>
    </w:p>
    <w:p w:rsidR="00082346" w:rsidRPr="00082346" w:rsidRDefault="00B21123" w:rsidP="00532404">
      <w:pPr>
        <w:pStyle w:val="aa"/>
        <w:ind w:left="860"/>
        <w:rPr>
          <w:rFonts w:eastAsia="宋体"/>
          <w:lang w:eastAsia="zh-CN"/>
        </w:rPr>
      </w:pPr>
      <w:r w:rsidRPr="00B21123">
        <w:rPr>
          <w:rFonts w:eastAsia="宋体"/>
          <w:noProof/>
          <w:lang w:eastAsia="zh-CN"/>
        </w:rPr>
        <w:lastRenderedPageBreak/>
        <w:drawing>
          <wp:inline distT="0" distB="0" distL="0" distR="0">
            <wp:extent cx="5486400" cy="4357652"/>
            <wp:effectExtent l="0" t="0" r="0" b="5080"/>
            <wp:docPr id="17" name="图片 17" descr="D:\source\FKMaster\doc\Switch_CAN\CAN日志录制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ource\FKMaster\doc\Switch_CAN\CAN日志录制界面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EB9" w:rsidRPr="00C80DD8" w:rsidRDefault="00627A07" w:rsidP="00F17397">
      <w:pPr>
        <w:pStyle w:val="aa"/>
        <w:numPr>
          <w:ilvl w:val="0"/>
          <w:numId w:val="10"/>
        </w:numPr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时间设置</w:t>
      </w:r>
      <w:r w:rsidR="00C80DD8">
        <w:rPr>
          <w:rFonts w:ascii="MS Gothic" w:eastAsia="MS Gothic" w:hAnsi="MS Gothic" w:cs="MS Gothic" w:hint="eastAsia"/>
          <w:lang w:eastAsia="zh-CN"/>
        </w:rPr>
        <w:t>：</w:t>
      </w:r>
    </w:p>
    <w:p w:rsidR="00C80DD8" w:rsidRDefault="00C80DD8" w:rsidP="00C80DD8">
      <w:pPr>
        <w:pStyle w:val="aa"/>
        <w:ind w:left="860"/>
        <w:rPr>
          <w:rFonts w:ascii="Helvetica" w:eastAsia="宋体" w:hAnsi="Helvetica" w:cs="Helvetica"/>
          <w:color w:val="333333"/>
          <w:shd w:val="clear" w:color="auto" w:fill="FFFFFF"/>
          <w:lang w:eastAsia="zh-CN"/>
        </w:rPr>
      </w:pPr>
      <w:r>
        <w:rPr>
          <w:rFonts w:ascii="Helvetica" w:hAnsi="Helvetica" w:cs="Helvetica"/>
          <w:color w:val="333333"/>
          <w:shd w:val="clear" w:color="auto" w:fill="FFFFFF"/>
          <w:lang w:eastAsia="zh-CN"/>
        </w:rPr>
        <w:t>日志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视图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默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认显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示相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对设备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的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时间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，可点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击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“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示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时间设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置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”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按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钮进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入配置界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面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进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行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置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。</w:t>
      </w:r>
    </w:p>
    <w:p w:rsidR="006533F0" w:rsidRPr="006533F0" w:rsidRDefault="00804EBF" w:rsidP="00C80DD8">
      <w:pPr>
        <w:pStyle w:val="aa"/>
        <w:ind w:left="860"/>
        <w:rPr>
          <w:rFonts w:ascii="Helvetica" w:eastAsia="宋体" w:hAnsi="Helvetica" w:cs="Helvetica"/>
          <w:color w:val="333333"/>
          <w:shd w:val="clear" w:color="auto" w:fill="FFFFFF"/>
          <w:lang w:eastAsia="zh-CN"/>
        </w:rPr>
      </w:pPr>
      <w:r w:rsidRPr="00804EBF">
        <w:rPr>
          <w:rFonts w:ascii="Helvetica" w:eastAsia="宋体" w:hAnsi="Helvetica" w:cs="Helvetica"/>
          <w:noProof/>
          <w:color w:val="333333"/>
          <w:shd w:val="clear" w:color="auto" w:fill="FFFFFF"/>
          <w:lang w:eastAsia="zh-CN"/>
        </w:rPr>
        <w:lastRenderedPageBreak/>
        <w:drawing>
          <wp:inline distT="0" distB="0" distL="0" distR="0">
            <wp:extent cx="5486400" cy="4309766"/>
            <wp:effectExtent l="0" t="0" r="0" b="0"/>
            <wp:docPr id="18" name="图片 18" descr="D:\source\FKMaster\doc\Switch_CAN\CAN日志视图时间设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source\FKMaster\doc\Switch_CAN\CAN日志视图时间设置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B02" w:rsidRPr="00344B02" w:rsidRDefault="00344B02" w:rsidP="00C80DD8">
      <w:pPr>
        <w:pStyle w:val="aa"/>
        <w:ind w:left="860"/>
        <w:rPr>
          <w:rFonts w:ascii="Helvetica" w:hAnsi="Helvetica" w:cs="Helvetica"/>
          <w:color w:val="333333"/>
          <w:shd w:val="clear" w:color="auto" w:fill="FFFFFF"/>
          <w:lang w:eastAsia="zh-CN"/>
        </w:rPr>
      </w:pPr>
      <w:r w:rsidRPr="00344B02">
        <w:rPr>
          <w:rFonts w:ascii="Helvetica" w:hAnsi="Helvetica" w:cs="Helvetica" w:hint="eastAsia"/>
          <w:color w:val="333333"/>
          <w:shd w:val="clear" w:color="auto" w:fill="FFFFFF"/>
          <w:lang w:eastAsia="zh-CN"/>
        </w:rPr>
        <w:t>注意：</w:t>
      </w:r>
      <w:r w:rsidRPr="00344B02"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设</w:t>
      </w:r>
      <w:r w:rsidRPr="00344B02">
        <w:rPr>
          <w:rFonts w:ascii="MS Gothic" w:eastAsia="MS Gothic" w:hAnsi="MS Gothic" w:cs="MS Gothic" w:hint="eastAsia"/>
          <w:color w:val="333333"/>
          <w:shd w:val="clear" w:color="auto" w:fill="FFFFFF"/>
          <w:lang w:eastAsia="zh-CN"/>
        </w:rPr>
        <w:t>置</w:t>
      </w:r>
      <w:r w:rsidRPr="00344B02"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时间显</w:t>
      </w:r>
      <w:r w:rsidRPr="00344B02">
        <w:rPr>
          <w:rFonts w:ascii="MS Gothic" w:eastAsia="MS Gothic" w:hAnsi="MS Gothic" w:cs="MS Gothic" w:hint="eastAsia"/>
          <w:color w:val="333333"/>
          <w:shd w:val="clear" w:color="auto" w:fill="FFFFFF"/>
          <w:lang w:eastAsia="zh-CN"/>
        </w:rPr>
        <w:t>示格式前，建</w:t>
      </w:r>
      <w:r w:rsidRPr="00344B02"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议</w:t>
      </w:r>
      <w:r w:rsidRPr="00344B02">
        <w:rPr>
          <w:rFonts w:ascii="MS Gothic" w:eastAsia="MS Gothic" w:hAnsi="MS Gothic" w:cs="MS Gothic" w:hint="eastAsia"/>
          <w:color w:val="333333"/>
          <w:shd w:val="clear" w:color="auto" w:fill="FFFFFF"/>
          <w:lang w:eastAsia="zh-CN"/>
        </w:rPr>
        <w:t>重置</w:t>
      </w:r>
      <w:r w:rsidRPr="00344B02"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时间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。</w:t>
      </w:r>
    </w:p>
    <w:p w:rsidR="00614435" w:rsidRDefault="00614435">
      <w:pPr>
        <w:rPr>
          <w:rFonts w:eastAsia="宋体"/>
          <w:lang w:eastAsia="zh-CN"/>
        </w:rPr>
      </w:pPr>
      <w:r>
        <w:rPr>
          <w:lang w:eastAsia="zh-CN"/>
        </w:rPr>
        <w:t>5.</w:t>
      </w:r>
      <w:r w:rsidR="007374E7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界面自定义：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放大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缩</w:t>
      </w:r>
      <w:r>
        <w:rPr>
          <w:rFonts w:ascii="MS Gothic" w:eastAsia="MS Gothic" w:hAnsi="MS Gothic" w:cs="MS Gothic" w:hint="eastAsia"/>
          <w:lang w:eastAsia="zh-CN"/>
        </w:rPr>
        <w:t>小界面。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工具</w:t>
      </w:r>
      <w:r>
        <w:rPr>
          <w:rFonts w:ascii="微软雅黑" w:eastAsia="微软雅黑" w:hAnsi="微软雅黑" w:cs="微软雅黑" w:hint="eastAsia"/>
          <w:lang w:eastAsia="zh-CN"/>
        </w:rPr>
        <w:t>栏</w:t>
      </w:r>
      <w:r>
        <w:rPr>
          <w:rFonts w:ascii="MS Gothic" w:eastAsia="MS Gothic" w:hAnsi="MS Gothic" w:cs="MS Gothic" w:hint="eastAsia"/>
          <w:lang w:eastAsia="zh-CN"/>
        </w:rPr>
        <w:t>。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eastAsia="MS Gothic" w:hAnsi="MS Gothic" w:cs="MS Gothic" w:hint="eastAsia"/>
          <w:lang w:eastAsia="zh-CN"/>
        </w:rPr>
        <w:t>整</w:t>
      </w:r>
      <w:r w:rsidR="004F702E">
        <w:rPr>
          <w:lang w:eastAsia="zh-CN"/>
        </w:rPr>
        <w:t>CAN1</w:t>
      </w:r>
      <w:r w:rsidR="004F702E">
        <w:rPr>
          <w:rFonts w:eastAsia="宋体" w:hint="eastAsia"/>
          <w:lang w:eastAsia="zh-CN"/>
        </w:rPr>
        <w:t>/</w:t>
      </w:r>
      <w:r w:rsidR="004F702E">
        <w:rPr>
          <w:lang w:eastAsia="zh-CN"/>
        </w:rPr>
        <w:t>CAN2</w:t>
      </w:r>
      <w:r>
        <w:rPr>
          <w:rFonts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MS Gothic" w:eastAsia="MS Gothic" w:hAnsi="MS Gothic" w:cs="MS Gothic" w:hint="eastAsia"/>
          <w:lang w:eastAsia="zh-CN"/>
        </w:rPr>
        <w:t>、故障列表大小。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S Gothic" w:eastAsia="MS Gothic" w:hAnsi="MS Gothic" w:cs="MS Gothic" w:hint="eastAsia"/>
          <w:lang w:eastAsia="zh-CN"/>
        </w:rPr>
        <w:t>“</w:t>
      </w:r>
      <w:r>
        <w:rPr>
          <w:rFonts w:ascii="微软雅黑" w:eastAsia="微软雅黑" w:hAnsi="微软雅黑" w:cs="微软雅黑" w:hint="eastAsia"/>
          <w:lang w:eastAsia="zh-CN"/>
        </w:rPr>
        <w:t>视图</w:t>
      </w:r>
      <w:r>
        <w:rPr>
          <w:rFonts w:ascii="MS Gothic" w:eastAsia="MS Gothic" w:hAnsi="MS Gothic" w:cs="MS Gothic" w:hint="eastAsia"/>
          <w:lang w:eastAsia="zh-CN"/>
        </w:rPr>
        <w:t>”菜</w:t>
      </w:r>
      <w:r>
        <w:rPr>
          <w:rFonts w:ascii="微软雅黑" w:eastAsia="微软雅黑" w:hAnsi="微软雅黑" w:cs="微软雅黑" w:hint="eastAsia"/>
          <w:lang w:eastAsia="zh-CN"/>
        </w:rPr>
        <w:t>单显</w:t>
      </w:r>
      <w:r>
        <w:rPr>
          <w:rFonts w:ascii="MS Gothic" w:eastAsia="MS Gothic" w:hAnsi="MS Gothic" w:cs="MS Gothic" w:hint="eastAsia"/>
          <w:lang w:eastAsia="zh-CN"/>
        </w:rPr>
        <w:t>示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隐</w:t>
      </w:r>
      <w:r>
        <w:rPr>
          <w:rFonts w:ascii="MS Gothic" w:eastAsia="MS Gothic" w:hAnsi="MS Gothic" w:cs="MS Gothic" w:hint="eastAsia"/>
          <w:lang w:eastAsia="zh-CN"/>
        </w:rPr>
        <w:t>藏窗口。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鼠</w:t>
      </w:r>
      <w:r>
        <w:rPr>
          <w:rFonts w:ascii="微软雅黑" w:eastAsia="微软雅黑" w:hAnsi="微软雅黑" w:cs="微软雅黑" w:hint="eastAsia"/>
          <w:lang w:eastAsia="zh-CN"/>
        </w:rPr>
        <w:t>标悬</w:t>
      </w:r>
      <w:r>
        <w:rPr>
          <w:rFonts w:ascii="MS Gothic" w:hAnsi="MS Gothic" w:cs="MS Gothic"/>
          <w:lang w:eastAsia="zh-CN"/>
        </w:rPr>
        <w:t>停</w:t>
      </w:r>
      <w:r>
        <w:rPr>
          <w:lang w:eastAsia="zh-CN"/>
        </w:rPr>
        <w:t>IN/OUT</w:t>
      </w:r>
      <w:r>
        <w:rPr>
          <w:rFonts w:ascii="微软雅黑" w:eastAsia="微软雅黑" w:hAnsi="微软雅黑" w:cs="微软雅黑" w:hint="eastAsia"/>
          <w:lang w:eastAsia="zh-CN"/>
        </w:rPr>
        <w:t>视图顶</w:t>
      </w:r>
      <w:r>
        <w:rPr>
          <w:rFonts w:ascii="MS Gothic" w:hAnsi="MS Gothic" w:cs="MS Gothic"/>
          <w:lang w:eastAsia="zh-CN"/>
        </w:rPr>
        <w:t>部，上下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hAnsi="MS Gothic" w:cs="MS Gothic"/>
          <w:lang w:eastAsia="zh-CN"/>
        </w:rPr>
        <w:t>整布局</w:t>
      </w:r>
    </w:p>
    <w:p w:rsidR="00205EB9" w:rsidRPr="00614435" w:rsidRDefault="00614435" w:rsidP="00614435">
      <w:pPr>
        <w:rPr>
          <w:rFonts w:eastAsia="宋体"/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鼠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IN/OUT</w:t>
      </w:r>
      <w:r>
        <w:rPr>
          <w:rFonts w:ascii="微软雅黑" w:eastAsia="微软雅黑" w:hAnsi="微软雅黑" w:cs="微软雅黑" w:hint="eastAsia"/>
          <w:lang w:eastAsia="zh-CN"/>
        </w:rPr>
        <w:t>视图</w:t>
      </w:r>
      <w:r>
        <w:rPr>
          <w:rFonts w:ascii="MS Gothic" w:hAnsi="MS Gothic" w:cs="MS Gothic"/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hAnsi="MS Gothic" w:cs="MS Gothic"/>
          <w:lang w:eastAsia="zh-CN"/>
        </w:rPr>
        <w:t>，左右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hAnsi="MS Gothic" w:cs="MS Gothic"/>
          <w:lang w:eastAsia="zh-CN"/>
        </w:rPr>
        <w:t>整布局</w:t>
      </w:r>
      <w:r>
        <w:rPr>
          <w:lang w:eastAsia="zh-CN"/>
        </w:rPr>
        <w:t>。</w:t>
      </w:r>
    </w:p>
    <w:p w:rsidR="00205EB9" w:rsidRDefault="00614435">
      <w:pPr>
        <w:pStyle w:val="21"/>
        <w:rPr>
          <w:lang w:eastAsia="zh-CN"/>
        </w:rPr>
      </w:pPr>
      <w:r>
        <w:rPr>
          <w:lang w:eastAsia="zh-CN"/>
        </w:rPr>
        <w:t>六、注意事项</w:t>
      </w:r>
    </w:p>
    <w:p w:rsidR="00205EB9" w:rsidRDefault="00614435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确保两端设备波特率匹配。</w:t>
      </w:r>
    </w:p>
    <w:p w:rsidR="00205EB9" w:rsidRDefault="00916FC6">
      <w:pPr>
        <w:rPr>
          <w:lang w:eastAsia="zh-CN"/>
        </w:rPr>
      </w:pPr>
      <w:r>
        <w:rPr>
          <w:lang w:eastAsia="zh-CN"/>
        </w:rPr>
        <w:lastRenderedPageBreak/>
        <w:t>2</w:t>
      </w:r>
      <w:r w:rsidR="00614435">
        <w:rPr>
          <w:lang w:eastAsia="zh-CN"/>
        </w:rPr>
        <w:t xml:space="preserve">. </w:t>
      </w:r>
      <w:r w:rsidR="00614435">
        <w:rPr>
          <w:lang w:eastAsia="zh-CN"/>
        </w:rPr>
        <w:t>调试日志仅在必要时开启，避免资源占用。</w:t>
      </w:r>
    </w:p>
    <w:p w:rsidR="00205EB9" w:rsidRDefault="00916FC6">
      <w:pPr>
        <w:rPr>
          <w:lang w:eastAsia="zh-CN"/>
        </w:rPr>
      </w:pPr>
      <w:r>
        <w:rPr>
          <w:lang w:eastAsia="zh-CN"/>
        </w:rPr>
        <w:t>3</w:t>
      </w:r>
      <w:r w:rsidR="00614435">
        <w:rPr>
          <w:lang w:eastAsia="zh-CN"/>
        </w:rPr>
        <w:t xml:space="preserve">. </w:t>
      </w:r>
      <w:r w:rsidR="00614435">
        <w:rPr>
          <w:lang w:eastAsia="zh-CN"/>
        </w:rPr>
        <w:t>建议测试后及时保存测试脚本，防止数据丢失。</w:t>
      </w:r>
    </w:p>
    <w:sectPr w:rsidR="00205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5BED" w:rsidRDefault="000E5BED" w:rsidP="004B5BE4">
      <w:pPr>
        <w:spacing w:after="0" w:line="240" w:lineRule="auto"/>
      </w:pPr>
      <w:r>
        <w:separator/>
      </w:r>
    </w:p>
  </w:endnote>
  <w:endnote w:type="continuationSeparator" w:id="0">
    <w:p w:rsidR="000E5BED" w:rsidRDefault="000E5BED" w:rsidP="004B5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5BED" w:rsidRDefault="000E5BED" w:rsidP="004B5BE4">
      <w:pPr>
        <w:spacing w:after="0" w:line="240" w:lineRule="auto"/>
      </w:pPr>
      <w:r>
        <w:separator/>
      </w:r>
    </w:p>
  </w:footnote>
  <w:footnote w:type="continuationSeparator" w:id="0">
    <w:p w:rsidR="000E5BED" w:rsidRDefault="000E5BED" w:rsidP="004B5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2A20E7"/>
    <w:multiLevelType w:val="hybridMultilevel"/>
    <w:tmpl w:val="456A40A2"/>
    <w:lvl w:ilvl="0" w:tplc="0772EAC0">
      <w:start w:val="1"/>
      <w:numFmt w:val="decimal"/>
      <w:lvlText w:val="%1、"/>
      <w:lvlJc w:val="left"/>
      <w:pPr>
        <w:ind w:left="1220" w:hanging="360"/>
      </w:pPr>
      <w:rPr>
        <w:rFonts w:asciiTheme="minorHAnsi" w:eastAsia="宋体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0">
    <w:nsid w:val="14164660"/>
    <w:multiLevelType w:val="hybridMultilevel"/>
    <w:tmpl w:val="36E2D682"/>
    <w:lvl w:ilvl="0" w:tplc="8DDCB054">
      <w:start w:val="1"/>
      <w:numFmt w:val="decimal"/>
      <w:lvlText w:val="%1、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1">
    <w:nsid w:val="1DE21A69"/>
    <w:multiLevelType w:val="hybridMultilevel"/>
    <w:tmpl w:val="3C3E8E1E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2">
    <w:nsid w:val="2D887D3D"/>
    <w:multiLevelType w:val="hybridMultilevel"/>
    <w:tmpl w:val="3866FA78"/>
    <w:lvl w:ilvl="0" w:tplc="8ED29394">
      <w:start w:val="1"/>
      <w:numFmt w:val="decimal"/>
      <w:lvlText w:val="%1、"/>
      <w:lvlJc w:val="left"/>
      <w:pPr>
        <w:ind w:left="1220" w:hanging="360"/>
      </w:pPr>
      <w:rPr>
        <w:rFonts w:asciiTheme="minorHAnsi" w:eastAsia="宋体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3">
    <w:nsid w:val="34927AD6"/>
    <w:multiLevelType w:val="hybridMultilevel"/>
    <w:tmpl w:val="EDC65512"/>
    <w:lvl w:ilvl="0" w:tplc="48B6F462">
      <w:start w:val="1"/>
      <w:numFmt w:val="decimal"/>
      <w:lvlText w:val="%1、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4">
    <w:nsid w:val="3ABA1E55"/>
    <w:multiLevelType w:val="hybridMultilevel"/>
    <w:tmpl w:val="BB9A7C4E"/>
    <w:lvl w:ilvl="0" w:tplc="CB680980">
      <w:start w:val="1"/>
      <w:numFmt w:val="decimal"/>
      <w:lvlText w:val="%1、"/>
      <w:lvlJc w:val="left"/>
      <w:pPr>
        <w:ind w:left="122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5">
    <w:nsid w:val="53646220"/>
    <w:multiLevelType w:val="hybridMultilevel"/>
    <w:tmpl w:val="784EA484"/>
    <w:lvl w:ilvl="0" w:tplc="88688B18">
      <w:start w:val="1"/>
      <w:numFmt w:val="decimal"/>
      <w:lvlText w:val="%1、"/>
      <w:lvlJc w:val="left"/>
      <w:pPr>
        <w:ind w:left="122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6">
    <w:nsid w:val="62632E3B"/>
    <w:multiLevelType w:val="hybridMultilevel"/>
    <w:tmpl w:val="CCE60C22"/>
    <w:lvl w:ilvl="0" w:tplc="DFFE9C46">
      <w:start w:val="1"/>
      <w:numFmt w:val="decimal"/>
      <w:lvlText w:val="%1、"/>
      <w:lvlJc w:val="left"/>
      <w:pPr>
        <w:ind w:left="122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7">
    <w:nsid w:val="63975706"/>
    <w:multiLevelType w:val="hybridMultilevel"/>
    <w:tmpl w:val="BF1E8064"/>
    <w:lvl w:ilvl="0" w:tplc="EFD0BA0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DF81DCE"/>
    <w:multiLevelType w:val="hybridMultilevel"/>
    <w:tmpl w:val="CB9488FC"/>
    <w:lvl w:ilvl="0" w:tplc="B06A5008">
      <w:start w:val="1"/>
      <w:numFmt w:val="decimal"/>
      <w:lvlText w:val="%1、"/>
      <w:lvlJc w:val="left"/>
      <w:pPr>
        <w:ind w:left="122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2"/>
  </w:num>
  <w:num w:numId="13">
    <w:abstractNumId w:val="9"/>
  </w:num>
  <w:num w:numId="14">
    <w:abstractNumId w:val="16"/>
  </w:num>
  <w:num w:numId="15">
    <w:abstractNumId w:val="13"/>
  </w:num>
  <w:num w:numId="16">
    <w:abstractNumId w:val="15"/>
  </w:num>
  <w:num w:numId="17">
    <w:abstractNumId w:val="18"/>
  </w:num>
  <w:num w:numId="18">
    <w:abstractNumId w:val="1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5A0"/>
    <w:rsid w:val="000203C5"/>
    <w:rsid w:val="00034616"/>
    <w:rsid w:val="0006063C"/>
    <w:rsid w:val="00061EE7"/>
    <w:rsid w:val="00082346"/>
    <w:rsid w:val="00085127"/>
    <w:rsid w:val="000A578A"/>
    <w:rsid w:val="000B1C99"/>
    <w:rsid w:val="000C3979"/>
    <w:rsid w:val="000C3CED"/>
    <w:rsid w:val="000C554E"/>
    <w:rsid w:val="000E5BED"/>
    <w:rsid w:val="00117B07"/>
    <w:rsid w:val="0012234F"/>
    <w:rsid w:val="001246BC"/>
    <w:rsid w:val="00130396"/>
    <w:rsid w:val="00137C93"/>
    <w:rsid w:val="00144489"/>
    <w:rsid w:val="0015074B"/>
    <w:rsid w:val="00150E77"/>
    <w:rsid w:val="00151A3D"/>
    <w:rsid w:val="001756D7"/>
    <w:rsid w:val="001932B4"/>
    <w:rsid w:val="001F1157"/>
    <w:rsid w:val="002001FD"/>
    <w:rsid w:val="00200507"/>
    <w:rsid w:val="00205EB9"/>
    <w:rsid w:val="002064B0"/>
    <w:rsid w:val="002149E7"/>
    <w:rsid w:val="00223B8B"/>
    <w:rsid w:val="0023475D"/>
    <w:rsid w:val="00237ED7"/>
    <w:rsid w:val="00265ECF"/>
    <w:rsid w:val="002737B8"/>
    <w:rsid w:val="00274FDA"/>
    <w:rsid w:val="0029639D"/>
    <w:rsid w:val="002A409F"/>
    <w:rsid w:val="002D49FF"/>
    <w:rsid w:val="002D7490"/>
    <w:rsid w:val="002F453C"/>
    <w:rsid w:val="00313D82"/>
    <w:rsid w:val="00313F29"/>
    <w:rsid w:val="00320035"/>
    <w:rsid w:val="00326644"/>
    <w:rsid w:val="00326F90"/>
    <w:rsid w:val="00330BF1"/>
    <w:rsid w:val="00344B02"/>
    <w:rsid w:val="0034611B"/>
    <w:rsid w:val="003600FE"/>
    <w:rsid w:val="00373F7A"/>
    <w:rsid w:val="00395DBD"/>
    <w:rsid w:val="003B1DB7"/>
    <w:rsid w:val="003D3B49"/>
    <w:rsid w:val="003E1BD6"/>
    <w:rsid w:val="003E6461"/>
    <w:rsid w:val="003F24AD"/>
    <w:rsid w:val="00420AFD"/>
    <w:rsid w:val="00426673"/>
    <w:rsid w:val="00477B9D"/>
    <w:rsid w:val="0048768B"/>
    <w:rsid w:val="00495415"/>
    <w:rsid w:val="004A603E"/>
    <w:rsid w:val="004A6F37"/>
    <w:rsid w:val="004B0BDC"/>
    <w:rsid w:val="004B5BE4"/>
    <w:rsid w:val="004E2577"/>
    <w:rsid w:val="004E3AFB"/>
    <w:rsid w:val="004F702E"/>
    <w:rsid w:val="00527C0F"/>
    <w:rsid w:val="00532404"/>
    <w:rsid w:val="005648A9"/>
    <w:rsid w:val="005773E5"/>
    <w:rsid w:val="00577E0F"/>
    <w:rsid w:val="00592835"/>
    <w:rsid w:val="0059513B"/>
    <w:rsid w:val="005B594A"/>
    <w:rsid w:val="005B7843"/>
    <w:rsid w:val="005F0D1B"/>
    <w:rsid w:val="00614435"/>
    <w:rsid w:val="00627A07"/>
    <w:rsid w:val="00642018"/>
    <w:rsid w:val="00647CF0"/>
    <w:rsid w:val="0065018D"/>
    <w:rsid w:val="006533F0"/>
    <w:rsid w:val="006555E6"/>
    <w:rsid w:val="0068060C"/>
    <w:rsid w:val="00692A49"/>
    <w:rsid w:val="006D313F"/>
    <w:rsid w:val="007058D7"/>
    <w:rsid w:val="007374E7"/>
    <w:rsid w:val="00775692"/>
    <w:rsid w:val="00783398"/>
    <w:rsid w:val="007D05FA"/>
    <w:rsid w:val="00804EBF"/>
    <w:rsid w:val="008350C2"/>
    <w:rsid w:val="00893285"/>
    <w:rsid w:val="008D3256"/>
    <w:rsid w:val="008D5F46"/>
    <w:rsid w:val="008E5108"/>
    <w:rsid w:val="00900B33"/>
    <w:rsid w:val="00912374"/>
    <w:rsid w:val="00916FC6"/>
    <w:rsid w:val="0097350F"/>
    <w:rsid w:val="009841E2"/>
    <w:rsid w:val="009A35EA"/>
    <w:rsid w:val="009B0A56"/>
    <w:rsid w:val="009B41B7"/>
    <w:rsid w:val="009C3793"/>
    <w:rsid w:val="009D32BD"/>
    <w:rsid w:val="009D3C8C"/>
    <w:rsid w:val="009D49BC"/>
    <w:rsid w:val="009F1CBF"/>
    <w:rsid w:val="00A12763"/>
    <w:rsid w:val="00A63B07"/>
    <w:rsid w:val="00A64017"/>
    <w:rsid w:val="00A67CA0"/>
    <w:rsid w:val="00A868D6"/>
    <w:rsid w:val="00AA1D8D"/>
    <w:rsid w:val="00AB4CC5"/>
    <w:rsid w:val="00AD28EB"/>
    <w:rsid w:val="00AD6E66"/>
    <w:rsid w:val="00AE49BD"/>
    <w:rsid w:val="00AF124F"/>
    <w:rsid w:val="00B01C18"/>
    <w:rsid w:val="00B1362B"/>
    <w:rsid w:val="00B163CE"/>
    <w:rsid w:val="00B21123"/>
    <w:rsid w:val="00B24D07"/>
    <w:rsid w:val="00B30134"/>
    <w:rsid w:val="00B47730"/>
    <w:rsid w:val="00B53B3A"/>
    <w:rsid w:val="00B60868"/>
    <w:rsid w:val="00B642EC"/>
    <w:rsid w:val="00B80172"/>
    <w:rsid w:val="00B97102"/>
    <w:rsid w:val="00BB5C3E"/>
    <w:rsid w:val="00C34B03"/>
    <w:rsid w:val="00C47032"/>
    <w:rsid w:val="00C74231"/>
    <w:rsid w:val="00C771B2"/>
    <w:rsid w:val="00C80DD8"/>
    <w:rsid w:val="00C84264"/>
    <w:rsid w:val="00C92A9E"/>
    <w:rsid w:val="00C95F5B"/>
    <w:rsid w:val="00CB0664"/>
    <w:rsid w:val="00CF5BD4"/>
    <w:rsid w:val="00D270B4"/>
    <w:rsid w:val="00D33288"/>
    <w:rsid w:val="00D40CE3"/>
    <w:rsid w:val="00DE4BC2"/>
    <w:rsid w:val="00DF002F"/>
    <w:rsid w:val="00E32C67"/>
    <w:rsid w:val="00E445CD"/>
    <w:rsid w:val="00E50BB2"/>
    <w:rsid w:val="00E61E16"/>
    <w:rsid w:val="00E910F3"/>
    <w:rsid w:val="00EA2802"/>
    <w:rsid w:val="00EC1779"/>
    <w:rsid w:val="00EE40E2"/>
    <w:rsid w:val="00F04900"/>
    <w:rsid w:val="00F05741"/>
    <w:rsid w:val="00F100BD"/>
    <w:rsid w:val="00F17397"/>
    <w:rsid w:val="00F4564A"/>
    <w:rsid w:val="00F63079"/>
    <w:rsid w:val="00F6778F"/>
    <w:rsid w:val="00F76CAD"/>
    <w:rsid w:val="00F947EA"/>
    <w:rsid w:val="00F966FD"/>
    <w:rsid w:val="00FA0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D958ED1-39FE-4B59-BC8C-D0761AE3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88095-5458-461E-9270-8BC8573D9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帐户</cp:lastModifiedBy>
  <cp:revision>153</cp:revision>
  <dcterms:created xsi:type="dcterms:W3CDTF">2013-12-23T23:15:00Z</dcterms:created>
  <dcterms:modified xsi:type="dcterms:W3CDTF">2025-06-09T07:06:00Z</dcterms:modified>
  <cp:category/>
</cp:coreProperties>
</file>