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05EB9" w:rsidRDefault="00F947EA">
      <w:pPr>
        <w:pStyle w:val="a8"/>
        <w:rPr>
          <w:lang w:eastAsia="zh-CN"/>
        </w:rPr>
      </w:pPr>
      <w:r>
        <w:rPr>
          <w:lang w:eastAsia="zh-CN"/>
        </w:rPr>
        <w:t>LIN</w:t>
      </w:r>
      <w:r>
        <w:rPr>
          <w:rFonts w:ascii="微软雅黑" w:eastAsia="微软雅黑" w:hAnsi="微软雅黑" w:cs="微软雅黑"/>
          <w:lang w:eastAsia="zh-CN"/>
        </w:rPr>
        <w:t>报文交换器</w:t>
      </w:r>
      <w:r w:rsidR="00614435">
        <w:rPr>
          <w:rFonts w:ascii="微软雅黑" w:eastAsia="微软雅黑" w:hAnsi="微软雅黑" w:cs="微软雅黑" w:hint="eastAsia"/>
          <w:lang w:eastAsia="zh-CN"/>
        </w:rPr>
        <w:t>软</w:t>
      </w:r>
      <w:r w:rsidR="00614435">
        <w:rPr>
          <w:rFonts w:ascii="MS Gothic" w:eastAsia="MS Gothic" w:hAnsi="MS Gothic" w:cs="MS Gothic" w:hint="eastAsia"/>
          <w:lang w:eastAsia="zh-CN"/>
        </w:rPr>
        <w:t>件</w:t>
      </w:r>
      <w:r w:rsidR="00614435">
        <w:rPr>
          <w:lang w:eastAsia="zh-CN"/>
        </w:rPr>
        <w:t xml:space="preserve"> V3.0.0</w:t>
      </w:r>
    </w:p>
    <w:p w:rsidR="00205EB9" w:rsidRPr="007058D7" w:rsidRDefault="00614435" w:rsidP="007058D7">
      <w:pPr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36"/>
          <w:szCs w:val="36"/>
          <w:lang w:eastAsia="zh-CN"/>
        </w:rPr>
      </w:pPr>
      <w:r w:rsidRPr="007058D7">
        <w:rPr>
          <w:rFonts w:ascii="微软雅黑" w:eastAsia="微软雅黑" w:hAnsi="微软雅黑" w:cs="微软雅黑" w:hint="eastAsia"/>
          <w:color w:val="17365D" w:themeColor="text2" w:themeShade="BF"/>
          <w:spacing w:val="5"/>
          <w:kern w:val="28"/>
          <w:sz w:val="36"/>
          <w:szCs w:val="36"/>
          <w:lang w:eastAsia="zh-CN"/>
        </w:rPr>
        <w:t>产</w:t>
      </w:r>
      <w:r w:rsidRPr="007058D7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36"/>
          <w:szCs w:val="36"/>
          <w:lang w:eastAsia="zh-CN"/>
        </w:rPr>
        <w:t>品</w:t>
      </w:r>
      <w:r w:rsidRPr="007058D7">
        <w:rPr>
          <w:rFonts w:ascii="微软雅黑" w:eastAsia="微软雅黑" w:hAnsi="微软雅黑" w:cs="微软雅黑" w:hint="eastAsia"/>
          <w:color w:val="17365D" w:themeColor="text2" w:themeShade="BF"/>
          <w:spacing w:val="5"/>
          <w:kern w:val="28"/>
          <w:sz w:val="36"/>
          <w:szCs w:val="36"/>
          <w:lang w:eastAsia="zh-CN"/>
        </w:rPr>
        <w:t>说</w:t>
      </w:r>
      <w:r w:rsidRPr="007058D7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36"/>
          <w:szCs w:val="36"/>
          <w:lang w:eastAsia="zh-CN"/>
        </w:rPr>
        <w:t>明</w:t>
      </w:r>
      <w:r w:rsidRPr="007058D7">
        <w:rPr>
          <w:rFonts w:ascii="微软雅黑" w:eastAsia="微软雅黑" w:hAnsi="微软雅黑" w:cs="微软雅黑" w:hint="eastAsia"/>
          <w:color w:val="17365D" w:themeColor="text2" w:themeShade="BF"/>
          <w:spacing w:val="5"/>
          <w:kern w:val="28"/>
          <w:sz w:val="36"/>
          <w:szCs w:val="36"/>
          <w:lang w:eastAsia="zh-CN"/>
        </w:rPr>
        <w:t>书</w:t>
      </w:r>
    </w:p>
    <w:p w:rsidR="00205EB9" w:rsidRDefault="00614435">
      <w:pPr>
        <w:pStyle w:val="21"/>
        <w:rPr>
          <w:lang w:eastAsia="zh-CN"/>
        </w:rPr>
      </w:pPr>
      <w:r>
        <w:rPr>
          <w:lang w:eastAsia="zh-CN"/>
        </w:rPr>
        <w:t>一、软件介绍</w:t>
      </w:r>
    </w:p>
    <w:p w:rsidR="00205EB9" w:rsidRDefault="00614435" w:rsidP="00D270B4">
      <w:pPr>
        <w:spacing w:after="0" w:line="360" w:lineRule="auto"/>
        <w:rPr>
          <w:lang w:eastAsia="zh-CN"/>
        </w:rPr>
      </w:pPr>
      <w:r>
        <w:rPr>
          <w:lang w:eastAsia="zh-CN"/>
        </w:rPr>
        <w:t>软件名称：</w:t>
      </w:r>
      <w:r w:rsidR="000C3CED">
        <w:rPr>
          <w:lang w:eastAsia="zh-CN"/>
        </w:rPr>
        <w:t>LIN</w:t>
      </w:r>
      <w:r w:rsidR="000C3CED">
        <w:rPr>
          <w:rFonts w:ascii="微软雅黑" w:eastAsia="微软雅黑" w:hAnsi="微软雅黑" w:cs="微软雅黑"/>
          <w:lang w:eastAsia="zh-CN"/>
        </w:rPr>
        <w:t>报文交换器</w:t>
      </w:r>
      <w:r w:rsidR="00F947EA">
        <w:rPr>
          <w:rFonts w:ascii="微软雅黑" w:eastAsia="微软雅黑" w:hAnsi="微软雅黑" w:cs="微软雅黑"/>
          <w:lang w:eastAsia="zh-CN"/>
        </w:rPr>
        <w:t>软件</w:t>
      </w:r>
      <w:r>
        <w:rPr>
          <w:lang w:eastAsia="zh-CN"/>
        </w:rPr>
        <w:t xml:space="preserve"> </w:t>
      </w:r>
    </w:p>
    <w:p w:rsidR="00205EB9" w:rsidRDefault="00614435" w:rsidP="00D270B4">
      <w:pPr>
        <w:spacing w:after="0" w:line="360" w:lineRule="auto"/>
        <w:rPr>
          <w:lang w:eastAsia="zh-CN"/>
        </w:rPr>
      </w:pPr>
      <w:r>
        <w:rPr>
          <w:lang w:eastAsia="zh-CN"/>
        </w:rPr>
        <w:t>简称：</w:t>
      </w:r>
      <w:r w:rsidR="000203C5">
        <w:rPr>
          <w:lang w:eastAsia="zh-CN"/>
        </w:rPr>
        <w:t>Switch LIN</w:t>
      </w:r>
    </w:p>
    <w:p w:rsidR="00205EB9" w:rsidRDefault="00614435" w:rsidP="00D270B4">
      <w:pPr>
        <w:spacing w:after="0" w:line="360" w:lineRule="auto"/>
        <w:rPr>
          <w:lang w:eastAsia="zh-CN"/>
        </w:rPr>
      </w:pPr>
      <w:r>
        <w:rPr>
          <w:lang w:eastAsia="zh-CN"/>
        </w:rPr>
        <w:t>版本号：</w:t>
      </w:r>
      <w:r>
        <w:rPr>
          <w:lang w:eastAsia="zh-CN"/>
        </w:rPr>
        <w:t>V3.0.0</w:t>
      </w:r>
    </w:p>
    <w:p w:rsidR="00205EB9" w:rsidRDefault="00614435" w:rsidP="00D270B4">
      <w:pPr>
        <w:spacing w:after="0" w:line="360" w:lineRule="auto"/>
        <w:rPr>
          <w:rFonts w:eastAsia="宋体"/>
          <w:lang w:eastAsia="zh-CN"/>
        </w:rPr>
      </w:pPr>
      <w:r>
        <w:rPr>
          <w:lang w:eastAsia="zh-CN"/>
        </w:rPr>
        <w:t>软件类别：</w:t>
      </w:r>
      <w:r w:rsidR="004B5BE4">
        <w:rPr>
          <w:rFonts w:ascii="微软雅黑" w:eastAsia="微软雅黑" w:hAnsi="微软雅黑" w:cs="微软雅黑"/>
          <w:lang w:eastAsia="zh-CN"/>
        </w:rPr>
        <w:t>应用</w:t>
      </w:r>
      <w:r>
        <w:rPr>
          <w:lang w:eastAsia="zh-CN"/>
        </w:rPr>
        <w:t>软件</w:t>
      </w:r>
    </w:p>
    <w:p w:rsidR="00373F7A" w:rsidRPr="00373F7A" w:rsidRDefault="00373F7A" w:rsidP="00D270B4">
      <w:pPr>
        <w:spacing w:after="0" w:line="360" w:lineRule="auto"/>
        <w:rPr>
          <w:rFonts w:eastAsia="宋体"/>
          <w:lang w:eastAsia="zh-CN"/>
        </w:rPr>
      </w:pPr>
      <w:r>
        <w:rPr>
          <w:lang w:eastAsia="zh-CN"/>
        </w:rPr>
        <w:t>著作</w:t>
      </w:r>
      <w:r>
        <w:rPr>
          <w:rFonts w:ascii="微软雅黑" w:eastAsia="微软雅黑" w:hAnsi="微软雅黑" w:cs="微软雅黑" w:hint="eastAsia"/>
          <w:lang w:eastAsia="zh-CN"/>
        </w:rPr>
        <w:t>权</w:t>
      </w:r>
      <w:r>
        <w:rPr>
          <w:rFonts w:ascii="MS Gothic" w:hAnsi="MS Gothic" w:cs="MS Gothic"/>
          <w:lang w:eastAsia="zh-CN"/>
        </w:rPr>
        <w:t>人：丰柯</w:t>
      </w:r>
      <w:r>
        <w:rPr>
          <w:rFonts w:ascii="微软雅黑" w:eastAsia="微软雅黑" w:hAnsi="微软雅黑" w:cs="微软雅黑" w:hint="eastAsia"/>
          <w:lang w:eastAsia="zh-CN"/>
        </w:rPr>
        <w:t>电</w:t>
      </w:r>
      <w:r>
        <w:rPr>
          <w:rFonts w:ascii="MS Gothic" w:hAnsi="MS Gothic" w:cs="MS Gothic"/>
          <w:lang w:eastAsia="zh-CN"/>
        </w:rPr>
        <w:t>子科技（</w:t>
      </w:r>
      <w:r>
        <w:rPr>
          <w:rFonts w:ascii="微软雅黑" w:eastAsia="微软雅黑" w:hAnsi="微软雅黑" w:cs="微软雅黑" w:hint="eastAsia"/>
          <w:lang w:eastAsia="zh-CN"/>
        </w:rPr>
        <w:t>上海</w:t>
      </w:r>
      <w:r>
        <w:rPr>
          <w:rFonts w:ascii="MS Gothic" w:hAnsi="MS Gothic" w:cs="MS Gothic"/>
          <w:lang w:eastAsia="zh-CN"/>
        </w:rPr>
        <w:t>）有限公司</w:t>
      </w:r>
    </w:p>
    <w:p w:rsidR="00205EB9" w:rsidRPr="002001FD" w:rsidRDefault="00614435" w:rsidP="00D270B4">
      <w:pPr>
        <w:spacing w:after="0" w:line="360" w:lineRule="auto"/>
        <w:rPr>
          <w:rFonts w:eastAsia="宋体"/>
          <w:lang w:eastAsia="zh-CN"/>
        </w:rPr>
      </w:pPr>
      <w:r>
        <w:rPr>
          <w:lang w:eastAsia="zh-CN"/>
        </w:rPr>
        <w:t>开发背景：针对汽车电子中</w:t>
      </w:r>
      <w:r>
        <w:rPr>
          <w:lang w:eastAsia="zh-CN"/>
        </w:rPr>
        <w:t xml:space="preserve"> LIN </w:t>
      </w:r>
      <w:r>
        <w:rPr>
          <w:lang w:eastAsia="zh-CN"/>
        </w:rPr>
        <w:t>协议验证与评估（</w:t>
      </w:r>
      <w:r>
        <w:rPr>
          <w:lang w:eastAsia="zh-CN"/>
        </w:rPr>
        <w:t>PVE</w:t>
      </w:r>
      <w:r>
        <w:rPr>
          <w:lang w:eastAsia="zh-CN"/>
        </w:rPr>
        <w:t>）需求，</w:t>
      </w:r>
      <w:r w:rsidR="003B1DB7">
        <w:rPr>
          <w:lang w:eastAsia="zh-CN"/>
        </w:rPr>
        <w:t>Switch LIN</w:t>
      </w:r>
      <w:r w:rsidR="002001FD">
        <w:rPr>
          <w:rFonts w:ascii="微软雅黑" w:eastAsia="微软雅黑" w:hAnsi="微软雅黑" w:cs="微软雅黑"/>
          <w:lang w:eastAsia="zh-CN"/>
        </w:rPr>
        <w:t>软件</w:t>
      </w:r>
      <w:r>
        <w:rPr>
          <w:lang w:eastAsia="zh-CN"/>
        </w:rPr>
        <w:t>提供高效可靠的主从节点仿真与故障注入能力。</w:t>
      </w:r>
    </w:p>
    <w:p w:rsidR="00205EB9" w:rsidRPr="00330BF1" w:rsidRDefault="00330BF1">
      <w:pPr>
        <w:pStyle w:val="21"/>
        <w:rPr>
          <w:rFonts w:eastAsia="宋体"/>
          <w:lang w:eastAsia="zh-CN"/>
        </w:rPr>
      </w:pPr>
      <w:r>
        <w:rPr>
          <w:lang w:eastAsia="zh-CN"/>
        </w:rPr>
        <w:t>二、软件特色</w:t>
      </w:r>
    </w:p>
    <w:p w:rsidR="00205EB9" w:rsidRDefault="00614435" w:rsidP="00D270B4">
      <w:pPr>
        <w:spacing w:after="0" w:line="360" w:lineRule="auto"/>
        <w:rPr>
          <w:lang w:eastAsia="zh-CN"/>
        </w:rPr>
      </w:pPr>
      <w:r>
        <w:rPr>
          <w:lang w:eastAsia="zh-CN"/>
        </w:rPr>
        <w:t xml:space="preserve">1. </w:t>
      </w:r>
      <w:r>
        <w:rPr>
          <w:lang w:eastAsia="zh-CN"/>
        </w:rPr>
        <w:t>全流程仿真：支持主节点（</w:t>
      </w:r>
      <w:r>
        <w:rPr>
          <w:lang w:eastAsia="zh-CN"/>
        </w:rPr>
        <w:t>LIN1</w:t>
      </w:r>
      <w:r>
        <w:rPr>
          <w:lang w:eastAsia="zh-CN"/>
        </w:rPr>
        <w:t>）与从节点（</w:t>
      </w:r>
      <w:r>
        <w:rPr>
          <w:lang w:eastAsia="zh-CN"/>
        </w:rPr>
        <w:t>LIN2</w:t>
      </w:r>
      <w:r>
        <w:rPr>
          <w:lang w:eastAsia="zh-CN"/>
        </w:rPr>
        <w:t>）双通道并行管理，</w:t>
      </w:r>
      <w:r>
        <w:rPr>
          <w:lang w:eastAsia="zh-CN"/>
        </w:rPr>
        <w:t xml:space="preserve">IN/OUT </w:t>
      </w:r>
      <w:r>
        <w:rPr>
          <w:lang w:eastAsia="zh-CN"/>
        </w:rPr>
        <w:t>视图分离，直观监控数据流向。</w:t>
      </w:r>
    </w:p>
    <w:p w:rsidR="00205EB9" w:rsidRDefault="00614435" w:rsidP="00D270B4">
      <w:pPr>
        <w:spacing w:after="0" w:line="360" w:lineRule="auto"/>
        <w:rPr>
          <w:lang w:eastAsia="zh-CN"/>
        </w:rPr>
      </w:pPr>
      <w:r>
        <w:rPr>
          <w:lang w:eastAsia="zh-CN"/>
        </w:rPr>
        <w:t xml:space="preserve">2. </w:t>
      </w:r>
      <w:r>
        <w:rPr>
          <w:lang w:eastAsia="zh-CN"/>
        </w:rPr>
        <w:t>色彩编码：绿色＝报文被过滤（</w:t>
      </w:r>
      <w:r>
        <w:rPr>
          <w:lang w:eastAsia="zh-CN"/>
        </w:rPr>
        <w:t>NC</w:t>
      </w:r>
      <w:r>
        <w:rPr>
          <w:lang w:eastAsia="zh-CN"/>
        </w:rPr>
        <w:t>）；蓝色＝报文</w:t>
      </w:r>
      <w:r w:rsidR="00D33288">
        <w:rPr>
          <w:lang w:eastAsia="zh-CN"/>
        </w:rPr>
        <w:t>被</w:t>
      </w:r>
      <w:r>
        <w:rPr>
          <w:lang w:eastAsia="zh-CN"/>
        </w:rPr>
        <w:t>修改（</w:t>
      </w:r>
      <w:r>
        <w:rPr>
          <w:lang w:eastAsia="zh-CN"/>
        </w:rPr>
        <w:t>MD</w:t>
      </w:r>
      <w:r>
        <w:rPr>
          <w:lang w:eastAsia="zh-CN"/>
        </w:rPr>
        <w:t>）；黑色＝正常收发；红色＝异常报文。</w:t>
      </w:r>
    </w:p>
    <w:p w:rsidR="00205EB9" w:rsidRDefault="00614435" w:rsidP="00D270B4">
      <w:pPr>
        <w:spacing w:after="0" w:line="360" w:lineRule="auto"/>
        <w:rPr>
          <w:lang w:eastAsia="zh-CN"/>
        </w:rPr>
      </w:pPr>
      <w:r>
        <w:rPr>
          <w:lang w:eastAsia="zh-CN"/>
        </w:rPr>
        <w:t xml:space="preserve">3. </w:t>
      </w:r>
      <w:r>
        <w:rPr>
          <w:lang w:eastAsia="zh-CN"/>
        </w:rPr>
        <w:t>灵活过滤：一键添加</w:t>
      </w:r>
      <w:r>
        <w:rPr>
          <w:lang w:eastAsia="zh-CN"/>
        </w:rPr>
        <w:t>/</w:t>
      </w:r>
      <w:r>
        <w:rPr>
          <w:lang w:eastAsia="zh-CN"/>
        </w:rPr>
        <w:t>删除过滤</w:t>
      </w:r>
      <w:r>
        <w:rPr>
          <w:lang w:eastAsia="zh-CN"/>
        </w:rPr>
        <w:t xml:space="preserve"> ID</w:t>
      </w:r>
      <w:r>
        <w:rPr>
          <w:lang w:eastAsia="zh-CN"/>
        </w:rPr>
        <w:t>，</w:t>
      </w:r>
      <w:r w:rsidR="00AD6E66">
        <w:rPr>
          <w:lang w:eastAsia="zh-CN"/>
        </w:rPr>
        <w:t>一键使能</w:t>
      </w:r>
      <w:r w:rsidR="00AD6E66">
        <w:rPr>
          <w:rFonts w:ascii="微软雅黑" w:eastAsia="微软雅黑" w:hAnsi="微软雅黑" w:cs="微软雅黑"/>
          <w:lang w:eastAsia="zh-CN"/>
        </w:rPr>
        <w:t>过滤功能。</w:t>
      </w:r>
      <w:r w:rsidR="00B80172">
        <w:rPr>
          <w:rFonts w:ascii="微软雅黑" w:eastAsia="微软雅黑" w:hAnsi="微软雅黑" w:cs="微软雅黑"/>
          <w:lang w:eastAsia="zh-CN"/>
        </w:rPr>
        <w:t>被过滤的报文</w:t>
      </w:r>
      <w:r w:rsidR="00C47032">
        <w:rPr>
          <w:rFonts w:ascii="微软雅黑" w:eastAsia="微软雅黑" w:hAnsi="微软雅黑" w:cs="微软雅黑"/>
          <w:lang w:eastAsia="zh-CN"/>
        </w:rPr>
        <w:t>，</w:t>
      </w:r>
      <w:r w:rsidR="00B80172">
        <w:rPr>
          <w:rFonts w:ascii="微软雅黑" w:eastAsia="微软雅黑" w:hAnsi="微软雅黑" w:cs="微软雅黑"/>
          <w:lang w:eastAsia="zh-CN"/>
        </w:rPr>
        <w:t>在</w:t>
      </w:r>
      <w:r w:rsidR="00AB4CC5" w:rsidRPr="00AB4CC5">
        <w:rPr>
          <w:rFonts w:hint="eastAsia"/>
          <w:lang w:eastAsia="zh-CN"/>
        </w:rPr>
        <w:t>主从</w:t>
      </w:r>
      <w:r w:rsidR="006555E6">
        <w:rPr>
          <w:rFonts w:ascii="微软雅黑" w:eastAsia="微软雅黑" w:hAnsi="微软雅黑" w:cs="微软雅黑" w:hint="eastAsia"/>
          <w:lang w:eastAsia="zh-CN"/>
        </w:rPr>
        <w:t>节点</w:t>
      </w:r>
      <w:r>
        <w:rPr>
          <w:lang w:eastAsia="zh-CN"/>
        </w:rPr>
        <w:t>列表中</w:t>
      </w:r>
      <w:r w:rsidR="00B80172">
        <w:rPr>
          <w:rFonts w:ascii="微软雅黑" w:eastAsia="微软雅黑" w:hAnsi="微软雅黑" w:cs="微软雅黑"/>
          <w:lang w:eastAsia="zh-CN"/>
        </w:rPr>
        <w:t>该报文</w:t>
      </w:r>
      <w:r>
        <w:rPr>
          <w:lang w:eastAsia="zh-CN"/>
        </w:rPr>
        <w:t xml:space="preserve"> ID </w:t>
      </w:r>
      <w:r>
        <w:rPr>
          <w:lang w:eastAsia="zh-CN"/>
        </w:rPr>
        <w:t>自动变绿，</w:t>
      </w:r>
      <w:r>
        <w:rPr>
          <w:lang w:eastAsia="zh-CN"/>
        </w:rPr>
        <w:t xml:space="preserve">OUT </w:t>
      </w:r>
      <w:r>
        <w:rPr>
          <w:lang w:eastAsia="zh-CN"/>
        </w:rPr>
        <w:t>视图</w:t>
      </w:r>
      <w:r w:rsidR="006555E6">
        <w:rPr>
          <w:lang w:eastAsia="zh-CN"/>
        </w:rPr>
        <w:t>中</w:t>
      </w:r>
      <w:r w:rsidR="00117B07">
        <w:rPr>
          <w:rFonts w:ascii="微软雅黑" w:eastAsia="微软雅黑" w:hAnsi="微软雅黑" w:cs="微软雅黑" w:hint="eastAsia"/>
          <w:lang w:eastAsia="zh-CN"/>
        </w:rPr>
        <w:t>该报文添加</w:t>
      </w:r>
      <w:r>
        <w:rPr>
          <w:lang w:eastAsia="zh-CN"/>
        </w:rPr>
        <w:t>“NC”</w:t>
      </w:r>
      <w:r w:rsidR="00117B07">
        <w:rPr>
          <w:rFonts w:ascii="微软雅黑" w:eastAsia="微软雅黑" w:hAnsi="微软雅黑" w:cs="微软雅黑"/>
          <w:lang w:eastAsia="zh-CN"/>
        </w:rPr>
        <w:t>标识</w:t>
      </w:r>
      <w:r>
        <w:rPr>
          <w:lang w:eastAsia="zh-CN"/>
        </w:rPr>
        <w:t>。</w:t>
      </w:r>
    </w:p>
    <w:p w:rsidR="00205EB9" w:rsidRPr="002D49FF" w:rsidRDefault="00614435" w:rsidP="00D270B4">
      <w:pPr>
        <w:spacing w:after="0" w:line="360" w:lineRule="auto"/>
        <w:rPr>
          <w:rFonts w:eastAsia="宋体"/>
          <w:lang w:eastAsia="zh-CN"/>
        </w:rPr>
      </w:pPr>
      <w:r>
        <w:rPr>
          <w:lang w:eastAsia="zh-CN"/>
        </w:rPr>
        <w:t xml:space="preserve">4. </w:t>
      </w:r>
      <w:r>
        <w:rPr>
          <w:lang w:eastAsia="zh-CN"/>
        </w:rPr>
        <w:t>故障注入：</w:t>
      </w:r>
      <w:r w:rsidR="002D49FF">
        <w:rPr>
          <w:lang w:eastAsia="zh-CN"/>
        </w:rPr>
        <w:t>故障</w:t>
      </w:r>
      <w:r w:rsidR="002D49FF">
        <w:rPr>
          <w:rFonts w:ascii="微软雅黑" w:eastAsia="微软雅黑" w:hAnsi="微软雅黑" w:cs="微软雅黑"/>
          <w:lang w:eastAsia="zh-CN"/>
        </w:rPr>
        <w:t>编辑时</w:t>
      </w:r>
      <w:r>
        <w:rPr>
          <w:lang w:eastAsia="zh-CN"/>
        </w:rPr>
        <w:t>支持按消息</w:t>
      </w:r>
      <w:r w:rsidR="00AB4CC5">
        <w:rPr>
          <w:lang w:eastAsia="zh-CN"/>
        </w:rPr>
        <w:t>名称</w:t>
      </w:r>
      <w:r>
        <w:rPr>
          <w:lang w:eastAsia="zh-CN"/>
        </w:rPr>
        <w:t>或信号名称筛选</w:t>
      </w:r>
      <w:r w:rsidR="00AB4CC5">
        <w:rPr>
          <w:lang w:eastAsia="zh-CN"/>
        </w:rPr>
        <w:t>信号</w:t>
      </w:r>
      <w:r w:rsidR="002D49FF">
        <w:rPr>
          <w:lang w:eastAsia="zh-CN"/>
        </w:rPr>
        <w:t>，</w:t>
      </w:r>
      <w:r w:rsidR="002D49FF" w:rsidRPr="002D49FF">
        <w:rPr>
          <w:rFonts w:hint="eastAsia"/>
          <w:lang w:eastAsia="zh-CN"/>
        </w:rPr>
        <w:t>自</w:t>
      </w:r>
      <w:r w:rsidR="002D49FF" w:rsidRPr="002D49FF">
        <w:rPr>
          <w:rFonts w:ascii="微软雅黑" w:eastAsia="微软雅黑" w:hAnsi="微软雅黑" w:cs="微软雅黑" w:hint="eastAsia"/>
          <w:lang w:eastAsia="zh-CN"/>
        </w:rPr>
        <w:t>动</w:t>
      </w:r>
      <w:r w:rsidR="002D49FF" w:rsidRPr="002D49FF">
        <w:rPr>
          <w:rFonts w:hint="eastAsia"/>
          <w:lang w:eastAsia="zh-CN"/>
        </w:rPr>
        <w:t>填充故障名称、故障</w:t>
      </w:r>
      <w:r w:rsidR="002D49FF" w:rsidRPr="002D49FF">
        <w:rPr>
          <w:rFonts w:hint="eastAsia"/>
          <w:lang w:eastAsia="zh-CN"/>
        </w:rPr>
        <w:t>ID</w:t>
      </w:r>
      <w:r w:rsidR="002D49FF">
        <w:rPr>
          <w:rFonts w:hint="eastAsia"/>
          <w:lang w:eastAsia="zh-CN"/>
        </w:rPr>
        <w:t>，</w:t>
      </w:r>
      <w:r w:rsidR="002D49FF">
        <w:rPr>
          <w:lang w:eastAsia="zh-CN"/>
        </w:rPr>
        <w:t>一</w:t>
      </w:r>
      <w:r w:rsidR="002D49FF">
        <w:rPr>
          <w:rFonts w:ascii="微软雅黑" w:eastAsia="微软雅黑" w:hAnsi="微软雅黑" w:cs="微软雅黑" w:hint="eastAsia"/>
          <w:lang w:eastAsia="zh-CN"/>
        </w:rPr>
        <w:t>键</w:t>
      </w:r>
      <w:r w:rsidR="002D49FF">
        <w:rPr>
          <w:lang w:eastAsia="zh-CN"/>
        </w:rPr>
        <w:t>使能</w:t>
      </w:r>
      <w:r w:rsidR="002D49FF">
        <w:rPr>
          <w:rFonts w:ascii="微软雅黑" w:eastAsia="微软雅黑" w:hAnsi="微软雅黑" w:cs="微软雅黑"/>
          <w:lang w:eastAsia="zh-CN"/>
        </w:rPr>
        <w:t>故障功能</w:t>
      </w:r>
      <w:r w:rsidR="004A6F37">
        <w:rPr>
          <w:lang w:eastAsia="zh-CN"/>
        </w:rPr>
        <w:t>。</w:t>
      </w:r>
      <w:r w:rsidR="002D49FF">
        <w:rPr>
          <w:rFonts w:ascii="微软雅黑" w:eastAsia="微软雅黑" w:hAnsi="微软雅黑" w:cs="微软雅黑"/>
          <w:lang w:eastAsia="zh-CN"/>
        </w:rPr>
        <w:t>被修改的报文，在</w:t>
      </w:r>
      <w:r w:rsidR="004A6F37" w:rsidRPr="00AB4CC5">
        <w:rPr>
          <w:rFonts w:hint="eastAsia"/>
          <w:lang w:eastAsia="zh-CN"/>
        </w:rPr>
        <w:t>主从</w:t>
      </w:r>
      <w:r w:rsidR="00313F29" w:rsidRPr="002D49FF">
        <w:rPr>
          <w:rFonts w:ascii="微软雅黑" w:eastAsia="微软雅黑" w:hAnsi="微软雅黑" w:cs="微软雅黑" w:hint="eastAsia"/>
          <w:lang w:eastAsia="zh-CN"/>
        </w:rPr>
        <w:t>节</w:t>
      </w:r>
      <w:r w:rsidR="00313F29" w:rsidRPr="002D49FF">
        <w:rPr>
          <w:rFonts w:ascii="MS Gothic" w:eastAsia="MS Gothic" w:hAnsi="MS Gothic" w:cs="MS Gothic" w:hint="eastAsia"/>
          <w:lang w:eastAsia="zh-CN"/>
        </w:rPr>
        <w:t>点</w:t>
      </w:r>
      <w:r w:rsidR="004A6F37">
        <w:rPr>
          <w:lang w:eastAsia="zh-CN"/>
        </w:rPr>
        <w:t>列表中</w:t>
      </w:r>
      <w:r w:rsidR="002D49FF">
        <w:rPr>
          <w:rFonts w:ascii="微软雅黑" w:eastAsia="微软雅黑" w:hAnsi="微软雅黑" w:cs="微软雅黑"/>
          <w:lang w:eastAsia="zh-CN"/>
        </w:rPr>
        <w:t>该报文</w:t>
      </w:r>
      <w:r w:rsidR="002D49FF">
        <w:rPr>
          <w:lang w:eastAsia="zh-CN"/>
        </w:rPr>
        <w:t xml:space="preserve"> ID</w:t>
      </w:r>
      <w:r w:rsidR="004A6F37">
        <w:rPr>
          <w:lang w:eastAsia="zh-CN"/>
        </w:rPr>
        <w:t xml:space="preserve"> </w:t>
      </w:r>
      <w:r w:rsidR="004A6F37">
        <w:rPr>
          <w:lang w:eastAsia="zh-CN"/>
        </w:rPr>
        <w:t>自</w:t>
      </w:r>
      <w:r w:rsidR="004A6F37" w:rsidRPr="002D49FF">
        <w:rPr>
          <w:rFonts w:ascii="微软雅黑" w:eastAsia="微软雅黑" w:hAnsi="微软雅黑" w:cs="微软雅黑" w:hint="eastAsia"/>
          <w:lang w:eastAsia="zh-CN"/>
        </w:rPr>
        <w:t>动变蓝</w:t>
      </w:r>
      <w:r w:rsidR="004A6F37">
        <w:rPr>
          <w:lang w:eastAsia="zh-CN"/>
        </w:rPr>
        <w:t>，</w:t>
      </w:r>
      <w:r>
        <w:rPr>
          <w:lang w:eastAsia="zh-CN"/>
        </w:rPr>
        <w:t xml:space="preserve"> OUT </w:t>
      </w:r>
      <w:r>
        <w:rPr>
          <w:lang w:eastAsia="zh-CN"/>
        </w:rPr>
        <w:t>视图</w:t>
      </w:r>
      <w:r w:rsidR="006555E6">
        <w:rPr>
          <w:lang w:eastAsia="zh-CN"/>
        </w:rPr>
        <w:t>中</w:t>
      </w:r>
      <w:r w:rsidR="002D49FF">
        <w:rPr>
          <w:rFonts w:ascii="微软雅黑" w:eastAsia="微软雅黑" w:hAnsi="微软雅黑" w:cs="微软雅黑" w:hint="eastAsia"/>
          <w:lang w:eastAsia="zh-CN"/>
        </w:rPr>
        <w:t>该报文添加</w:t>
      </w:r>
      <w:r w:rsidR="002D49FF">
        <w:rPr>
          <w:lang w:eastAsia="zh-CN"/>
        </w:rPr>
        <w:t>“MD”</w:t>
      </w:r>
      <w:r w:rsidR="002D49FF">
        <w:rPr>
          <w:rFonts w:ascii="微软雅黑" w:eastAsia="微软雅黑" w:hAnsi="微软雅黑" w:cs="微软雅黑"/>
          <w:lang w:eastAsia="zh-CN"/>
        </w:rPr>
        <w:t>标识</w:t>
      </w:r>
      <w:r w:rsidR="002D49FF">
        <w:rPr>
          <w:lang w:eastAsia="zh-CN"/>
        </w:rPr>
        <w:t>。</w:t>
      </w:r>
    </w:p>
    <w:p w:rsidR="00205EB9" w:rsidRDefault="00614435" w:rsidP="00D270B4">
      <w:pPr>
        <w:spacing w:after="0" w:line="360" w:lineRule="auto"/>
        <w:rPr>
          <w:lang w:eastAsia="zh-CN"/>
        </w:rPr>
      </w:pPr>
      <w:r>
        <w:rPr>
          <w:lang w:eastAsia="zh-CN"/>
        </w:rPr>
        <w:t xml:space="preserve">5. </w:t>
      </w:r>
      <w:r w:rsidR="00F100BD" w:rsidRPr="00F100BD">
        <w:rPr>
          <w:rFonts w:hint="eastAsia"/>
          <w:lang w:eastAsia="zh-CN"/>
        </w:rPr>
        <w:t>日志</w:t>
      </w:r>
      <w:r w:rsidR="00F100BD" w:rsidRPr="00F100BD">
        <w:rPr>
          <w:rFonts w:ascii="微软雅黑" w:eastAsia="微软雅黑" w:hAnsi="微软雅黑" w:cs="微软雅黑" w:hint="eastAsia"/>
          <w:lang w:eastAsia="zh-CN"/>
        </w:rPr>
        <w:t>视图</w:t>
      </w:r>
      <w:r>
        <w:rPr>
          <w:lang w:eastAsia="zh-CN"/>
        </w:rPr>
        <w:t>：双模式显示（原始报文／</w:t>
      </w:r>
      <w:r>
        <w:rPr>
          <w:lang w:eastAsia="zh-CN"/>
        </w:rPr>
        <w:t xml:space="preserve">LDF </w:t>
      </w:r>
      <w:r>
        <w:rPr>
          <w:lang w:eastAsia="zh-CN"/>
        </w:rPr>
        <w:t>信号），</w:t>
      </w:r>
      <w:r w:rsidR="00C84264">
        <w:rPr>
          <w:lang w:eastAsia="zh-CN"/>
        </w:rPr>
        <w:t>支持</w:t>
      </w:r>
      <w:r w:rsidR="00C84264">
        <w:rPr>
          <w:rFonts w:ascii="微软雅黑" w:eastAsia="微软雅黑" w:hAnsi="微软雅黑" w:cs="微软雅黑"/>
          <w:lang w:eastAsia="zh-CN"/>
        </w:rPr>
        <w:t>报文过滤（</w:t>
      </w:r>
      <w:r w:rsidR="00265ECF">
        <w:rPr>
          <w:rFonts w:ascii="微软雅黑" w:eastAsia="微软雅黑" w:hAnsi="微软雅黑" w:cs="微软雅黑"/>
          <w:lang w:eastAsia="zh-CN"/>
        </w:rPr>
        <w:t>根据报文类型：</w:t>
      </w:r>
      <w:r w:rsidR="00C84264">
        <w:rPr>
          <w:rFonts w:ascii="微软雅黑" w:eastAsia="微软雅黑" w:hAnsi="微软雅黑" w:cs="微软雅黑"/>
          <w:lang w:eastAsia="zh-CN"/>
        </w:rPr>
        <w:t>异常</w:t>
      </w:r>
      <w:r w:rsidR="00C84264">
        <w:rPr>
          <w:rFonts w:ascii="微软雅黑" w:eastAsia="微软雅黑" w:hAnsi="微软雅黑" w:cs="微软雅黑" w:hint="eastAsia"/>
          <w:lang w:eastAsia="zh-CN"/>
        </w:rPr>
        <w:t>/转发/过滤/故障</w:t>
      </w:r>
      <w:r w:rsidR="00265ECF">
        <w:rPr>
          <w:rFonts w:ascii="微软雅黑" w:eastAsia="微软雅黑" w:hAnsi="微软雅黑" w:cs="微软雅黑" w:hint="eastAsia"/>
          <w:lang w:eastAsia="zh-CN"/>
        </w:rPr>
        <w:t>进行过滤</w:t>
      </w:r>
      <w:r w:rsidR="00C84264">
        <w:rPr>
          <w:rFonts w:ascii="微软雅黑" w:eastAsia="微软雅黑" w:hAnsi="微软雅黑" w:cs="微软雅黑"/>
          <w:lang w:eastAsia="zh-CN"/>
        </w:rPr>
        <w:t>），</w:t>
      </w:r>
      <w:r>
        <w:rPr>
          <w:lang w:eastAsia="zh-CN"/>
        </w:rPr>
        <w:t>支持</w:t>
      </w:r>
      <w:r>
        <w:rPr>
          <w:lang w:eastAsia="zh-CN"/>
        </w:rPr>
        <w:t xml:space="preserve"> CSV</w:t>
      </w:r>
      <w:r>
        <w:rPr>
          <w:lang w:eastAsia="zh-CN"/>
        </w:rPr>
        <w:t>／</w:t>
      </w:r>
      <w:r>
        <w:rPr>
          <w:lang w:eastAsia="zh-CN"/>
        </w:rPr>
        <w:t xml:space="preserve">ASC </w:t>
      </w:r>
      <w:r w:rsidR="00F966FD">
        <w:rPr>
          <w:lang w:eastAsia="zh-CN"/>
        </w:rPr>
        <w:t>文件</w:t>
      </w:r>
      <w:r w:rsidR="00F966FD">
        <w:rPr>
          <w:rFonts w:ascii="微软雅黑" w:eastAsia="微软雅黑" w:hAnsi="微软雅黑" w:cs="微软雅黑"/>
          <w:lang w:eastAsia="zh-CN"/>
        </w:rPr>
        <w:t>录制</w:t>
      </w:r>
      <w:r>
        <w:rPr>
          <w:lang w:eastAsia="zh-CN"/>
        </w:rPr>
        <w:t>，时间模式（绝对／相对／</w:t>
      </w:r>
      <w:r>
        <w:rPr>
          <w:lang w:eastAsia="zh-CN"/>
        </w:rPr>
        <w:t>Delta</w:t>
      </w:r>
      <w:r>
        <w:rPr>
          <w:lang w:eastAsia="zh-CN"/>
        </w:rPr>
        <w:t>）可配置。</w:t>
      </w:r>
    </w:p>
    <w:p w:rsidR="00205EB9" w:rsidRPr="005F0D1B" w:rsidRDefault="00614435" w:rsidP="00D270B4">
      <w:pPr>
        <w:spacing w:after="0" w:line="360" w:lineRule="auto"/>
        <w:rPr>
          <w:rFonts w:eastAsia="宋体"/>
          <w:lang w:eastAsia="zh-CN"/>
        </w:rPr>
      </w:pPr>
      <w:r>
        <w:rPr>
          <w:lang w:eastAsia="zh-CN"/>
        </w:rPr>
        <w:lastRenderedPageBreak/>
        <w:t xml:space="preserve">6. </w:t>
      </w:r>
      <w:r>
        <w:rPr>
          <w:lang w:eastAsia="zh-CN"/>
        </w:rPr>
        <w:t>界面定制：拖拽、隐藏</w:t>
      </w:r>
      <w:r>
        <w:rPr>
          <w:lang w:eastAsia="zh-CN"/>
        </w:rPr>
        <w:t>/</w:t>
      </w:r>
      <w:r>
        <w:rPr>
          <w:lang w:eastAsia="zh-CN"/>
        </w:rPr>
        <w:t>还原任意窗口，布局自由切换，满足不同测试习惯。</w:t>
      </w:r>
    </w:p>
    <w:p w:rsidR="00205EB9" w:rsidRDefault="00614435">
      <w:pPr>
        <w:pStyle w:val="21"/>
      </w:pPr>
      <w:r>
        <w:t>三、系统需求</w:t>
      </w:r>
    </w:p>
    <w:p w:rsidR="00205EB9" w:rsidRDefault="00614435" w:rsidP="007D05FA">
      <w:pPr>
        <w:spacing w:after="0" w:line="360" w:lineRule="auto"/>
        <w:rPr>
          <w:lang w:eastAsia="zh-CN"/>
        </w:rPr>
      </w:pPr>
      <w:r>
        <w:rPr>
          <w:lang w:eastAsia="zh-CN"/>
        </w:rPr>
        <w:t>操作系</w:t>
      </w:r>
      <w:r>
        <w:rPr>
          <w:rFonts w:ascii="微软雅黑" w:eastAsia="微软雅黑" w:hAnsi="微软雅黑" w:cs="微软雅黑" w:hint="eastAsia"/>
          <w:lang w:eastAsia="zh-CN"/>
        </w:rPr>
        <w:t>统</w:t>
      </w:r>
      <w:r>
        <w:rPr>
          <w:rFonts w:ascii="MS Gothic" w:eastAsia="MS Gothic" w:hAnsi="MS Gothic" w:cs="MS Gothic" w:hint="eastAsia"/>
          <w:lang w:eastAsia="zh-CN"/>
        </w:rPr>
        <w:t>：</w:t>
      </w:r>
      <w:r>
        <w:rPr>
          <w:lang w:eastAsia="zh-CN"/>
        </w:rPr>
        <w:t xml:space="preserve">Windows 10 </w:t>
      </w:r>
      <w:r>
        <w:rPr>
          <w:lang w:eastAsia="zh-CN"/>
        </w:rPr>
        <w:t>及以上</w:t>
      </w:r>
    </w:p>
    <w:p w:rsidR="00205EB9" w:rsidRDefault="00614435" w:rsidP="007D05FA">
      <w:pPr>
        <w:spacing w:after="0" w:line="360" w:lineRule="auto"/>
        <w:rPr>
          <w:lang w:eastAsia="zh-CN"/>
        </w:rPr>
      </w:pPr>
      <w:r>
        <w:rPr>
          <w:lang w:eastAsia="zh-CN"/>
        </w:rPr>
        <w:t>依</w:t>
      </w:r>
      <w:r>
        <w:rPr>
          <w:rFonts w:ascii="微软雅黑" w:eastAsia="微软雅黑" w:hAnsi="微软雅黑" w:cs="微软雅黑" w:hint="eastAsia"/>
          <w:lang w:eastAsia="zh-CN"/>
        </w:rPr>
        <w:t>赖环</w:t>
      </w:r>
      <w:r>
        <w:rPr>
          <w:rFonts w:ascii="MS Gothic" w:eastAsia="MS Gothic" w:hAnsi="MS Gothic" w:cs="MS Gothic" w:hint="eastAsia"/>
          <w:lang w:eastAsia="zh-CN"/>
        </w:rPr>
        <w:t>境：</w:t>
      </w:r>
      <w:r>
        <w:rPr>
          <w:lang w:eastAsia="zh-CN"/>
        </w:rPr>
        <w:t>Qt 5.14.2 + Visual Studio 2017</w:t>
      </w:r>
    </w:p>
    <w:p w:rsidR="00205EB9" w:rsidRDefault="00614435" w:rsidP="007D05FA">
      <w:pPr>
        <w:spacing w:after="0" w:line="360" w:lineRule="auto"/>
        <w:rPr>
          <w:lang w:eastAsia="zh-CN"/>
        </w:rPr>
      </w:pPr>
      <w:r>
        <w:rPr>
          <w:lang w:eastAsia="zh-CN"/>
        </w:rPr>
        <w:t>网络配置：本机网卡设置为</w:t>
      </w:r>
      <w:r>
        <w:rPr>
          <w:lang w:eastAsia="zh-CN"/>
        </w:rPr>
        <w:t xml:space="preserve"> 192.168.201.X</w:t>
      </w:r>
      <w:r>
        <w:rPr>
          <w:lang w:eastAsia="zh-CN"/>
        </w:rPr>
        <w:t>（避开</w:t>
      </w:r>
      <w:r w:rsidR="0034611B" w:rsidRPr="004A603E">
        <w:rPr>
          <w:rFonts w:ascii="微软雅黑" w:eastAsia="微软雅黑" w:hAnsi="微软雅黑" w:cs="微软雅黑" w:hint="eastAsia"/>
          <w:lang w:eastAsia="zh-CN"/>
        </w:rPr>
        <w:t>设备</w:t>
      </w:r>
      <w:r w:rsidR="0034611B" w:rsidRPr="004A603E">
        <w:rPr>
          <w:lang w:eastAsia="zh-CN"/>
        </w:rPr>
        <w:t>IP</w:t>
      </w:r>
      <w:r w:rsidR="0034611B" w:rsidRPr="004A603E">
        <w:rPr>
          <w:lang w:eastAsia="zh-CN"/>
        </w:rPr>
        <w:t>段：</w:t>
      </w:r>
      <w:r>
        <w:rPr>
          <w:lang w:eastAsia="zh-CN"/>
        </w:rPr>
        <w:t>130</w:t>
      </w:r>
      <w:r>
        <w:rPr>
          <w:lang w:eastAsia="zh-CN"/>
        </w:rPr>
        <w:t>～</w:t>
      </w:r>
      <w:r>
        <w:rPr>
          <w:lang w:eastAsia="zh-CN"/>
        </w:rPr>
        <w:t>145</w:t>
      </w:r>
      <w:r>
        <w:rPr>
          <w:lang w:eastAsia="zh-CN"/>
        </w:rPr>
        <w:t>），</w:t>
      </w:r>
      <w:r w:rsidR="00477B9D">
        <w:rPr>
          <w:lang w:eastAsia="zh-CN"/>
        </w:rPr>
        <w:t>并</w:t>
      </w:r>
      <w:r>
        <w:rPr>
          <w:lang w:eastAsia="zh-CN"/>
        </w:rPr>
        <w:t>确保可</w:t>
      </w:r>
      <w:r>
        <w:rPr>
          <w:lang w:eastAsia="zh-CN"/>
        </w:rPr>
        <w:t xml:space="preserve"> ping </w:t>
      </w:r>
      <w:r>
        <w:rPr>
          <w:lang w:eastAsia="zh-CN"/>
        </w:rPr>
        <w:t>通设备（</w:t>
      </w:r>
      <w:r w:rsidR="00F04900" w:rsidRPr="004A603E">
        <w:rPr>
          <w:rFonts w:ascii="微软雅黑" w:eastAsia="微软雅黑" w:hAnsi="微软雅黑" w:cs="微软雅黑" w:hint="eastAsia"/>
          <w:lang w:eastAsia="zh-CN"/>
        </w:rPr>
        <w:t>设备</w:t>
      </w:r>
      <w:r w:rsidR="00F04900" w:rsidRPr="00E50BB2">
        <w:rPr>
          <w:lang w:eastAsia="zh-CN"/>
        </w:rPr>
        <w:t>0</w:t>
      </w:r>
      <w:r w:rsidR="00F04900" w:rsidRPr="00E50BB2">
        <w:rPr>
          <w:lang w:eastAsia="zh-CN"/>
        </w:rPr>
        <w:t>默</w:t>
      </w:r>
      <w:r w:rsidR="00F04900" w:rsidRPr="004A603E">
        <w:rPr>
          <w:rFonts w:ascii="微软雅黑" w:eastAsia="微软雅黑" w:hAnsi="微软雅黑" w:cs="微软雅黑" w:hint="eastAsia"/>
          <w:lang w:eastAsia="zh-CN"/>
        </w:rPr>
        <w:t>认</w:t>
      </w:r>
      <w:r w:rsidR="00F04900" w:rsidRPr="00E50BB2">
        <w:rPr>
          <w:lang w:eastAsia="zh-CN"/>
        </w:rPr>
        <w:t xml:space="preserve"> IP</w:t>
      </w:r>
      <w:r w:rsidR="00F04900" w:rsidRPr="00E50BB2">
        <w:rPr>
          <w:lang w:eastAsia="zh-CN"/>
        </w:rPr>
        <w:t>：</w:t>
      </w:r>
      <w:r w:rsidR="00F04900" w:rsidRPr="00E50BB2">
        <w:rPr>
          <w:lang w:eastAsia="zh-CN"/>
        </w:rPr>
        <w:t xml:space="preserve"> 192.168.201.130</w:t>
      </w:r>
      <w:r w:rsidR="00F04900" w:rsidRPr="00E50BB2">
        <w:rPr>
          <w:lang w:eastAsia="zh-CN"/>
        </w:rPr>
        <w:t>，</w:t>
      </w:r>
      <w:r w:rsidR="00F04900" w:rsidRPr="004A603E">
        <w:rPr>
          <w:rFonts w:ascii="微软雅黑" w:eastAsia="微软雅黑" w:hAnsi="微软雅黑" w:cs="微软雅黑" w:hint="eastAsia"/>
          <w:lang w:eastAsia="zh-CN"/>
        </w:rPr>
        <w:t>设备</w:t>
      </w:r>
      <w:r w:rsidR="00F04900" w:rsidRPr="00E50BB2">
        <w:rPr>
          <w:lang w:eastAsia="zh-CN"/>
        </w:rPr>
        <w:t>x</w:t>
      </w:r>
      <w:r w:rsidR="00F04900" w:rsidRPr="00E50BB2">
        <w:rPr>
          <w:lang w:eastAsia="zh-CN"/>
        </w:rPr>
        <w:t>默</w:t>
      </w:r>
      <w:r w:rsidR="00F04900" w:rsidRPr="004A603E">
        <w:rPr>
          <w:rFonts w:ascii="微软雅黑" w:eastAsia="微软雅黑" w:hAnsi="微软雅黑" w:cs="微软雅黑" w:hint="eastAsia"/>
          <w:lang w:eastAsia="zh-CN"/>
        </w:rPr>
        <w:t>认</w:t>
      </w:r>
      <w:r w:rsidR="00F04900" w:rsidRPr="00E50BB2">
        <w:rPr>
          <w:lang w:eastAsia="zh-CN"/>
        </w:rPr>
        <w:t xml:space="preserve"> IP</w:t>
      </w:r>
      <w:r w:rsidR="00F04900" w:rsidRPr="00E50BB2">
        <w:rPr>
          <w:lang w:eastAsia="zh-CN"/>
        </w:rPr>
        <w:t>：</w:t>
      </w:r>
      <w:r w:rsidR="00F04900" w:rsidRPr="00E50BB2">
        <w:rPr>
          <w:lang w:eastAsia="zh-CN"/>
        </w:rPr>
        <w:t xml:space="preserve"> 192.168.201.130+x</w:t>
      </w:r>
      <w:r>
        <w:rPr>
          <w:lang w:eastAsia="zh-CN"/>
        </w:rPr>
        <w:t>）。</w:t>
      </w:r>
    </w:p>
    <w:p w:rsidR="00205EB9" w:rsidRDefault="0059513B" w:rsidP="007D05FA">
      <w:pPr>
        <w:spacing w:after="0" w:line="360" w:lineRule="auto"/>
        <w:rPr>
          <w:lang w:eastAsia="zh-CN"/>
        </w:rPr>
      </w:pPr>
      <w:r>
        <w:rPr>
          <w:lang w:eastAsia="zh-CN"/>
        </w:rPr>
        <w:t>硬件要求：</w:t>
      </w:r>
      <w:r>
        <w:rPr>
          <w:lang w:eastAsia="zh-CN"/>
        </w:rPr>
        <w:br/>
        <w:t>- CPU</w:t>
      </w:r>
      <w:r>
        <w:rPr>
          <w:lang w:eastAsia="zh-CN"/>
        </w:rPr>
        <w:t>：</w:t>
      </w:r>
      <w:r>
        <w:rPr>
          <w:lang w:eastAsia="zh-CN"/>
        </w:rPr>
        <w:t xml:space="preserve">Intel i5 </w:t>
      </w:r>
      <w:r>
        <w:rPr>
          <w:lang w:eastAsia="zh-CN"/>
        </w:rPr>
        <w:t>或以上</w:t>
      </w:r>
      <w:r>
        <w:rPr>
          <w:lang w:eastAsia="zh-CN"/>
        </w:rPr>
        <w:br/>
        <w:t xml:space="preserve">- </w:t>
      </w:r>
      <w:r>
        <w:rPr>
          <w:lang w:eastAsia="zh-CN"/>
        </w:rPr>
        <w:t>内存：</w:t>
      </w:r>
      <w:r>
        <w:rPr>
          <w:lang w:eastAsia="zh-CN"/>
        </w:rPr>
        <w:t xml:space="preserve">8GB </w:t>
      </w:r>
      <w:r>
        <w:rPr>
          <w:lang w:eastAsia="zh-CN"/>
        </w:rPr>
        <w:t>及以上</w:t>
      </w:r>
      <w:r>
        <w:rPr>
          <w:lang w:eastAsia="zh-CN"/>
        </w:rPr>
        <w:br/>
        <w:t xml:space="preserve">- </w:t>
      </w:r>
      <w:r>
        <w:rPr>
          <w:lang w:eastAsia="zh-CN"/>
        </w:rPr>
        <w:t>磁</w:t>
      </w:r>
      <w:r w:rsidRPr="004A603E">
        <w:rPr>
          <w:rFonts w:ascii="微软雅黑" w:eastAsia="微软雅黑" w:hAnsi="微软雅黑" w:cs="微软雅黑" w:hint="eastAsia"/>
          <w:lang w:eastAsia="zh-CN"/>
        </w:rPr>
        <w:t>盘</w:t>
      </w:r>
      <w:r w:rsidRPr="004A603E">
        <w:rPr>
          <w:rFonts w:hint="eastAsia"/>
          <w:lang w:eastAsia="zh-CN"/>
        </w:rPr>
        <w:t>：</w:t>
      </w:r>
      <w:r>
        <w:rPr>
          <w:lang w:eastAsia="zh-CN"/>
        </w:rPr>
        <w:t xml:space="preserve">SSD ≥ 50GB </w:t>
      </w:r>
      <w:r>
        <w:rPr>
          <w:lang w:eastAsia="zh-CN"/>
        </w:rPr>
        <w:t>可用空</w:t>
      </w:r>
      <w:r w:rsidRPr="004A603E">
        <w:rPr>
          <w:rFonts w:ascii="微软雅黑" w:eastAsia="微软雅黑" w:hAnsi="微软雅黑" w:cs="微软雅黑" w:hint="eastAsia"/>
          <w:lang w:eastAsia="zh-CN"/>
        </w:rPr>
        <w:t>间</w:t>
      </w:r>
    </w:p>
    <w:p w:rsidR="00205EB9" w:rsidRDefault="00614435">
      <w:pPr>
        <w:pStyle w:val="21"/>
        <w:rPr>
          <w:lang w:eastAsia="zh-CN"/>
        </w:rPr>
      </w:pPr>
      <w:r>
        <w:rPr>
          <w:lang w:eastAsia="zh-CN"/>
        </w:rPr>
        <w:t>四、安装与运行方法</w:t>
      </w:r>
    </w:p>
    <w:p w:rsidR="00205EB9" w:rsidRDefault="00614435" w:rsidP="00C771B2">
      <w:pPr>
        <w:spacing w:after="0" w:line="360" w:lineRule="auto"/>
        <w:rPr>
          <w:lang w:eastAsia="zh-CN"/>
        </w:rPr>
      </w:pPr>
      <w:r>
        <w:rPr>
          <w:lang w:eastAsia="zh-CN"/>
        </w:rPr>
        <w:t xml:space="preserve">1. </w:t>
      </w:r>
      <w:r>
        <w:rPr>
          <w:lang w:eastAsia="zh-CN"/>
        </w:rPr>
        <w:t>安装：解压发布压缩包至任意目录，无需额外安装程序。</w:t>
      </w:r>
    </w:p>
    <w:p w:rsidR="00205EB9" w:rsidRDefault="00614435" w:rsidP="00C771B2">
      <w:pPr>
        <w:spacing w:after="0" w:line="360" w:lineRule="auto"/>
        <w:rPr>
          <w:lang w:eastAsia="zh-CN"/>
        </w:rPr>
      </w:pPr>
      <w:r>
        <w:rPr>
          <w:lang w:eastAsia="zh-CN"/>
        </w:rPr>
        <w:t xml:space="preserve">2. </w:t>
      </w:r>
      <w:r>
        <w:rPr>
          <w:lang w:eastAsia="zh-CN"/>
        </w:rPr>
        <w:t>准备：</w:t>
      </w:r>
      <w:r w:rsidR="004E3AFB">
        <w:rPr>
          <w:rFonts w:ascii="微软雅黑" w:eastAsia="微软雅黑" w:hAnsi="微软雅黑" w:cs="微软雅黑"/>
          <w:lang w:eastAsia="zh-CN"/>
        </w:rPr>
        <w:t>检查</w:t>
      </w:r>
      <w:r w:rsidR="004E3AFB">
        <w:rPr>
          <w:rFonts w:ascii="MS Gothic" w:hAnsi="MS Gothic" w:cs="MS Gothic"/>
          <w:lang w:eastAsia="zh-CN"/>
        </w:rPr>
        <w:t>本机网卡</w:t>
      </w:r>
      <w:r w:rsidR="004E3AFB">
        <w:rPr>
          <w:lang w:eastAsia="zh-CN"/>
        </w:rPr>
        <w:t xml:space="preserve"> IP</w:t>
      </w:r>
      <w:r w:rsidR="004E3AFB">
        <w:rPr>
          <w:lang w:eastAsia="zh-CN"/>
        </w:rPr>
        <w:t>，</w:t>
      </w:r>
      <w:r w:rsidR="004E3AFB">
        <w:rPr>
          <w:rFonts w:ascii="MS Gothic" w:eastAsia="MS Gothic" w:hAnsi="MS Gothic" w:cs="MS Gothic" w:hint="eastAsia"/>
          <w:lang w:eastAsia="zh-CN"/>
        </w:rPr>
        <w:t>确</w:t>
      </w:r>
      <w:r w:rsidR="004E3AFB">
        <w:rPr>
          <w:rFonts w:ascii="微软雅黑" w:eastAsia="微软雅黑" w:hAnsi="微软雅黑" w:cs="微软雅黑" w:hint="eastAsia"/>
          <w:lang w:eastAsia="zh-CN"/>
        </w:rPr>
        <w:t>认能</w:t>
      </w:r>
      <w:r w:rsidR="004E3AFB">
        <w:rPr>
          <w:lang w:eastAsia="zh-CN"/>
        </w:rPr>
        <w:t xml:space="preserve">ping </w:t>
      </w:r>
      <w:r w:rsidR="004E3AFB">
        <w:rPr>
          <w:lang w:eastAsia="zh-CN"/>
        </w:rPr>
        <w:t>通</w:t>
      </w:r>
      <w:r w:rsidR="004E3AFB">
        <w:rPr>
          <w:rFonts w:ascii="微软雅黑" w:eastAsia="微软雅黑" w:hAnsi="微软雅黑" w:cs="微软雅黑" w:hint="eastAsia"/>
          <w:lang w:eastAsia="zh-CN"/>
        </w:rPr>
        <w:t>设备</w:t>
      </w:r>
      <w:r w:rsidR="004E3AFB">
        <w:rPr>
          <w:rFonts w:ascii="MS Gothic" w:eastAsia="MS Gothic" w:hAnsi="MS Gothic" w:cs="MS Gothic" w:hint="eastAsia"/>
          <w:lang w:eastAsia="zh-CN"/>
        </w:rPr>
        <w:t>，</w:t>
      </w:r>
      <w:r>
        <w:rPr>
          <w:lang w:eastAsia="zh-CN"/>
        </w:rPr>
        <w:t>确认波特率与设备匹配</w:t>
      </w:r>
      <w:r w:rsidR="004E3AFB">
        <w:rPr>
          <w:lang w:eastAsia="zh-CN"/>
        </w:rPr>
        <w:t>，确认地</w:t>
      </w:r>
      <w:r w:rsidR="004E3AFB">
        <w:rPr>
          <w:rFonts w:ascii="微软雅黑" w:eastAsia="微软雅黑" w:hAnsi="微软雅黑" w:cs="微软雅黑" w:hint="eastAsia"/>
          <w:lang w:eastAsia="zh-CN"/>
        </w:rPr>
        <w:t>线</w:t>
      </w:r>
      <w:r w:rsidR="004E3AFB">
        <w:rPr>
          <w:rFonts w:ascii="MS Gothic" w:hAnsi="MS Gothic" w:cs="MS Gothic"/>
          <w:lang w:eastAsia="zh-CN"/>
        </w:rPr>
        <w:t>已接好</w:t>
      </w:r>
      <w:r>
        <w:rPr>
          <w:lang w:eastAsia="zh-CN"/>
        </w:rPr>
        <w:t>。</w:t>
      </w:r>
    </w:p>
    <w:p w:rsidR="00205EB9" w:rsidRDefault="00614435" w:rsidP="00C771B2">
      <w:pPr>
        <w:spacing w:after="0" w:line="360" w:lineRule="auto"/>
        <w:rPr>
          <w:lang w:eastAsia="zh-CN"/>
        </w:rPr>
      </w:pPr>
      <w:r>
        <w:rPr>
          <w:lang w:eastAsia="zh-CN"/>
        </w:rPr>
        <w:t xml:space="preserve">3. </w:t>
      </w:r>
      <w:r>
        <w:rPr>
          <w:lang w:eastAsia="zh-CN"/>
        </w:rPr>
        <w:t>运行：双击</w:t>
      </w:r>
      <w:r>
        <w:rPr>
          <w:lang w:eastAsia="zh-CN"/>
        </w:rPr>
        <w:t xml:space="preserve"> Switch_LIN.exe</w:t>
      </w:r>
      <w:r>
        <w:rPr>
          <w:lang w:eastAsia="zh-CN"/>
        </w:rPr>
        <w:t>启动</w:t>
      </w:r>
      <w:r w:rsidR="00326644">
        <w:rPr>
          <w:lang w:eastAsia="zh-CN"/>
        </w:rPr>
        <w:t>程序</w:t>
      </w:r>
      <w:r>
        <w:rPr>
          <w:lang w:eastAsia="zh-CN"/>
        </w:rPr>
        <w:t>。</w:t>
      </w:r>
    </w:p>
    <w:p w:rsidR="00205EB9" w:rsidRDefault="008D5F46">
      <w:r>
        <w:rPr>
          <w:noProof/>
          <w:lang w:eastAsia="zh-CN"/>
        </w:rPr>
        <w:lastRenderedPageBreak/>
        <w:drawing>
          <wp:inline distT="0" distB="0" distL="0" distR="0" wp14:anchorId="26DB3E22" wp14:editId="40FDD296">
            <wp:extent cx="5486400" cy="3490595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90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05EB9" w:rsidRPr="006D313F" w:rsidRDefault="006D313F">
      <w:pPr>
        <w:pStyle w:val="21"/>
        <w:rPr>
          <w:rFonts w:eastAsia="宋体"/>
          <w:lang w:eastAsia="zh-CN"/>
        </w:rPr>
      </w:pPr>
      <w:r>
        <w:rPr>
          <w:lang w:eastAsia="zh-CN"/>
        </w:rPr>
        <w:t>五、</w:t>
      </w:r>
      <w:r>
        <w:rPr>
          <w:rFonts w:ascii="微软雅黑" w:eastAsia="微软雅黑" w:hAnsi="微软雅黑" w:cs="微软雅黑"/>
          <w:lang w:eastAsia="zh-CN"/>
        </w:rPr>
        <w:t>软件功能</w:t>
      </w:r>
    </w:p>
    <w:p w:rsidR="002149E7" w:rsidRDefault="003F24AD">
      <w:pPr>
        <w:rPr>
          <w:rFonts w:ascii="微软雅黑" w:eastAsia="微软雅黑" w:hAnsi="微软雅黑" w:cs="微软雅黑"/>
          <w:lang w:eastAsia="zh-CN"/>
        </w:rPr>
      </w:pPr>
      <w:r>
        <w:rPr>
          <w:rFonts w:ascii="微软雅黑" w:eastAsia="微软雅黑" w:hAnsi="微软雅黑" w:cs="微软雅黑"/>
          <w:lang w:eastAsia="zh-CN"/>
        </w:rPr>
        <w:t>软件</w:t>
      </w:r>
      <w:r w:rsidR="002149E7">
        <w:rPr>
          <w:rFonts w:ascii="微软雅黑" w:eastAsia="微软雅黑" w:hAnsi="微软雅黑" w:cs="微软雅黑"/>
          <w:lang w:eastAsia="zh-CN"/>
        </w:rPr>
        <w:t>主界面</w:t>
      </w:r>
      <w:r>
        <w:rPr>
          <w:rFonts w:ascii="微软雅黑" w:eastAsia="微软雅黑" w:hAnsi="微软雅黑" w:cs="微软雅黑"/>
          <w:lang w:eastAsia="zh-CN"/>
        </w:rPr>
        <w:t>速览</w:t>
      </w:r>
      <w:bookmarkStart w:id="0" w:name="_GoBack"/>
      <w:bookmarkEnd w:id="0"/>
      <w:r w:rsidR="002149E7">
        <w:rPr>
          <w:rFonts w:ascii="微软雅黑" w:eastAsia="微软雅黑" w:hAnsi="微软雅黑" w:cs="微软雅黑"/>
          <w:lang w:eastAsia="zh-CN"/>
        </w:rPr>
        <w:t>：</w:t>
      </w:r>
    </w:p>
    <w:p w:rsidR="002149E7" w:rsidRDefault="009B0A56">
      <w:pPr>
        <w:rPr>
          <w:lang w:eastAsia="zh-CN"/>
        </w:rPr>
      </w:pPr>
      <w:r w:rsidRPr="009B0A56">
        <w:rPr>
          <w:noProof/>
          <w:lang w:eastAsia="zh-CN"/>
        </w:rPr>
        <w:lastRenderedPageBreak/>
        <w:drawing>
          <wp:inline distT="0" distB="0" distL="0" distR="0">
            <wp:extent cx="5486400" cy="4309766"/>
            <wp:effectExtent l="0" t="0" r="0" b="0"/>
            <wp:docPr id="3" name="图片 3" descr="D:\source\FKMaster\doc\Switch_LIN\LIN主界面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D:\source\FKMaster\doc\Switch_LIN\LIN主界面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43097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92835" w:rsidRDefault="00592835" w:rsidP="00592835">
      <w:pPr>
        <w:ind w:firstLineChars="200" w:firstLine="440"/>
        <w:rPr>
          <w:lang w:eastAsia="zh-CN"/>
        </w:rPr>
      </w:pPr>
      <w:r>
        <w:rPr>
          <w:lang w:eastAsia="zh-CN"/>
        </w:rPr>
        <w:t>特</w:t>
      </w:r>
      <w:r>
        <w:rPr>
          <w:rFonts w:ascii="微软雅黑" w:eastAsia="微软雅黑" w:hAnsi="微软雅黑" w:cs="微软雅黑" w:hint="eastAsia"/>
          <w:lang w:eastAsia="zh-CN"/>
        </w:rPr>
        <w:t>别说</w:t>
      </w:r>
      <w:r>
        <w:rPr>
          <w:rFonts w:ascii="MS Gothic" w:hAnsi="MS Gothic" w:cs="MS Gothic"/>
          <w:lang w:eastAsia="zh-CN"/>
        </w:rPr>
        <w:t>明：</w:t>
      </w:r>
      <w:r>
        <w:rPr>
          <w:lang w:eastAsia="zh-CN"/>
        </w:rPr>
        <w:t xml:space="preserve"> </w:t>
      </w:r>
      <w:r>
        <w:rPr>
          <w:lang w:eastAsia="zh-CN"/>
        </w:rPr>
        <w:t>本</w:t>
      </w:r>
      <w:r>
        <w:rPr>
          <w:rFonts w:ascii="微软雅黑" w:eastAsia="微软雅黑" w:hAnsi="微软雅黑" w:cs="微软雅黑" w:hint="eastAsia"/>
          <w:lang w:eastAsia="zh-CN"/>
        </w:rPr>
        <w:t>软</w:t>
      </w:r>
      <w:r>
        <w:rPr>
          <w:rFonts w:ascii="MS Gothic" w:hAnsi="MS Gothic" w:cs="MS Gothic"/>
          <w:lang w:eastAsia="zh-CN"/>
        </w:rPr>
        <w:t>件定</w:t>
      </w:r>
      <w:r>
        <w:rPr>
          <w:rFonts w:ascii="微软雅黑" w:eastAsia="微软雅黑" w:hAnsi="微软雅黑" w:cs="微软雅黑" w:hint="eastAsia"/>
          <w:lang w:eastAsia="zh-CN"/>
        </w:rPr>
        <w:t>义</w:t>
      </w:r>
      <w:r>
        <w:rPr>
          <w:lang w:eastAsia="zh-CN"/>
        </w:rPr>
        <w:t>LIN1</w:t>
      </w:r>
      <w:r>
        <w:rPr>
          <w:lang w:eastAsia="zh-CN"/>
        </w:rPr>
        <w:t>通道</w:t>
      </w:r>
      <w:r>
        <w:rPr>
          <w:lang w:eastAsia="zh-CN"/>
        </w:rPr>
        <w:t xml:space="preserve"> </w:t>
      </w:r>
      <w:r>
        <w:rPr>
          <w:rFonts w:ascii="微软雅黑" w:eastAsia="微软雅黑" w:hAnsi="微软雅黑" w:cs="微软雅黑" w:hint="eastAsia"/>
          <w:lang w:eastAsia="zh-CN"/>
        </w:rPr>
        <w:t>为</w:t>
      </w:r>
      <w:r>
        <w:rPr>
          <w:lang w:eastAsia="zh-CN"/>
        </w:rPr>
        <w:t xml:space="preserve"> </w:t>
      </w:r>
      <w:r>
        <w:rPr>
          <w:lang w:eastAsia="zh-CN"/>
        </w:rPr>
        <w:t>主</w:t>
      </w:r>
      <w:r>
        <w:rPr>
          <w:rFonts w:ascii="微软雅黑" w:eastAsia="微软雅黑" w:hAnsi="微软雅黑" w:cs="微软雅黑" w:hint="eastAsia"/>
          <w:lang w:eastAsia="zh-CN"/>
        </w:rPr>
        <w:t>节</w:t>
      </w:r>
      <w:r>
        <w:rPr>
          <w:rFonts w:ascii="MS Gothic" w:hAnsi="MS Gothic" w:cs="MS Gothic"/>
          <w:lang w:eastAsia="zh-CN"/>
        </w:rPr>
        <w:t>点</w:t>
      </w:r>
      <w:r w:rsidR="00775692">
        <w:rPr>
          <w:rFonts w:ascii="MS Gothic" w:hAnsi="MS Gothic" w:cs="MS Gothic"/>
          <w:lang w:eastAsia="zh-CN"/>
        </w:rPr>
        <w:t>（</w:t>
      </w:r>
      <w:r w:rsidR="00775692">
        <w:rPr>
          <w:lang w:eastAsia="zh-CN"/>
        </w:rPr>
        <w:t>Master</w:t>
      </w:r>
      <w:r w:rsidR="00775692">
        <w:rPr>
          <w:lang w:eastAsia="zh-CN"/>
        </w:rPr>
        <w:t>）</w:t>
      </w:r>
      <w:r>
        <w:rPr>
          <w:lang w:eastAsia="zh-CN"/>
        </w:rPr>
        <w:t>，</w:t>
      </w:r>
      <w:r>
        <w:rPr>
          <w:lang w:eastAsia="zh-CN"/>
        </w:rPr>
        <w:t>LIN2</w:t>
      </w:r>
      <w:r>
        <w:rPr>
          <w:lang w:eastAsia="zh-CN"/>
        </w:rPr>
        <w:t>通道</w:t>
      </w:r>
      <w:r>
        <w:rPr>
          <w:lang w:eastAsia="zh-CN"/>
        </w:rPr>
        <w:t xml:space="preserve"> </w:t>
      </w:r>
      <w:r>
        <w:rPr>
          <w:rFonts w:ascii="微软雅黑" w:eastAsia="微软雅黑" w:hAnsi="微软雅黑" w:cs="微软雅黑" w:hint="eastAsia"/>
          <w:lang w:eastAsia="zh-CN"/>
        </w:rPr>
        <w:t>为</w:t>
      </w:r>
      <w:r>
        <w:rPr>
          <w:rFonts w:ascii="MS Gothic" w:hAnsi="MS Gothic" w:cs="MS Gothic"/>
          <w:lang w:eastAsia="zh-CN"/>
        </w:rPr>
        <w:t>从</w:t>
      </w:r>
      <w:r>
        <w:rPr>
          <w:rFonts w:ascii="微软雅黑" w:eastAsia="微软雅黑" w:hAnsi="微软雅黑" w:cs="微软雅黑" w:hint="eastAsia"/>
          <w:lang w:eastAsia="zh-CN"/>
        </w:rPr>
        <w:t>节</w:t>
      </w:r>
      <w:r>
        <w:rPr>
          <w:rFonts w:ascii="MS Gothic" w:hAnsi="MS Gothic" w:cs="MS Gothic"/>
          <w:lang w:eastAsia="zh-CN"/>
        </w:rPr>
        <w:t>点</w:t>
      </w:r>
      <w:r w:rsidR="00775692">
        <w:rPr>
          <w:rFonts w:ascii="MS Gothic" w:hAnsi="MS Gothic" w:cs="MS Gothic"/>
          <w:lang w:eastAsia="zh-CN"/>
        </w:rPr>
        <w:t>（</w:t>
      </w:r>
      <w:r w:rsidR="00775692">
        <w:rPr>
          <w:lang w:eastAsia="zh-CN"/>
        </w:rPr>
        <w:t>Slave</w:t>
      </w:r>
      <w:r w:rsidR="00775692">
        <w:rPr>
          <w:lang w:eastAsia="zh-CN"/>
        </w:rPr>
        <w:t>）</w:t>
      </w:r>
      <w:r>
        <w:rPr>
          <w:lang w:eastAsia="zh-CN"/>
        </w:rPr>
        <w:t>。外部接入的</w:t>
      </w:r>
      <w:r>
        <w:rPr>
          <w:rFonts w:ascii="微软雅黑" w:eastAsia="微软雅黑" w:hAnsi="微软雅黑" w:cs="微软雅黑" w:hint="eastAsia"/>
          <w:lang w:eastAsia="zh-CN"/>
        </w:rPr>
        <w:t>时</w:t>
      </w:r>
      <w:r>
        <w:rPr>
          <w:rFonts w:ascii="MS Gothic" w:hAnsi="MS Gothic" w:cs="MS Gothic"/>
          <w:lang w:eastAsia="zh-CN"/>
        </w:rPr>
        <w:t>候，</w:t>
      </w:r>
      <w:r>
        <w:rPr>
          <w:lang w:eastAsia="zh-CN"/>
        </w:rPr>
        <w:t>LIN1</w:t>
      </w:r>
      <w:r>
        <w:rPr>
          <w:lang w:eastAsia="zh-CN"/>
        </w:rPr>
        <w:t>通道接被</w:t>
      </w:r>
      <w:r>
        <w:rPr>
          <w:lang w:eastAsia="zh-CN"/>
        </w:rPr>
        <w:t xml:space="preserve"> </w:t>
      </w:r>
      <w:r>
        <w:rPr>
          <w:rFonts w:ascii="微软雅黑" w:eastAsia="微软雅黑" w:hAnsi="微软雅黑" w:cs="微软雅黑" w:hint="eastAsia"/>
          <w:lang w:eastAsia="zh-CN"/>
        </w:rPr>
        <w:t>测产</w:t>
      </w:r>
      <w:r>
        <w:rPr>
          <w:rFonts w:ascii="MS Gothic" w:hAnsi="MS Gothic" w:cs="MS Gothic"/>
          <w:lang w:eastAsia="zh-CN"/>
        </w:rPr>
        <w:t>品（</w:t>
      </w:r>
      <w:r>
        <w:rPr>
          <w:lang w:eastAsia="zh-CN"/>
        </w:rPr>
        <w:t>ECU</w:t>
      </w:r>
      <w:r>
        <w:rPr>
          <w:lang w:eastAsia="zh-CN"/>
        </w:rPr>
        <w:t>），</w:t>
      </w:r>
      <w:r>
        <w:rPr>
          <w:lang w:eastAsia="zh-CN"/>
        </w:rPr>
        <w:t>LIN2</w:t>
      </w:r>
      <w:r>
        <w:rPr>
          <w:lang w:eastAsia="zh-CN"/>
        </w:rPr>
        <w:t>通道接主机</w:t>
      </w:r>
      <w:r>
        <w:rPr>
          <w:lang w:eastAsia="zh-CN"/>
        </w:rPr>
        <w:t>(</w:t>
      </w:r>
      <w:r>
        <w:rPr>
          <w:rFonts w:ascii="微软雅黑" w:eastAsia="微软雅黑" w:hAnsi="微软雅黑" w:cs="微软雅黑" w:hint="eastAsia"/>
          <w:lang w:eastAsia="zh-CN"/>
        </w:rPr>
        <w:t>车</w:t>
      </w:r>
      <w:r>
        <w:rPr>
          <w:rFonts w:ascii="MS Gothic" w:hAnsi="MS Gothic" w:cs="MS Gothic"/>
          <w:lang w:eastAsia="zh-CN"/>
        </w:rPr>
        <w:t>端</w:t>
      </w:r>
      <w:r>
        <w:rPr>
          <w:lang w:eastAsia="zh-CN"/>
        </w:rPr>
        <w:t>)</w:t>
      </w:r>
      <w:r>
        <w:rPr>
          <w:lang w:eastAsia="zh-CN"/>
        </w:rPr>
        <w:t>。</w:t>
      </w:r>
      <w:r>
        <w:rPr>
          <w:rFonts w:ascii="微软雅黑" w:eastAsia="微软雅黑" w:hAnsi="微软雅黑" w:cs="微软雅黑" w:hint="eastAsia"/>
          <w:lang w:eastAsia="zh-CN"/>
        </w:rPr>
        <w:t>输</w:t>
      </w:r>
      <w:r>
        <w:rPr>
          <w:rFonts w:ascii="MS Gothic" w:hAnsi="MS Gothic" w:cs="MS Gothic"/>
          <w:lang w:eastAsia="zh-CN"/>
        </w:rPr>
        <w:t>入</w:t>
      </w:r>
      <w:r>
        <w:rPr>
          <w:rFonts w:ascii="微软雅黑" w:eastAsia="微软雅黑" w:hAnsi="微软雅黑" w:cs="微软雅黑" w:hint="eastAsia"/>
          <w:lang w:eastAsia="zh-CN"/>
        </w:rPr>
        <w:t>视图</w:t>
      </w:r>
      <w:r w:rsidR="003600FE">
        <w:rPr>
          <w:rFonts w:ascii="微软雅黑" w:eastAsia="微软雅黑" w:hAnsi="微软雅黑" w:cs="微软雅黑" w:hint="eastAsia"/>
          <w:lang w:eastAsia="zh-CN"/>
        </w:rPr>
        <w:t>显示</w:t>
      </w:r>
      <w:r>
        <w:rPr>
          <w:lang w:eastAsia="zh-CN"/>
        </w:rPr>
        <w:t>Slave</w:t>
      </w:r>
      <w:r>
        <w:rPr>
          <w:rFonts w:ascii="微软雅黑" w:eastAsia="微软雅黑" w:hAnsi="微软雅黑" w:cs="微软雅黑" w:hint="eastAsia"/>
          <w:lang w:eastAsia="zh-CN"/>
        </w:rPr>
        <w:t>节</w:t>
      </w:r>
      <w:r>
        <w:rPr>
          <w:rFonts w:ascii="MS Gothic" w:hAnsi="MS Gothic" w:cs="MS Gothic"/>
          <w:lang w:eastAsia="zh-CN"/>
        </w:rPr>
        <w:t>点</w:t>
      </w:r>
      <w:r w:rsidR="003600FE">
        <w:rPr>
          <w:rFonts w:ascii="微软雅黑" w:eastAsia="微软雅黑" w:hAnsi="微软雅黑" w:cs="微软雅黑"/>
          <w:lang w:eastAsia="zh-CN"/>
        </w:rPr>
        <w:t>报文</w:t>
      </w:r>
      <w:r>
        <w:rPr>
          <w:rFonts w:ascii="MS Gothic" w:hAnsi="MS Gothic" w:cs="MS Gothic"/>
          <w:lang w:eastAsia="zh-CN"/>
        </w:rPr>
        <w:t>（即</w:t>
      </w:r>
      <w:r w:rsidR="008D3256">
        <w:rPr>
          <w:rFonts w:ascii="MS Gothic" w:hAnsi="MS Gothic" w:cs="MS Gothic"/>
          <w:lang w:eastAsia="zh-CN"/>
        </w:rPr>
        <w:t>从</w:t>
      </w:r>
      <w:r>
        <w:rPr>
          <w:rFonts w:ascii="MS Gothic" w:hAnsi="MS Gothic" w:cs="MS Gothic"/>
          <w:lang w:eastAsia="zh-CN"/>
        </w:rPr>
        <w:t>主机</w:t>
      </w:r>
      <w:r w:rsidR="008D3256">
        <w:rPr>
          <w:rFonts w:ascii="微软雅黑" w:eastAsia="微软雅黑" w:hAnsi="微软雅黑" w:cs="微软雅黑" w:hint="eastAsia"/>
          <w:lang w:eastAsia="zh-CN"/>
        </w:rPr>
        <w:t>发出的报文</w:t>
      </w:r>
      <w:r>
        <w:rPr>
          <w:rFonts w:ascii="MS Gothic" w:hAnsi="MS Gothic" w:cs="MS Gothic"/>
          <w:lang w:eastAsia="zh-CN"/>
        </w:rPr>
        <w:t>），</w:t>
      </w:r>
      <w:r>
        <w:rPr>
          <w:rFonts w:ascii="微软雅黑" w:eastAsia="微软雅黑" w:hAnsi="微软雅黑" w:cs="微软雅黑" w:hint="eastAsia"/>
          <w:lang w:eastAsia="zh-CN"/>
        </w:rPr>
        <w:t>输</w:t>
      </w:r>
      <w:r>
        <w:rPr>
          <w:rFonts w:ascii="MS Gothic" w:hAnsi="MS Gothic" w:cs="MS Gothic"/>
          <w:lang w:eastAsia="zh-CN"/>
        </w:rPr>
        <w:t>出</w:t>
      </w:r>
      <w:r>
        <w:rPr>
          <w:rFonts w:ascii="微软雅黑" w:eastAsia="微软雅黑" w:hAnsi="微软雅黑" w:cs="微软雅黑" w:hint="eastAsia"/>
          <w:lang w:eastAsia="zh-CN"/>
        </w:rPr>
        <w:t>视图</w:t>
      </w:r>
      <w:r w:rsidR="003600FE">
        <w:rPr>
          <w:rFonts w:ascii="微软雅黑" w:eastAsia="微软雅黑" w:hAnsi="微软雅黑" w:cs="微软雅黑" w:hint="eastAsia"/>
          <w:lang w:eastAsia="zh-CN"/>
        </w:rPr>
        <w:t>显示</w:t>
      </w:r>
      <w:r>
        <w:rPr>
          <w:lang w:eastAsia="zh-CN"/>
        </w:rPr>
        <w:t xml:space="preserve"> Master</w:t>
      </w:r>
      <w:r>
        <w:rPr>
          <w:rFonts w:ascii="微软雅黑" w:eastAsia="微软雅黑" w:hAnsi="微软雅黑" w:cs="微软雅黑" w:hint="eastAsia"/>
          <w:lang w:eastAsia="zh-CN"/>
        </w:rPr>
        <w:t>节</w:t>
      </w:r>
      <w:r>
        <w:rPr>
          <w:rFonts w:ascii="MS Gothic" w:hAnsi="MS Gothic" w:cs="MS Gothic"/>
          <w:lang w:eastAsia="zh-CN"/>
        </w:rPr>
        <w:t>点</w:t>
      </w:r>
      <w:r w:rsidR="003600FE">
        <w:rPr>
          <w:rFonts w:ascii="微软雅黑" w:eastAsia="微软雅黑" w:hAnsi="微软雅黑" w:cs="微软雅黑"/>
          <w:lang w:eastAsia="zh-CN"/>
        </w:rPr>
        <w:t>报文</w:t>
      </w:r>
      <w:r>
        <w:rPr>
          <w:rFonts w:ascii="MS Gothic" w:hAnsi="MS Gothic" w:cs="MS Gothic"/>
          <w:lang w:eastAsia="zh-CN"/>
        </w:rPr>
        <w:t>（即</w:t>
      </w:r>
      <w:r w:rsidR="008D3256">
        <w:rPr>
          <w:rFonts w:ascii="微软雅黑" w:eastAsia="微软雅黑" w:hAnsi="微软雅黑" w:cs="微软雅黑" w:hint="eastAsia"/>
          <w:lang w:eastAsia="zh-CN"/>
        </w:rPr>
        <w:t>下发给</w:t>
      </w:r>
      <w:r>
        <w:rPr>
          <w:lang w:eastAsia="zh-CN"/>
        </w:rPr>
        <w:t>ECU</w:t>
      </w:r>
      <w:r w:rsidR="008D3256">
        <w:rPr>
          <w:lang w:eastAsia="zh-CN"/>
        </w:rPr>
        <w:t>的</w:t>
      </w:r>
      <w:r w:rsidR="008D3256">
        <w:rPr>
          <w:rFonts w:ascii="微软雅黑" w:eastAsia="微软雅黑" w:hAnsi="微软雅黑" w:cs="微软雅黑"/>
          <w:lang w:eastAsia="zh-CN"/>
        </w:rPr>
        <w:t>报文</w:t>
      </w:r>
      <w:r>
        <w:rPr>
          <w:lang w:eastAsia="zh-CN"/>
        </w:rPr>
        <w:t>）。</w:t>
      </w:r>
    </w:p>
    <w:p w:rsidR="009D3C8C" w:rsidRPr="009D3C8C" w:rsidRDefault="000C3979" w:rsidP="009D3C8C">
      <w:pPr>
        <w:pStyle w:val="aa"/>
        <w:numPr>
          <w:ilvl w:val="0"/>
          <w:numId w:val="19"/>
        </w:numPr>
        <w:rPr>
          <w:rFonts w:ascii="微软雅黑" w:eastAsia="微软雅黑" w:hAnsi="微软雅黑" w:cs="微软雅黑"/>
          <w:lang w:eastAsia="zh-CN"/>
        </w:rPr>
      </w:pPr>
      <w:r w:rsidRPr="009D3C8C">
        <w:rPr>
          <w:rFonts w:ascii="微软雅黑" w:eastAsia="微软雅黑" w:hAnsi="微软雅黑" w:cs="微软雅黑"/>
          <w:lang w:eastAsia="zh-CN"/>
        </w:rPr>
        <w:t>设备管理</w:t>
      </w:r>
    </w:p>
    <w:p w:rsidR="0097350F" w:rsidRPr="0097350F" w:rsidRDefault="00320035" w:rsidP="00F63079">
      <w:pPr>
        <w:pStyle w:val="aa"/>
        <w:numPr>
          <w:ilvl w:val="0"/>
          <w:numId w:val="10"/>
        </w:numPr>
        <w:rPr>
          <w:rFonts w:eastAsia="宋体"/>
          <w:lang w:eastAsia="zh-CN"/>
        </w:rPr>
      </w:pPr>
      <w:r>
        <w:rPr>
          <w:rFonts w:ascii="微软雅黑" w:eastAsia="微软雅黑" w:hAnsi="微软雅黑" w:cs="微软雅黑"/>
          <w:lang w:eastAsia="zh-CN"/>
        </w:rPr>
        <w:t>连接设备：</w:t>
      </w:r>
    </w:p>
    <w:p w:rsidR="0097350F" w:rsidRDefault="00614435" w:rsidP="0097350F">
      <w:pPr>
        <w:pStyle w:val="aa"/>
        <w:numPr>
          <w:ilvl w:val="0"/>
          <w:numId w:val="16"/>
        </w:numPr>
        <w:rPr>
          <w:rFonts w:eastAsia="宋体"/>
          <w:lang w:eastAsia="zh-CN"/>
        </w:rPr>
      </w:pPr>
      <w:r>
        <w:rPr>
          <w:lang w:eastAsia="zh-CN"/>
        </w:rPr>
        <w:t>点</w:t>
      </w:r>
      <w:r>
        <w:rPr>
          <w:rFonts w:ascii="微软雅黑" w:eastAsia="微软雅黑" w:hAnsi="微软雅黑" w:cs="微软雅黑" w:hint="eastAsia"/>
          <w:lang w:eastAsia="zh-CN"/>
        </w:rPr>
        <w:t>击</w:t>
      </w:r>
      <w:r>
        <w:rPr>
          <w:lang w:eastAsia="zh-CN"/>
        </w:rPr>
        <w:t>“</w:t>
      </w:r>
      <w:r>
        <w:rPr>
          <w:lang w:eastAsia="zh-CN"/>
        </w:rPr>
        <w:t>打开</w:t>
      </w:r>
      <w:r>
        <w:rPr>
          <w:rFonts w:ascii="微软雅黑" w:eastAsia="微软雅黑" w:hAnsi="微软雅黑" w:cs="微软雅黑" w:hint="eastAsia"/>
          <w:lang w:eastAsia="zh-CN"/>
        </w:rPr>
        <w:t>设备</w:t>
      </w:r>
      <w:r>
        <w:rPr>
          <w:lang w:eastAsia="zh-CN"/>
        </w:rPr>
        <w:t>”</w:t>
      </w:r>
      <w:r w:rsidR="0097350F">
        <w:rPr>
          <w:lang w:eastAsia="zh-CN"/>
        </w:rPr>
        <w:t>。</w:t>
      </w:r>
    </w:p>
    <w:p w:rsidR="0097350F" w:rsidRPr="009A35EA" w:rsidRDefault="00F63079" w:rsidP="0097350F">
      <w:pPr>
        <w:pStyle w:val="aa"/>
        <w:ind w:left="1220"/>
        <w:rPr>
          <w:lang w:eastAsia="zh-CN"/>
        </w:rPr>
      </w:pPr>
      <w:r>
        <w:rPr>
          <w:lang w:eastAsia="zh-CN"/>
        </w:rPr>
        <w:t>正常情况下会</w:t>
      </w:r>
      <w:r w:rsidRPr="009A35EA">
        <w:rPr>
          <w:rFonts w:ascii="微软雅黑" w:eastAsia="微软雅黑" w:hAnsi="微软雅黑" w:cs="微软雅黑" w:hint="eastAsia"/>
          <w:lang w:eastAsia="zh-CN"/>
        </w:rPr>
        <w:t>连</w:t>
      </w:r>
      <w:r w:rsidRPr="009A35EA">
        <w:rPr>
          <w:rFonts w:ascii="MS Gothic" w:eastAsia="MS Gothic" w:hAnsi="MS Gothic" w:cs="MS Gothic" w:hint="eastAsia"/>
          <w:lang w:eastAsia="zh-CN"/>
        </w:rPr>
        <w:t>接</w:t>
      </w:r>
      <w:r w:rsidRPr="009A35EA">
        <w:rPr>
          <w:lang w:eastAsia="zh-CN"/>
        </w:rPr>
        <w:t>成功，异常</w:t>
      </w:r>
      <w:r w:rsidRPr="009A35EA">
        <w:rPr>
          <w:rFonts w:ascii="微软雅黑" w:eastAsia="微软雅黑" w:hAnsi="微软雅黑" w:cs="微软雅黑" w:hint="eastAsia"/>
          <w:lang w:eastAsia="zh-CN"/>
        </w:rPr>
        <w:t>则</w:t>
      </w:r>
      <w:r w:rsidRPr="009A35EA">
        <w:rPr>
          <w:rFonts w:ascii="MS Gothic" w:eastAsia="MS Gothic" w:hAnsi="MS Gothic" w:cs="MS Gothic" w:hint="eastAsia"/>
          <w:lang w:eastAsia="zh-CN"/>
        </w:rPr>
        <w:t>会</w:t>
      </w:r>
      <w:r w:rsidRPr="009A35EA">
        <w:rPr>
          <w:rFonts w:ascii="微软雅黑" w:eastAsia="微软雅黑" w:hAnsi="微软雅黑" w:cs="微软雅黑" w:hint="eastAsia"/>
          <w:lang w:eastAsia="zh-CN"/>
        </w:rPr>
        <w:t>弹</w:t>
      </w:r>
      <w:r w:rsidRPr="009A35EA">
        <w:rPr>
          <w:rFonts w:ascii="MS Gothic" w:eastAsia="MS Gothic" w:hAnsi="MS Gothic" w:cs="MS Gothic" w:hint="eastAsia"/>
          <w:lang w:eastAsia="zh-CN"/>
        </w:rPr>
        <w:t>框</w:t>
      </w:r>
      <w:r w:rsidRPr="009A35EA">
        <w:rPr>
          <w:lang w:eastAsia="zh-CN"/>
        </w:rPr>
        <w:t>提示。</w:t>
      </w:r>
    </w:p>
    <w:p w:rsidR="00085127" w:rsidRPr="009A35EA" w:rsidRDefault="00085127" w:rsidP="0097350F">
      <w:pPr>
        <w:pStyle w:val="aa"/>
        <w:ind w:left="1220"/>
        <w:rPr>
          <w:lang w:eastAsia="zh-CN"/>
        </w:rPr>
      </w:pPr>
      <w:r w:rsidRPr="00E61E16">
        <w:rPr>
          <w:lang w:eastAsia="zh-CN"/>
        </w:rPr>
        <w:t>注意：</w:t>
      </w:r>
      <w:r>
        <w:rPr>
          <w:lang w:eastAsia="zh-CN"/>
        </w:rPr>
        <w:t>当</w:t>
      </w:r>
      <w:r w:rsidRPr="009A35EA">
        <w:rPr>
          <w:lang w:eastAsia="zh-CN"/>
        </w:rPr>
        <w:t>本机</w:t>
      </w:r>
      <w:r w:rsidRPr="009A35EA">
        <w:rPr>
          <w:rFonts w:ascii="微软雅黑" w:eastAsia="微软雅黑" w:hAnsi="微软雅黑" w:cs="微软雅黑" w:hint="eastAsia"/>
          <w:lang w:eastAsia="zh-CN"/>
        </w:rPr>
        <w:t>连</w:t>
      </w:r>
      <w:r w:rsidRPr="009A35EA">
        <w:rPr>
          <w:rFonts w:ascii="MS Gothic" w:eastAsia="MS Gothic" w:hAnsi="MS Gothic" w:cs="MS Gothic" w:hint="eastAsia"/>
          <w:lang w:eastAsia="zh-CN"/>
        </w:rPr>
        <w:t>接</w:t>
      </w:r>
      <w:r w:rsidRPr="009A35EA">
        <w:rPr>
          <w:lang w:eastAsia="zh-CN"/>
        </w:rPr>
        <w:t>了同一</w:t>
      </w:r>
      <w:r w:rsidRPr="009A35EA">
        <w:rPr>
          <w:lang w:eastAsia="zh-CN"/>
        </w:rPr>
        <w:t>IP</w:t>
      </w:r>
      <w:r w:rsidRPr="009A35EA">
        <w:rPr>
          <w:lang w:eastAsia="zh-CN"/>
        </w:rPr>
        <w:t>的多个</w:t>
      </w:r>
      <w:r w:rsidRPr="009A35EA">
        <w:rPr>
          <w:rFonts w:ascii="微软雅黑" w:eastAsia="微软雅黑" w:hAnsi="微软雅黑" w:cs="微软雅黑" w:hint="eastAsia"/>
          <w:lang w:eastAsia="zh-CN"/>
        </w:rPr>
        <w:t>设备时</w:t>
      </w:r>
      <w:r w:rsidRPr="009A35EA">
        <w:rPr>
          <w:rFonts w:ascii="MS Gothic" w:eastAsia="MS Gothic" w:hAnsi="MS Gothic" w:cs="MS Gothic" w:hint="eastAsia"/>
          <w:lang w:eastAsia="zh-CN"/>
        </w:rPr>
        <w:t>，</w:t>
      </w:r>
      <w:r w:rsidRPr="009A35EA">
        <w:rPr>
          <w:lang w:eastAsia="zh-CN"/>
        </w:rPr>
        <w:t>需要</w:t>
      </w:r>
      <w:r w:rsidRPr="009A35EA">
        <w:rPr>
          <w:rFonts w:ascii="微软雅黑" w:eastAsia="微软雅黑" w:hAnsi="微软雅黑" w:cs="微软雅黑" w:hint="eastAsia"/>
          <w:lang w:eastAsia="zh-CN"/>
        </w:rPr>
        <w:t>输</w:t>
      </w:r>
      <w:r w:rsidRPr="009A35EA">
        <w:rPr>
          <w:rFonts w:ascii="MS Gothic" w:eastAsia="MS Gothic" w:hAnsi="MS Gothic" w:cs="MS Gothic" w:hint="eastAsia"/>
          <w:lang w:eastAsia="zh-CN"/>
        </w:rPr>
        <w:t>入</w:t>
      </w:r>
      <w:r w:rsidRPr="009A35EA">
        <w:rPr>
          <w:lang w:eastAsia="zh-CN"/>
        </w:rPr>
        <w:t>本地网卡</w:t>
      </w:r>
      <w:r w:rsidRPr="009A35EA">
        <w:rPr>
          <w:lang w:eastAsia="zh-CN"/>
        </w:rPr>
        <w:t>IP</w:t>
      </w:r>
      <w:r w:rsidRPr="009A35EA">
        <w:rPr>
          <w:lang w:eastAsia="zh-CN"/>
        </w:rPr>
        <w:t>（即</w:t>
      </w:r>
      <w:r w:rsidRPr="009A35EA">
        <w:rPr>
          <w:rFonts w:ascii="微软雅黑" w:eastAsia="微软雅黑" w:hAnsi="微软雅黑" w:cs="微软雅黑" w:hint="eastAsia"/>
          <w:lang w:eastAsia="zh-CN"/>
        </w:rPr>
        <w:t>连</w:t>
      </w:r>
      <w:r w:rsidRPr="009A35EA">
        <w:rPr>
          <w:rFonts w:ascii="MS Gothic" w:eastAsia="MS Gothic" w:hAnsi="MS Gothic" w:cs="MS Gothic" w:hint="eastAsia"/>
          <w:lang w:eastAsia="zh-CN"/>
        </w:rPr>
        <w:t>接</w:t>
      </w:r>
      <w:r w:rsidRPr="009A35EA">
        <w:rPr>
          <w:rFonts w:ascii="微软雅黑" w:eastAsia="微软雅黑" w:hAnsi="微软雅黑" w:cs="微软雅黑" w:hint="eastAsia"/>
          <w:lang w:eastAsia="zh-CN"/>
        </w:rPr>
        <w:t>设备</w:t>
      </w:r>
      <w:r w:rsidRPr="009A35EA">
        <w:rPr>
          <w:lang w:eastAsia="zh-CN"/>
        </w:rPr>
        <w:t>的网卡</w:t>
      </w:r>
      <w:r w:rsidRPr="009A35EA">
        <w:rPr>
          <w:lang w:eastAsia="zh-CN"/>
        </w:rPr>
        <w:t>IP</w:t>
      </w:r>
      <w:r w:rsidRPr="009A35EA">
        <w:rPr>
          <w:lang w:eastAsia="zh-CN"/>
        </w:rPr>
        <w:t>）后再点</w:t>
      </w:r>
      <w:r w:rsidRPr="009A35EA">
        <w:rPr>
          <w:rFonts w:ascii="微软雅黑" w:eastAsia="微软雅黑" w:hAnsi="微软雅黑" w:cs="微软雅黑" w:hint="eastAsia"/>
          <w:lang w:eastAsia="zh-CN"/>
        </w:rPr>
        <w:t>击</w:t>
      </w:r>
      <w:r>
        <w:rPr>
          <w:lang w:eastAsia="zh-CN"/>
        </w:rPr>
        <w:t>“</w:t>
      </w:r>
      <w:r>
        <w:rPr>
          <w:lang w:eastAsia="zh-CN"/>
        </w:rPr>
        <w:t>打开</w:t>
      </w:r>
      <w:r w:rsidRPr="009A35EA">
        <w:rPr>
          <w:rFonts w:ascii="微软雅黑" w:eastAsia="微软雅黑" w:hAnsi="微软雅黑" w:cs="微软雅黑" w:hint="eastAsia"/>
          <w:lang w:eastAsia="zh-CN"/>
        </w:rPr>
        <w:t>设备</w:t>
      </w:r>
      <w:r>
        <w:rPr>
          <w:lang w:eastAsia="zh-CN"/>
        </w:rPr>
        <w:t>”</w:t>
      </w:r>
      <w:r w:rsidRPr="009A35EA">
        <w:rPr>
          <w:lang w:eastAsia="zh-CN"/>
        </w:rPr>
        <w:t>。</w:t>
      </w:r>
    </w:p>
    <w:p w:rsidR="00320035" w:rsidRPr="00320035" w:rsidRDefault="00320035" w:rsidP="00F63079">
      <w:pPr>
        <w:pStyle w:val="aa"/>
        <w:numPr>
          <w:ilvl w:val="0"/>
          <w:numId w:val="10"/>
        </w:numPr>
        <w:rPr>
          <w:rFonts w:eastAsia="宋体"/>
          <w:lang w:eastAsia="zh-CN"/>
        </w:rPr>
      </w:pPr>
      <w:r>
        <w:rPr>
          <w:rFonts w:ascii="微软雅黑" w:eastAsia="微软雅黑" w:hAnsi="微软雅黑" w:cs="微软雅黑"/>
          <w:lang w:eastAsia="zh-CN"/>
        </w:rPr>
        <w:t>绑定LDF文件：</w:t>
      </w:r>
    </w:p>
    <w:p w:rsidR="00B60868" w:rsidRPr="009C3793" w:rsidRDefault="00B60868" w:rsidP="009C3793">
      <w:pPr>
        <w:pStyle w:val="aa"/>
        <w:numPr>
          <w:ilvl w:val="0"/>
          <w:numId w:val="11"/>
        </w:numPr>
        <w:rPr>
          <w:rFonts w:eastAsia="宋体"/>
          <w:lang w:eastAsia="zh-CN"/>
        </w:rPr>
      </w:pPr>
      <w:r>
        <w:rPr>
          <w:rFonts w:ascii="微软雅黑" w:eastAsia="微软雅黑" w:hAnsi="微软雅黑" w:cs="微软雅黑" w:hint="eastAsia"/>
          <w:lang w:eastAsia="zh-CN"/>
        </w:rPr>
        <w:t>点击</w:t>
      </w:r>
      <w:r>
        <w:rPr>
          <w:lang w:eastAsia="zh-CN"/>
        </w:rPr>
        <w:t>“</w:t>
      </w:r>
      <w:r>
        <w:rPr>
          <w:rFonts w:ascii="微软雅黑" w:eastAsia="微软雅黑" w:hAnsi="微软雅黑" w:cs="微软雅黑"/>
          <w:lang w:eastAsia="zh-CN"/>
        </w:rPr>
        <w:t>导入LDF</w:t>
      </w:r>
      <w:r>
        <w:rPr>
          <w:lang w:eastAsia="zh-CN"/>
        </w:rPr>
        <w:t>”</w:t>
      </w:r>
      <w:r w:rsidR="00614435">
        <w:rPr>
          <w:lang w:eastAsia="zh-CN"/>
        </w:rPr>
        <w:t>，</w:t>
      </w:r>
      <w:r>
        <w:rPr>
          <w:rFonts w:ascii="微软雅黑" w:eastAsia="微软雅黑" w:hAnsi="微软雅黑" w:cs="微软雅黑"/>
          <w:lang w:eastAsia="zh-CN"/>
        </w:rPr>
        <w:t>弹出</w:t>
      </w:r>
      <w:r>
        <w:rPr>
          <w:rFonts w:ascii="微软雅黑" w:eastAsia="微软雅黑" w:hAnsi="微软雅黑" w:cs="微软雅黑" w:hint="eastAsia"/>
          <w:lang w:eastAsia="zh-CN"/>
        </w:rPr>
        <w:t>导入LDF文件对话框。</w:t>
      </w:r>
    </w:p>
    <w:p w:rsidR="009C3793" w:rsidRPr="00B60868" w:rsidRDefault="009C3793" w:rsidP="009C3793">
      <w:pPr>
        <w:pStyle w:val="aa"/>
        <w:numPr>
          <w:ilvl w:val="0"/>
          <w:numId w:val="11"/>
        </w:numPr>
        <w:rPr>
          <w:rFonts w:eastAsia="宋体"/>
          <w:lang w:eastAsia="zh-CN"/>
        </w:rPr>
      </w:pPr>
      <w:r>
        <w:rPr>
          <w:rFonts w:ascii="微软雅黑" w:eastAsia="微软雅黑" w:hAnsi="微软雅黑" w:cs="微软雅黑" w:hint="eastAsia"/>
          <w:lang w:eastAsia="zh-CN"/>
        </w:rPr>
        <w:t>点击</w:t>
      </w:r>
      <w:r>
        <w:rPr>
          <w:lang w:eastAsia="zh-CN"/>
        </w:rPr>
        <w:t>“</w:t>
      </w:r>
      <w:r>
        <w:rPr>
          <w:rFonts w:ascii="微软雅黑" w:eastAsia="微软雅黑" w:hAnsi="微软雅黑" w:cs="微软雅黑"/>
          <w:lang w:eastAsia="zh-CN"/>
        </w:rPr>
        <w:t>浏览</w:t>
      </w:r>
      <w:r>
        <w:rPr>
          <w:lang w:eastAsia="zh-CN"/>
        </w:rPr>
        <w:t>”</w:t>
      </w:r>
      <w:r>
        <w:rPr>
          <w:lang w:eastAsia="zh-CN"/>
        </w:rPr>
        <w:t>，</w:t>
      </w:r>
      <w:r>
        <w:rPr>
          <w:rFonts w:ascii="微软雅黑" w:eastAsia="微软雅黑" w:hAnsi="微软雅黑" w:cs="微软雅黑"/>
          <w:lang w:eastAsia="zh-CN"/>
        </w:rPr>
        <w:t>选择LDF文件。</w:t>
      </w:r>
    </w:p>
    <w:p w:rsidR="00C92A9E" w:rsidRPr="00C92A9E" w:rsidRDefault="009C3793" w:rsidP="00C92A9E">
      <w:pPr>
        <w:pStyle w:val="aa"/>
        <w:numPr>
          <w:ilvl w:val="0"/>
          <w:numId w:val="11"/>
        </w:numPr>
        <w:rPr>
          <w:rFonts w:eastAsia="宋体"/>
          <w:lang w:eastAsia="zh-CN"/>
        </w:rPr>
      </w:pPr>
      <w:r>
        <w:rPr>
          <w:rFonts w:ascii="微软雅黑" w:eastAsia="微软雅黑" w:hAnsi="微软雅黑" w:cs="微软雅黑" w:hint="eastAsia"/>
          <w:lang w:eastAsia="zh-CN"/>
        </w:rPr>
        <w:lastRenderedPageBreak/>
        <w:t>点击</w:t>
      </w:r>
      <w:r>
        <w:rPr>
          <w:lang w:eastAsia="zh-CN"/>
        </w:rPr>
        <w:t>“</w:t>
      </w:r>
      <w:r>
        <w:rPr>
          <w:rFonts w:ascii="微软雅黑" w:eastAsia="微软雅黑" w:hAnsi="微软雅黑" w:cs="微软雅黑"/>
          <w:lang w:eastAsia="zh-CN"/>
        </w:rPr>
        <w:t>确认</w:t>
      </w:r>
      <w:r>
        <w:rPr>
          <w:lang w:eastAsia="zh-CN"/>
        </w:rPr>
        <w:t>”</w:t>
      </w:r>
      <w:r>
        <w:rPr>
          <w:lang w:eastAsia="zh-CN"/>
        </w:rPr>
        <w:t>关闭</w:t>
      </w:r>
      <w:r w:rsidR="009A35EA">
        <w:rPr>
          <w:rFonts w:ascii="微软雅黑" w:eastAsia="微软雅黑" w:hAnsi="微软雅黑" w:cs="微软雅黑"/>
          <w:lang w:eastAsia="zh-CN"/>
        </w:rPr>
        <w:t>对话框。</w:t>
      </w:r>
      <w:r w:rsidRPr="00C92A9E">
        <w:rPr>
          <w:rFonts w:ascii="微软雅黑" w:eastAsia="微软雅黑" w:hAnsi="微软雅黑" w:cs="微软雅黑"/>
          <w:lang w:eastAsia="zh-CN"/>
        </w:rPr>
        <w:t>此</w:t>
      </w:r>
      <w:r w:rsidRPr="00C92A9E">
        <w:rPr>
          <w:rFonts w:ascii="微软雅黑" w:eastAsia="微软雅黑" w:hAnsi="微软雅黑" w:cs="微软雅黑" w:hint="eastAsia"/>
          <w:lang w:eastAsia="zh-CN"/>
        </w:rPr>
        <w:t>时</w:t>
      </w:r>
      <w:r w:rsidRPr="00C92A9E">
        <w:rPr>
          <w:rFonts w:ascii="微软雅黑" w:eastAsia="微软雅黑" w:hAnsi="微软雅黑" w:cs="微软雅黑"/>
          <w:lang w:eastAsia="zh-CN"/>
        </w:rPr>
        <w:t>通道会显示绑定LDF文件路径。</w:t>
      </w:r>
    </w:p>
    <w:p w:rsidR="00C92A9E" w:rsidRPr="00C92A9E" w:rsidRDefault="00C92A9E" w:rsidP="00C92A9E">
      <w:pPr>
        <w:ind w:left="860"/>
        <w:rPr>
          <w:rFonts w:eastAsia="宋体"/>
          <w:lang w:eastAsia="zh-CN"/>
        </w:rPr>
      </w:pPr>
      <w:r w:rsidRPr="00C92A9E">
        <w:rPr>
          <w:rFonts w:ascii="微软雅黑" w:eastAsia="微软雅黑" w:hAnsi="微软雅黑" w:cs="微软雅黑"/>
          <w:lang w:eastAsia="zh-CN"/>
        </w:rPr>
        <w:t>注意</w:t>
      </w:r>
      <w:r>
        <w:rPr>
          <w:rFonts w:ascii="微软雅黑" w:eastAsia="微软雅黑" w:hAnsi="微软雅黑" w:cs="微软雅黑"/>
          <w:lang w:eastAsia="zh-CN"/>
        </w:rPr>
        <w:t>：LIN1/LIN2通道均需要绑定LDF文件。</w:t>
      </w:r>
    </w:p>
    <w:p w:rsidR="009C3793" w:rsidRPr="00AE49BD" w:rsidRDefault="009A35EA" w:rsidP="009C3793">
      <w:pPr>
        <w:pStyle w:val="aa"/>
        <w:numPr>
          <w:ilvl w:val="0"/>
          <w:numId w:val="10"/>
        </w:numPr>
        <w:rPr>
          <w:rFonts w:eastAsia="宋体"/>
          <w:lang w:eastAsia="zh-CN"/>
        </w:rPr>
      </w:pPr>
      <w:r>
        <w:rPr>
          <w:rFonts w:ascii="微软雅黑" w:eastAsia="微软雅黑" w:hAnsi="微软雅黑" w:cs="微软雅黑"/>
          <w:lang w:eastAsia="zh-CN"/>
        </w:rPr>
        <w:t>打开</w:t>
      </w:r>
      <w:r w:rsidR="009C3793">
        <w:rPr>
          <w:rFonts w:ascii="微软雅黑" w:eastAsia="微软雅黑" w:hAnsi="微软雅黑" w:cs="微软雅黑"/>
          <w:lang w:eastAsia="zh-CN"/>
        </w:rPr>
        <w:t>通道</w:t>
      </w:r>
      <w:r w:rsidR="00AE49BD">
        <w:rPr>
          <w:rFonts w:ascii="微软雅黑" w:eastAsia="微软雅黑" w:hAnsi="微软雅黑" w:cs="微软雅黑"/>
          <w:lang w:eastAsia="zh-CN"/>
        </w:rPr>
        <w:t>：</w:t>
      </w:r>
    </w:p>
    <w:p w:rsidR="00AE49BD" w:rsidRDefault="00AE49BD" w:rsidP="00AE49BD">
      <w:pPr>
        <w:pStyle w:val="aa"/>
        <w:numPr>
          <w:ilvl w:val="0"/>
          <w:numId w:val="17"/>
        </w:numPr>
        <w:rPr>
          <w:rFonts w:eastAsia="宋体"/>
          <w:lang w:eastAsia="zh-CN"/>
        </w:rPr>
      </w:pPr>
      <w:r>
        <w:rPr>
          <w:rFonts w:ascii="微软雅黑" w:eastAsia="微软雅黑" w:hAnsi="微软雅黑" w:cs="微软雅黑" w:hint="eastAsia"/>
          <w:lang w:eastAsia="zh-CN"/>
        </w:rPr>
        <w:t>点击</w:t>
      </w:r>
      <w:r>
        <w:rPr>
          <w:lang w:eastAsia="zh-CN"/>
        </w:rPr>
        <w:t>“</w:t>
      </w:r>
      <w:r w:rsidR="00E32C67">
        <w:rPr>
          <w:rFonts w:ascii="微软雅黑" w:eastAsia="微软雅黑" w:hAnsi="微软雅黑" w:cs="微软雅黑"/>
          <w:lang w:eastAsia="zh-CN"/>
        </w:rPr>
        <w:t>开启LIN1</w:t>
      </w:r>
      <w:r>
        <w:rPr>
          <w:lang w:eastAsia="zh-CN"/>
        </w:rPr>
        <w:t>”</w:t>
      </w:r>
      <w:r>
        <w:rPr>
          <w:lang w:eastAsia="zh-CN"/>
        </w:rPr>
        <w:t>。</w:t>
      </w:r>
    </w:p>
    <w:p w:rsidR="00205EB9" w:rsidRPr="008E5108" w:rsidRDefault="00AE49BD" w:rsidP="008E5108">
      <w:pPr>
        <w:pStyle w:val="aa"/>
        <w:numPr>
          <w:ilvl w:val="0"/>
          <w:numId w:val="17"/>
        </w:numPr>
        <w:rPr>
          <w:rFonts w:eastAsia="宋体"/>
          <w:lang w:eastAsia="zh-CN"/>
        </w:rPr>
      </w:pPr>
      <w:r>
        <w:rPr>
          <w:rFonts w:ascii="微软雅黑" w:eastAsia="微软雅黑" w:hAnsi="微软雅黑" w:cs="微软雅黑" w:hint="eastAsia"/>
          <w:lang w:eastAsia="zh-CN"/>
        </w:rPr>
        <w:t>点击</w:t>
      </w:r>
      <w:r>
        <w:rPr>
          <w:lang w:eastAsia="zh-CN"/>
        </w:rPr>
        <w:t>“</w:t>
      </w:r>
      <w:r w:rsidR="00E32C67">
        <w:rPr>
          <w:rFonts w:ascii="微软雅黑" w:eastAsia="微软雅黑" w:hAnsi="微软雅黑" w:cs="微软雅黑"/>
          <w:lang w:eastAsia="zh-CN"/>
        </w:rPr>
        <w:t>开启LIN2</w:t>
      </w:r>
      <w:r>
        <w:rPr>
          <w:lang w:eastAsia="zh-CN"/>
        </w:rPr>
        <w:t>”</w:t>
      </w:r>
      <w:r>
        <w:rPr>
          <w:lang w:eastAsia="zh-CN"/>
        </w:rPr>
        <w:t>。</w:t>
      </w:r>
    </w:p>
    <w:p w:rsidR="00E61E16" w:rsidRPr="00E61E16" w:rsidRDefault="00E445CD" w:rsidP="000C3979">
      <w:pPr>
        <w:ind w:firstLineChars="200" w:firstLine="440"/>
        <w:rPr>
          <w:lang w:eastAsia="zh-CN"/>
        </w:rPr>
      </w:pPr>
      <w:r w:rsidRPr="00E445CD">
        <w:rPr>
          <w:noProof/>
          <w:lang w:eastAsia="zh-CN"/>
        </w:rPr>
        <w:drawing>
          <wp:inline distT="0" distB="0" distL="0" distR="0">
            <wp:extent cx="5486400" cy="4746299"/>
            <wp:effectExtent l="0" t="0" r="0" b="0"/>
            <wp:docPr id="2" name="图片 2" descr="D:\source\FKMaster\doc\Switch_LIN\LIN设备管理界面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source\FKMaster\doc\Switch_LIN\LIN设备管理界面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47462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51A3D" w:rsidRDefault="00614435">
      <w:pPr>
        <w:rPr>
          <w:rFonts w:eastAsia="宋体"/>
          <w:lang w:eastAsia="zh-CN"/>
        </w:rPr>
      </w:pPr>
      <w:r>
        <w:rPr>
          <w:lang w:eastAsia="zh-CN"/>
        </w:rPr>
        <w:t xml:space="preserve">2. </w:t>
      </w:r>
      <w:r>
        <w:rPr>
          <w:lang w:eastAsia="zh-CN"/>
        </w:rPr>
        <w:t>报文过滤</w:t>
      </w:r>
    </w:p>
    <w:p w:rsidR="0065018D" w:rsidRPr="0065018D" w:rsidRDefault="0065018D" w:rsidP="0065018D">
      <w:pPr>
        <w:pStyle w:val="aa"/>
        <w:numPr>
          <w:ilvl w:val="0"/>
          <w:numId w:val="10"/>
        </w:numPr>
        <w:rPr>
          <w:lang w:eastAsia="zh-CN"/>
        </w:rPr>
      </w:pPr>
      <w:r>
        <w:rPr>
          <w:lang w:eastAsia="zh-CN"/>
        </w:rPr>
        <w:t>开始</w:t>
      </w:r>
      <w:r w:rsidRPr="0065018D">
        <w:rPr>
          <w:rFonts w:ascii="微软雅黑" w:eastAsia="微软雅黑" w:hAnsi="微软雅黑" w:cs="微软雅黑" w:hint="eastAsia"/>
          <w:lang w:eastAsia="zh-CN"/>
        </w:rPr>
        <w:t>过滤</w:t>
      </w:r>
      <w:r>
        <w:rPr>
          <w:lang w:eastAsia="zh-CN"/>
        </w:rPr>
        <w:t xml:space="preserve"> </w:t>
      </w:r>
      <w:r>
        <w:rPr>
          <w:lang w:eastAsia="zh-CN"/>
        </w:rPr>
        <w:t>：</w:t>
      </w:r>
    </w:p>
    <w:p w:rsidR="0065018D" w:rsidRDefault="0065018D" w:rsidP="0065018D">
      <w:pPr>
        <w:pStyle w:val="aa"/>
        <w:numPr>
          <w:ilvl w:val="0"/>
          <w:numId w:val="12"/>
        </w:numPr>
        <w:rPr>
          <w:rFonts w:ascii="微软雅黑" w:eastAsia="微软雅黑" w:hAnsi="微软雅黑" w:cs="微软雅黑"/>
          <w:lang w:eastAsia="zh-CN"/>
        </w:rPr>
      </w:pPr>
      <w:r>
        <w:rPr>
          <w:lang w:eastAsia="zh-CN"/>
        </w:rPr>
        <w:t>点</w:t>
      </w:r>
      <w:r w:rsidRPr="0065018D">
        <w:rPr>
          <w:rFonts w:ascii="微软雅黑" w:eastAsia="微软雅黑" w:hAnsi="微软雅黑" w:cs="微软雅黑" w:hint="eastAsia"/>
          <w:lang w:eastAsia="zh-CN"/>
        </w:rPr>
        <w:t>击</w:t>
      </w:r>
      <w:r>
        <w:rPr>
          <w:lang w:eastAsia="zh-CN"/>
        </w:rPr>
        <w:t>“</w:t>
      </w:r>
      <w:r>
        <w:rPr>
          <w:lang w:eastAsia="zh-CN"/>
        </w:rPr>
        <w:t>启</w:t>
      </w:r>
      <w:r w:rsidRPr="0065018D">
        <w:rPr>
          <w:rFonts w:ascii="微软雅黑" w:eastAsia="微软雅黑" w:hAnsi="微软雅黑" w:cs="微软雅黑" w:hint="eastAsia"/>
          <w:lang w:eastAsia="zh-CN"/>
        </w:rPr>
        <w:t>动过滤</w:t>
      </w:r>
      <w:r>
        <w:rPr>
          <w:lang w:eastAsia="zh-CN"/>
        </w:rPr>
        <w:t>”</w:t>
      </w:r>
      <w:r>
        <w:rPr>
          <w:lang w:eastAsia="zh-CN"/>
        </w:rPr>
        <w:t>按</w:t>
      </w:r>
      <w:r w:rsidRPr="0065018D">
        <w:rPr>
          <w:rFonts w:ascii="微软雅黑" w:eastAsia="微软雅黑" w:hAnsi="微软雅黑" w:cs="微软雅黑" w:hint="eastAsia"/>
          <w:lang w:eastAsia="zh-CN"/>
        </w:rPr>
        <w:t>钮</w:t>
      </w:r>
      <w:r>
        <w:rPr>
          <w:rFonts w:ascii="微软雅黑" w:eastAsia="微软雅黑" w:hAnsi="微软雅黑" w:cs="微软雅黑" w:hint="eastAsia"/>
          <w:lang w:eastAsia="zh-CN"/>
        </w:rPr>
        <w:t>。</w:t>
      </w:r>
    </w:p>
    <w:p w:rsidR="0097350F" w:rsidRPr="0097350F" w:rsidRDefault="0065018D" w:rsidP="0097350F">
      <w:pPr>
        <w:pStyle w:val="aa"/>
        <w:numPr>
          <w:ilvl w:val="0"/>
          <w:numId w:val="12"/>
        </w:numPr>
        <w:rPr>
          <w:lang w:eastAsia="zh-CN"/>
        </w:rPr>
      </w:pPr>
      <w:r>
        <w:rPr>
          <w:lang w:eastAsia="zh-CN"/>
        </w:rPr>
        <w:t>在</w:t>
      </w:r>
      <w:r>
        <w:rPr>
          <w:lang w:eastAsia="zh-CN"/>
        </w:rPr>
        <w:t xml:space="preserve"> Master/Slave</w:t>
      </w:r>
      <w:r>
        <w:rPr>
          <w:lang w:eastAsia="zh-CN"/>
        </w:rPr>
        <w:t>列表</w:t>
      </w:r>
      <w:r w:rsidRPr="0065018D">
        <w:rPr>
          <w:rFonts w:ascii="微软雅黑" w:eastAsia="微软雅黑" w:hAnsi="微软雅黑" w:cs="微软雅黑" w:hint="eastAsia"/>
          <w:lang w:eastAsia="zh-CN"/>
        </w:rPr>
        <w:t>选择报</w:t>
      </w:r>
      <w:r w:rsidRPr="0065018D">
        <w:rPr>
          <w:rFonts w:ascii="MS Gothic" w:hAnsi="MS Gothic" w:cs="MS Gothic"/>
          <w:lang w:eastAsia="zh-CN"/>
        </w:rPr>
        <w:t>文</w:t>
      </w:r>
      <w:r>
        <w:rPr>
          <w:lang w:eastAsia="zh-CN"/>
        </w:rPr>
        <w:t xml:space="preserve"> ID</w:t>
      </w:r>
      <w:r>
        <w:rPr>
          <w:lang w:eastAsia="zh-CN"/>
        </w:rPr>
        <w:t>，点</w:t>
      </w:r>
      <w:r w:rsidRPr="0065018D">
        <w:rPr>
          <w:rFonts w:ascii="微软雅黑" w:eastAsia="微软雅黑" w:hAnsi="微软雅黑" w:cs="微软雅黑" w:hint="eastAsia"/>
          <w:lang w:eastAsia="zh-CN"/>
        </w:rPr>
        <w:t>击</w:t>
      </w:r>
      <w:r>
        <w:rPr>
          <w:lang w:eastAsia="zh-CN"/>
        </w:rPr>
        <w:t>“</w:t>
      </w:r>
      <w:r>
        <w:rPr>
          <w:lang w:eastAsia="zh-CN"/>
        </w:rPr>
        <w:t>添加到</w:t>
      </w:r>
      <w:r w:rsidRPr="0065018D">
        <w:rPr>
          <w:rFonts w:ascii="微软雅黑" w:eastAsia="微软雅黑" w:hAnsi="微软雅黑" w:cs="微软雅黑" w:hint="eastAsia"/>
          <w:lang w:eastAsia="zh-CN"/>
        </w:rPr>
        <w:t>过滤</w:t>
      </w:r>
      <w:r>
        <w:rPr>
          <w:lang w:eastAsia="zh-CN"/>
        </w:rPr>
        <w:t>”</w:t>
      </w:r>
      <w:r>
        <w:rPr>
          <w:lang w:eastAsia="zh-CN"/>
        </w:rPr>
        <w:t>或双</w:t>
      </w:r>
      <w:r w:rsidRPr="0065018D">
        <w:rPr>
          <w:rFonts w:ascii="微软雅黑" w:eastAsia="微软雅黑" w:hAnsi="微软雅黑" w:cs="微软雅黑" w:hint="eastAsia"/>
          <w:lang w:eastAsia="zh-CN"/>
        </w:rPr>
        <w:t>击</w:t>
      </w:r>
      <w:r w:rsidRPr="0065018D">
        <w:rPr>
          <w:rFonts w:ascii="MS Gothic" w:hAnsi="MS Gothic" w:cs="MS Gothic"/>
          <w:lang w:eastAsia="zh-CN"/>
        </w:rPr>
        <w:t>。</w:t>
      </w:r>
    </w:p>
    <w:p w:rsidR="00527C0F" w:rsidRPr="0097350F" w:rsidRDefault="00527C0F" w:rsidP="0097350F">
      <w:pPr>
        <w:pStyle w:val="aa"/>
        <w:ind w:left="1220"/>
        <w:rPr>
          <w:lang w:eastAsia="zh-CN"/>
        </w:rPr>
      </w:pPr>
      <w:r>
        <w:rPr>
          <w:lang w:eastAsia="zh-CN"/>
        </w:rPr>
        <w:lastRenderedPageBreak/>
        <w:t>此</w:t>
      </w:r>
      <w:r w:rsidRPr="0097350F">
        <w:rPr>
          <w:rFonts w:ascii="微软雅黑" w:eastAsia="微软雅黑" w:hAnsi="微软雅黑" w:cs="微软雅黑" w:hint="eastAsia"/>
          <w:lang w:eastAsia="zh-CN"/>
        </w:rPr>
        <w:t>时报</w:t>
      </w:r>
      <w:r w:rsidRPr="0097350F">
        <w:rPr>
          <w:rFonts w:ascii="MS Gothic" w:hAnsi="MS Gothic" w:cs="MS Gothic"/>
          <w:lang w:eastAsia="zh-CN"/>
        </w:rPr>
        <w:t>文</w:t>
      </w:r>
      <w:r>
        <w:rPr>
          <w:lang w:eastAsia="zh-CN"/>
        </w:rPr>
        <w:t xml:space="preserve">ID </w:t>
      </w:r>
      <w:r>
        <w:rPr>
          <w:lang w:eastAsia="zh-CN"/>
        </w:rPr>
        <w:t>出</w:t>
      </w:r>
      <w:r w:rsidRPr="0097350F">
        <w:rPr>
          <w:rFonts w:ascii="微软雅黑" w:eastAsia="微软雅黑" w:hAnsi="微软雅黑" w:cs="微软雅黑" w:hint="eastAsia"/>
          <w:lang w:eastAsia="zh-CN"/>
        </w:rPr>
        <w:t>现</w:t>
      </w:r>
      <w:r w:rsidRPr="0097350F">
        <w:rPr>
          <w:rFonts w:ascii="MS Gothic" w:hAnsi="MS Gothic" w:cs="MS Gothic"/>
          <w:lang w:eastAsia="zh-CN"/>
        </w:rPr>
        <w:t>在</w:t>
      </w:r>
      <w:r w:rsidRPr="0097350F">
        <w:rPr>
          <w:rFonts w:ascii="微软雅黑" w:eastAsia="微软雅黑" w:hAnsi="微软雅黑" w:cs="微软雅黑" w:hint="eastAsia"/>
          <w:lang w:eastAsia="zh-CN"/>
        </w:rPr>
        <w:t>过滤</w:t>
      </w:r>
      <w:r w:rsidRPr="0097350F">
        <w:rPr>
          <w:rFonts w:ascii="MS Gothic" w:hAnsi="MS Gothic" w:cs="MS Gothic"/>
          <w:lang w:eastAsia="zh-CN"/>
        </w:rPr>
        <w:t>列表中，并且</w:t>
      </w:r>
      <w:r>
        <w:rPr>
          <w:lang w:eastAsia="zh-CN"/>
        </w:rPr>
        <w:t xml:space="preserve">Master/Slave </w:t>
      </w:r>
      <w:r>
        <w:rPr>
          <w:lang w:eastAsia="zh-CN"/>
        </w:rPr>
        <w:t>列表</w:t>
      </w:r>
      <w:r w:rsidRPr="0097350F">
        <w:rPr>
          <w:rFonts w:ascii="微软雅黑" w:eastAsia="微软雅黑" w:hAnsi="微软雅黑" w:cs="微软雅黑" w:hint="eastAsia"/>
          <w:lang w:eastAsia="zh-CN"/>
        </w:rPr>
        <w:t>该报</w:t>
      </w:r>
      <w:r w:rsidRPr="0097350F">
        <w:rPr>
          <w:rFonts w:ascii="MS Gothic" w:hAnsi="MS Gothic" w:cs="MS Gothic"/>
          <w:lang w:eastAsia="zh-CN"/>
        </w:rPr>
        <w:t>文</w:t>
      </w:r>
      <w:r>
        <w:rPr>
          <w:lang w:eastAsia="zh-CN"/>
        </w:rPr>
        <w:t xml:space="preserve"> ID </w:t>
      </w:r>
      <w:r w:rsidRPr="0097350F">
        <w:rPr>
          <w:rFonts w:ascii="微软雅黑" w:eastAsia="微软雅黑" w:hAnsi="微软雅黑" w:cs="微软雅黑" w:hint="eastAsia"/>
          <w:lang w:eastAsia="zh-CN"/>
        </w:rPr>
        <w:t>变绿</w:t>
      </w:r>
      <w:r w:rsidRPr="0097350F">
        <w:rPr>
          <w:rFonts w:ascii="MS Gothic" w:hAnsi="MS Gothic" w:cs="MS Gothic"/>
          <w:lang w:eastAsia="zh-CN"/>
        </w:rPr>
        <w:t>色。</w:t>
      </w:r>
      <w:r>
        <w:rPr>
          <w:lang w:eastAsia="zh-CN"/>
        </w:rPr>
        <w:t>OUT</w:t>
      </w:r>
      <w:r w:rsidRPr="0097350F">
        <w:rPr>
          <w:rFonts w:ascii="微软雅黑" w:eastAsia="微软雅黑" w:hAnsi="微软雅黑" w:cs="微软雅黑" w:hint="eastAsia"/>
          <w:lang w:eastAsia="zh-CN"/>
        </w:rPr>
        <w:t>视图</w:t>
      </w:r>
      <w:r w:rsidRPr="0097350F">
        <w:rPr>
          <w:rFonts w:ascii="MS Gothic" w:hAnsi="MS Gothic" w:cs="MS Gothic"/>
          <w:lang w:eastAsia="zh-CN"/>
        </w:rPr>
        <w:t>中</w:t>
      </w:r>
      <w:r w:rsidRPr="0097350F">
        <w:rPr>
          <w:rFonts w:ascii="微软雅黑" w:eastAsia="微软雅黑" w:hAnsi="微软雅黑" w:cs="微软雅黑" w:hint="eastAsia"/>
          <w:lang w:eastAsia="zh-CN"/>
        </w:rPr>
        <w:t>该报</w:t>
      </w:r>
      <w:r>
        <w:rPr>
          <w:lang w:eastAsia="zh-CN"/>
        </w:rPr>
        <w:t>文添加</w:t>
      </w:r>
      <w:r w:rsidR="009B41B7">
        <w:rPr>
          <w:lang w:eastAsia="zh-CN"/>
        </w:rPr>
        <w:t>“NC”</w:t>
      </w:r>
      <w:r w:rsidRPr="0097350F">
        <w:rPr>
          <w:rFonts w:ascii="微软雅黑" w:eastAsia="微软雅黑" w:hAnsi="微软雅黑" w:cs="微软雅黑" w:hint="eastAsia"/>
          <w:lang w:eastAsia="zh-CN"/>
        </w:rPr>
        <w:t>标识</w:t>
      </w:r>
      <w:r w:rsidRPr="0097350F">
        <w:rPr>
          <w:rFonts w:ascii="MS Gothic" w:hAnsi="MS Gothic" w:cs="MS Gothic"/>
          <w:lang w:eastAsia="zh-CN"/>
        </w:rPr>
        <w:t>。</w:t>
      </w:r>
    </w:p>
    <w:p w:rsidR="00420AFD" w:rsidRPr="00420AFD" w:rsidRDefault="0065018D" w:rsidP="0065018D">
      <w:pPr>
        <w:pStyle w:val="aa"/>
        <w:numPr>
          <w:ilvl w:val="0"/>
          <w:numId w:val="10"/>
        </w:numPr>
        <w:rPr>
          <w:lang w:eastAsia="zh-CN"/>
        </w:rPr>
      </w:pPr>
      <w:r>
        <w:rPr>
          <w:lang w:eastAsia="zh-CN"/>
        </w:rPr>
        <w:t>停止</w:t>
      </w:r>
      <w:r w:rsidRPr="0065018D">
        <w:rPr>
          <w:rFonts w:ascii="微软雅黑" w:eastAsia="微软雅黑" w:hAnsi="微软雅黑" w:cs="微软雅黑" w:hint="eastAsia"/>
          <w:lang w:eastAsia="zh-CN"/>
        </w:rPr>
        <w:t>过滤</w:t>
      </w:r>
      <w:r w:rsidR="00420AFD">
        <w:rPr>
          <w:rFonts w:ascii="微软雅黑" w:eastAsia="微软雅黑" w:hAnsi="微软雅黑" w:cs="微软雅黑" w:hint="eastAsia"/>
          <w:lang w:eastAsia="zh-CN"/>
        </w:rPr>
        <w:t>:</w:t>
      </w:r>
    </w:p>
    <w:p w:rsidR="0097350F" w:rsidRDefault="00420AFD" w:rsidP="0097350F">
      <w:pPr>
        <w:pStyle w:val="aa"/>
        <w:numPr>
          <w:ilvl w:val="0"/>
          <w:numId w:val="13"/>
        </w:numPr>
        <w:rPr>
          <w:rFonts w:ascii="微软雅黑" w:eastAsia="微软雅黑" w:hAnsi="微软雅黑" w:cs="微软雅黑"/>
          <w:lang w:eastAsia="zh-CN"/>
        </w:rPr>
      </w:pPr>
      <w:r>
        <w:rPr>
          <w:lang w:eastAsia="zh-CN"/>
        </w:rPr>
        <w:t>点</w:t>
      </w:r>
      <w:r w:rsidRPr="0065018D">
        <w:rPr>
          <w:rFonts w:ascii="微软雅黑" w:eastAsia="微软雅黑" w:hAnsi="微软雅黑" w:cs="微软雅黑" w:hint="eastAsia"/>
          <w:lang w:eastAsia="zh-CN"/>
        </w:rPr>
        <w:t>击</w:t>
      </w:r>
      <w:r>
        <w:rPr>
          <w:lang w:eastAsia="zh-CN"/>
        </w:rPr>
        <w:t>“</w:t>
      </w:r>
      <w:r>
        <w:rPr>
          <w:lang w:eastAsia="zh-CN"/>
        </w:rPr>
        <w:t>停止</w:t>
      </w:r>
      <w:r w:rsidRPr="0065018D">
        <w:rPr>
          <w:rFonts w:ascii="微软雅黑" w:eastAsia="微软雅黑" w:hAnsi="微软雅黑" w:cs="微软雅黑" w:hint="eastAsia"/>
          <w:lang w:eastAsia="zh-CN"/>
        </w:rPr>
        <w:t>过滤</w:t>
      </w:r>
      <w:r>
        <w:rPr>
          <w:lang w:eastAsia="zh-CN"/>
        </w:rPr>
        <w:t>”</w:t>
      </w:r>
      <w:r>
        <w:rPr>
          <w:lang w:eastAsia="zh-CN"/>
        </w:rPr>
        <w:t>按</w:t>
      </w:r>
      <w:r w:rsidRPr="0065018D">
        <w:rPr>
          <w:rFonts w:ascii="微软雅黑" w:eastAsia="微软雅黑" w:hAnsi="微软雅黑" w:cs="微软雅黑" w:hint="eastAsia"/>
          <w:lang w:eastAsia="zh-CN"/>
        </w:rPr>
        <w:t>钮</w:t>
      </w:r>
      <w:r>
        <w:rPr>
          <w:rFonts w:ascii="微软雅黑" w:eastAsia="微软雅黑" w:hAnsi="微软雅黑" w:cs="微软雅黑" w:hint="eastAsia"/>
          <w:lang w:eastAsia="zh-CN"/>
        </w:rPr>
        <w:t>。</w:t>
      </w:r>
    </w:p>
    <w:p w:rsidR="00205EB9" w:rsidRPr="0097350F" w:rsidRDefault="00420AFD" w:rsidP="0097350F">
      <w:pPr>
        <w:pStyle w:val="aa"/>
        <w:ind w:left="1220"/>
        <w:rPr>
          <w:rFonts w:ascii="微软雅黑" w:eastAsia="微软雅黑" w:hAnsi="微软雅黑" w:cs="微软雅黑"/>
          <w:lang w:eastAsia="zh-CN"/>
        </w:rPr>
      </w:pPr>
      <w:r>
        <w:rPr>
          <w:lang w:eastAsia="zh-CN"/>
        </w:rPr>
        <w:t>大</w:t>
      </w:r>
      <w:r w:rsidRPr="0097350F">
        <w:rPr>
          <w:rFonts w:ascii="微软雅黑" w:eastAsia="微软雅黑" w:hAnsi="微软雅黑" w:cs="微软雅黑" w:hint="eastAsia"/>
          <w:lang w:eastAsia="zh-CN"/>
        </w:rPr>
        <w:t>约</w:t>
      </w:r>
      <w:r>
        <w:rPr>
          <w:lang w:eastAsia="zh-CN"/>
        </w:rPr>
        <w:t>10</w:t>
      </w:r>
      <w:r>
        <w:rPr>
          <w:lang w:eastAsia="zh-CN"/>
        </w:rPr>
        <w:t>秒后，</w:t>
      </w:r>
      <w:r>
        <w:rPr>
          <w:lang w:eastAsia="zh-CN"/>
        </w:rPr>
        <w:t xml:space="preserve">Master/Slave </w:t>
      </w:r>
      <w:r>
        <w:rPr>
          <w:lang w:eastAsia="zh-CN"/>
        </w:rPr>
        <w:t>列表</w:t>
      </w:r>
      <w:r w:rsidRPr="0097350F">
        <w:rPr>
          <w:rFonts w:ascii="微软雅黑" w:eastAsia="微软雅黑" w:hAnsi="微软雅黑" w:cs="微软雅黑" w:hint="eastAsia"/>
          <w:lang w:eastAsia="zh-CN"/>
        </w:rPr>
        <w:t>该报</w:t>
      </w:r>
      <w:r w:rsidRPr="0097350F">
        <w:rPr>
          <w:rFonts w:ascii="MS Gothic" w:hAnsi="MS Gothic" w:cs="MS Gothic"/>
          <w:lang w:eastAsia="zh-CN"/>
        </w:rPr>
        <w:t>文</w:t>
      </w:r>
      <w:r>
        <w:rPr>
          <w:lang w:eastAsia="zh-CN"/>
        </w:rPr>
        <w:t xml:space="preserve"> ID </w:t>
      </w:r>
      <w:r>
        <w:rPr>
          <w:lang w:eastAsia="zh-CN"/>
        </w:rPr>
        <w:t>恢复</w:t>
      </w:r>
      <w:r w:rsidRPr="0097350F">
        <w:rPr>
          <w:rFonts w:ascii="微软雅黑" w:eastAsia="微软雅黑" w:hAnsi="微软雅黑" w:cs="微软雅黑" w:hint="eastAsia"/>
          <w:lang w:eastAsia="zh-CN"/>
        </w:rPr>
        <w:t>为</w:t>
      </w:r>
      <w:r w:rsidRPr="0097350F">
        <w:rPr>
          <w:rFonts w:ascii="MS Gothic" w:hAnsi="MS Gothic" w:cs="MS Gothic"/>
          <w:lang w:eastAsia="zh-CN"/>
        </w:rPr>
        <w:t>黑色。</w:t>
      </w:r>
      <w:r>
        <w:rPr>
          <w:lang w:eastAsia="zh-CN"/>
        </w:rPr>
        <w:t>OUT</w:t>
      </w:r>
      <w:r w:rsidRPr="0097350F">
        <w:rPr>
          <w:rFonts w:ascii="微软雅黑" w:eastAsia="微软雅黑" w:hAnsi="微软雅黑" w:cs="微软雅黑" w:hint="eastAsia"/>
          <w:lang w:eastAsia="zh-CN"/>
        </w:rPr>
        <w:t>视图</w:t>
      </w:r>
      <w:r w:rsidRPr="0097350F">
        <w:rPr>
          <w:rFonts w:ascii="MS Gothic" w:hAnsi="MS Gothic" w:cs="MS Gothic"/>
          <w:lang w:eastAsia="zh-CN"/>
        </w:rPr>
        <w:t>中</w:t>
      </w:r>
      <w:r w:rsidRPr="0097350F">
        <w:rPr>
          <w:rFonts w:ascii="微软雅黑" w:eastAsia="微软雅黑" w:hAnsi="微软雅黑" w:cs="微软雅黑" w:hint="eastAsia"/>
          <w:lang w:eastAsia="zh-CN"/>
        </w:rPr>
        <w:t>该报</w:t>
      </w:r>
      <w:r w:rsidRPr="0097350F">
        <w:rPr>
          <w:rFonts w:ascii="MS Gothic" w:hAnsi="MS Gothic" w:cs="MS Gothic"/>
          <w:lang w:eastAsia="zh-CN"/>
        </w:rPr>
        <w:t>文无</w:t>
      </w:r>
      <w:r w:rsidR="009B41B7">
        <w:rPr>
          <w:lang w:eastAsia="zh-CN"/>
        </w:rPr>
        <w:t>“NC”</w:t>
      </w:r>
      <w:r w:rsidRPr="0097350F">
        <w:rPr>
          <w:rFonts w:ascii="微软雅黑" w:eastAsia="微软雅黑" w:hAnsi="微软雅黑" w:cs="微软雅黑" w:hint="eastAsia"/>
          <w:lang w:eastAsia="zh-CN"/>
        </w:rPr>
        <w:t>标识</w:t>
      </w:r>
      <w:r>
        <w:rPr>
          <w:lang w:eastAsia="zh-CN"/>
        </w:rPr>
        <w:t>。</w:t>
      </w:r>
    </w:p>
    <w:p w:rsidR="00205EB9" w:rsidRDefault="00614435">
      <w:pPr>
        <w:rPr>
          <w:rFonts w:eastAsia="宋体"/>
          <w:lang w:eastAsia="zh-CN"/>
        </w:rPr>
      </w:pPr>
      <w:r>
        <w:rPr>
          <w:lang w:eastAsia="zh-CN"/>
        </w:rPr>
        <w:t xml:space="preserve">3. </w:t>
      </w:r>
      <w:r>
        <w:rPr>
          <w:lang w:eastAsia="zh-CN"/>
        </w:rPr>
        <w:t>故障注入：</w:t>
      </w:r>
    </w:p>
    <w:p w:rsidR="00C95F5B" w:rsidRDefault="002149E7" w:rsidP="00C95F5B">
      <w:pPr>
        <w:pStyle w:val="aa"/>
        <w:numPr>
          <w:ilvl w:val="0"/>
          <w:numId w:val="10"/>
        </w:numPr>
        <w:rPr>
          <w:rFonts w:eastAsia="宋体"/>
          <w:lang w:eastAsia="zh-CN"/>
        </w:rPr>
      </w:pPr>
      <w:r w:rsidRPr="002149E7">
        <w:rPr>
          <w:rFonts w:hint="eastAsia"/>
          <w:lang w:eastAsia="zh-CN"/>
        </w:rPr>
        <w:t>添加</w:t>
      </w:r>
      <w:r w:rsidR="001246BC">
        <w:rPr>
          <w:lang w:eastAsia="zh-CN"/>
        </w:rPr>
        <w:t>故障</w:t>
      </w:r>
      <w:r w:rsidR="00C95F5B">
        <w:rPr>
          <w:rFonts w:eastAsia="宋体" w:hint="eastAsia"/>
          <w:lang w:eastAsia="zh-CN"/>
        </w:rPr>
        <w:t>:</w:t>
      </w:r>
    </w:p>
    <w:p w:rsidR="00FA084A" w:rsidRPr="00A64017" w:rsidRDefault="002149E7" w:rsidP="00A64017">
      <w:pPr>
        <w:pStyle w:val="aa"/>
        <w:numPr>
          <w:ilvl w:val="0"/>
          <w:numId w:val="14"/>
        </w:numPr>
        <w:rPr>
          <w:rFonts w:ascii="微软雅黑" w:eastAsia="微软雅黑" w:hAnsi="微软雅黑" w:cs="微软雅黑"/>
          <w:lang w:eastAsia="zh-CN"/>
        </w:rPr>
      </w:pPr>
      <w:r w:rsidRPr="002149E7">
        <w:rPr>
          <w:lang w:eastAsia="zh-CN"/>
        </w:rPr>
        <w:t>点</w:t>
      </w:r>
      <w:r w:rsidRPr="002149E7">
        <w:rPr>
          <w:rFonts w:ascii="微软雅黑" w:eastAsia="微软雅黑" w:hAnsi="微软雅黑" w:cs="微软雅黑" w:hint="eastAsia"/>
          <w:lang w:eastAsia="zh-CN"/>
        </w:rPr>
        <w:t>击</w:t>
      </w:r>
      <w:r w:rsidRPr="002149E7">
        <w:rPr>
          <w:lang w:eastAsia="zh-CN"/>
        </w:rPr>
        <w:t>“</w:t>
      </w:r>
      <w:r w:rsidRPr="002149E7">
        <w:rPr>
          <w:lang w:eastAsia="zh-CN"/>
        </w:rPr>
        <w:t>添加故障</w:t>
      </w:r>
      <w:r w:rsidRPr="002149E7">
        <w:rPr>
          <w:lang w:eastAsia="zh-CN"/>
        </w:rPr>
        <w:t>”</w:t>
      </w:r>
      <w:r w:rsidRPr="002149E7">
        <w:rPr>
          <w:lang w:eastAsia="zh-CN"/>
        </w:rPr>
        <w:t>按</w:t>
      </w:r>
      <w:r w:rsidRPr="002149E7">
        <w:rPr>
          <w:rFonts w:ascii="微软雅黑" w:eastAsia="微软雅黑" w:hAnsi="微软雅黑" w:cs="微软雅黑" w:hint="eastAsia"/>
          <w:lang w:eastAsia="zh-CN"/>
        </w:rPr>
        <w:t>钮</w:t>
      </w:r>
      <w:r>
        <w:rPr>
          <w:rFonts w:ascii="微软雅黑" w:eastAsia="微软雅黑" w:hAnsi="微软雅黑" w:cs="微软雅黑" w:hint="eastAsia"/>
          <w:lang w:eastAsia="zh-CN"/>
        </w:rPr>
        <w:t>。弹出故障编辑对话框。</w:t>
      </w:r>
    </w:p>
    <w:p w:rsidR="002149E7" w:rsidRDefault="002149E7" w:rsidP="002149E7">
      <w:pPr>
        <w:pStyle w:val="aa"/>
        <w:numPr>
          <w:ilvl w:val="0"/>
          <w:numId w:val="14"/>
        </w:numPr>
        <w:rPr>
          <w:rFonts w:ascii="微软雅黑" w:eastAsia="微软雅黑" w:hAnsi="微软雅黑" w:cs="微软雅黑"/>
          <w:lang w:eastAsia="zh-CN"/>
        </w:rPr>
      </w:pPr>
      <w:r w:rsidRPr="002149E7">
        <w:rPr>
          <w:rFonts w:ascii="微软雅黑" w:eastAsia="微软雅黑" w:hAnsi="微软雅黑" w:cs="微软雅黑"/>
          <w:lang w:eastAsia="zh-CN"/>
        </w:rPr>
        <w:t>点击</w:t>
      </w:r>
      <w:r w:rsidRPr="002149E7">
        <w:rPr>
          <w:lang w:eastAsia="zh-CN"/>
        </w:rPr>
        <w:t>“</w:t>
      </w:r>
      <w:r w:rsidRPr="002149E7">
        <w:rPr>
          <w:lang w:eastAsia="zh-CN"/>
        </w:rPr>
        <w:t>添加</w:t>
      </w:r>
      <w:r>
        <w:rPr>
          <w:lang w:eastAsia="zh-CN"/>
        </w:rPr>
        <w:t>信号</w:t>
      </w:r>
      <w:r w:rsidRPr="002149E7">
        <w:rPr>
          <w:lang w:eastAsia="zh-CN"/>
        </w:rPr>
        <w:t>”</w:t>
      </w:r>
      <w:r w:rsidRPr="002149E7">
        <w:rPr>
          <w:lang w:eastAsia="zh-CN"/>
        </w:rPr>
        <w:t>按</w:t>
      </w:r>
      <w:r w:rsidRPr="002149E7">
        <w:rPr>
          <w:rFonts w:ascii="微软雅黑" w:eastAsia="微软雅黑" w:hAnsi="微软雅黑" w:cs="微软雅黑" w:hint="eastAsia"/>
          <w:lang w:eastAsia="zh-CN"/>
        </w:rPr>
        <w:t>钮</w:t>
      </w:r>
      <w:r>
        <w:rPr>
          <w:rFonts w:ascii="微软雅黑" w:eastAsia="微软雅黑" w:hAnsi="微软雅黑" w:cs="微软雅黑" w:hint="eastAsia"/>
          <w:lang w:eastAsia="zh-CN"/>
        </w:rPr>
        <w:t>。弹出信号选择对话框。</w:t>
      </w:r>
    </w:p>
    <w:p w:rsidR="00FA084A" w:rsidRDefault="00692A49" w:rsidP="002149E7">
      <w:pPr>
        <w:pStyle w:val="aa"/>
        <w:numPr>
          <w:ilvl w:val="0"/>
          <w:numId w:val="14"/>
        </w:numPr>
        <w:rPr>
          <w:rFonts w:ascii="微软雅黑" w:eastAsia="微软雅黑" w:hAnsi="微软雅黑" w:cs="微软雅黑"/>
          <w:lang w:eastAsia="zh-CN"/>
        </w:rPr>
      </w:pPr>
      <w:r>
        <w:rPr>
          <w:rFonts w:ascii="微软雅黑" w:eastAsia="微软雅黑" w:hAnsi="微软雅黑" w:cs="微软雅黑"/>
          <w:lang w:eastAsia="zh-CN"/>
        </w:rPr>
        <w:t>选择需要添加的信号，点击</w:t>
      </w:r>
      <w:r w:rsidRPr="002149E7">
        <w:rPr>
          <w:lang w:eastAsia="zh-CN"/>
        </w:rPr>
        <w:t>“</w:t>
      </w:r>
      <w:r>
        <w:rPr>
          <w:lang w:eastAsia="zh-CN"/>
        </w:rPr>
        <w:t>确认</w:t>
      </w:r>
      <w:r w:rsidRPr="002149E7">
        <w:rPr>
          <w:lang w:eastAsia="zh-CN"/>
        </w:rPr>
        <w:t>”</w:t>
      </w:r>
      <w:r>
        <w:rPr>
          <w:rFonts w:ascii="微软雅黑" w:eastAsia="微软雅黑" w:hAnsi="微软雅黑" w:cs="微软雅黑"/>
          <w:lang w:eastAsia="zh-CN"/>
        </w:rPr>
        <w:t>按钮，关闭信号选择对话框。</w:t>
      </w:r>
      <w:r w:rsidR="00FA084A">
        <w:rPr>
          <w:rFonts w:ascii="微软雅黑" w:eastAsia="微软雅黑" w:hAnsi="微软雅黑" w:cs="微软雅黑"/>
          <w:lang w:eastAsia="zh-CN"/>
        </w:rPr>
        <w:t xml:space="preserve"> </w:t>
      </w:r>
    </w:p>
    <w:p w:rsidR="009F1CBF" w:rsidRDefault="009F1CBF" w:rsidP="009F1CBF">
      <w:pPr>
        <w:pStyle w:val="aa"/>
        <w:ind w:left="1220"/>
        <w:rPr>
          <w:rFonts w:ascii="微软雅黑" w:eastAsia="微软雅黑" w:hAnsi="微软雅黑" w:cs="微软雅黑"/>
          <w:lang w:eastAsia="zh-CN"/>
        </w:rPr>
      </w:pPr>
      <w:r>
        <w:rPr>
          <w:lang w:eastAsia="zh-CN"/>
        </w:rPr>
        <w:t>信号</w:t>
      </w:r>
      <w:r>
        <w:rPr>
          <w:rFonts w:ascii="微软雅黑" w:eastAsia="微软雅黑" w:hAnsi="微软雅黑" w:cs="微软雅黑" w:hint="eastAsia"/>
          <w:lang w:eastAsia="zh-CN"/>
        </w:rPr>
        <w:t>选择</w:t>
      </w:r>
      <w:r>
        <w:rPr>
          <w:rFonts w:ascii="MS Gothic" w:hAnsi="MS Gothic" w:cs="MS Gothic"/>
          <w:lang w:eastAsia="zh-CN"/>
        </w:rPr>
        <w:t>支持消息名称和信号名称</w:t>
      </w:r>
      <w:r>
        <w:rPr>
          <w:rFonts w:ascii="微软雅黑" w:eastAsia="微软雅黑" w:hAnsi="微软雅黑" w:cs="微软雅黑" w:hint="eastAsia"/>
          <w:lang w:eastAsia="zh-CN"/>
        </w:rPr>
        <w:t>过滤</w:t>
      </w:r>
      <w:r>
        <w:rPr>
          <w:rFonts w:ascii="MS Gothic" w:hAnsi="MS Gothic" w:cs="MS Gothic"/>
          <w:lang w:eastAsia="zh-CN"/>
        </w:rPr>
        <w:t>，当</w:t>
      </w:r>
      <w:r>
        <w:rPr>
          <w:lang w:eastAsia="zh-CN"/>
        </w:rPr>
        <w:t>LDF</w:t>
      </w:r>
      <w:r>
        <w:rPr>
          <w:lang w:eastAsia="zh-CN"/>
        </w:rPr>
        <w:t>文件定</w:t>
      </w:r>
      <w:r>
        <w:rPr>
          <w:rFonts w:ascii="微软雅黑" w:eastAsia="微软雅黑" w:hAnsi="微软雅黑" w:cs="微软雅黑" w:hint="eastAsia"/>
          <w:lang w:eastAsia="zh-CN"/>
        </w:rPr>
        <w:t>义</w:t>
      </w:r>
      <w:r>
        <w:rPr>
          <w:rFonts w:ascii="MS Gothic" w:hAnsi="MS Gothic" w:cs="MS Gothic"/>
          <w:lang w:eastAsia="zh-CN"/>
        </w:rPr>
        <w:t>的消息很多</w:t>
      </w:r>
      <w:r>
        <w:rPr>
          <w:rFonts w:ascii="微软雅黑" w:eastAsia="微软雅黑" w:hAnsi="微软雅黑" w:cs="微软雅黑" w:hint="eastAsia"/>
          <w:lang w:eastAsia="zh-CN"/>
        </w:rPr>
        <w:t>时</w:t>
      </w:r>
      <w:r>
        <w:rPr>
          <w:rFonts w:ascii="MS Gothic" w:hAnsi="MS Gothic" w:cs="MS Gothic"/>
          <w:lang w:eastAsia="zh-CN"/>
        </w:rPr>
        <w:t>，使用</w:t>
      </w:r>
      <w:r>
        <w:rPr>
          <w:rFonts w:ascii="微软雅黑" w:eastAsia="微软雅黑" w:hAnsi="微软雅黑" w:cs="微软雅黑" w:hint="eastAsia"/>
          <w:lang w:eastAsia="zh-CN"/>
        </w:rPr>
        <w:t>过滤</w:t>
      </w:r>
      <w:r>
        <w:rPr>
          <w:rFonts w:ascii="MS Gothic" w:hAnsi="MS Gothic" w:cs="MS Gothic"/>
          <w:lang w:eastAsia="zh-CN"/>
        </w:rPr>
        <w:t>功能，可快速定位需</w:t>
      </w:r>
      <w:r>
        <w:rPr>
          <w:lang w:eastAsia="zh-CN"/>
        </w:rPr>
        <w:t xml:space="preserve"> </w:t>
      </w:r>
      <w:r>
        <w:rPr>
          <w:lang w:eastAsia="zh-CN"/>
        </w:rPr>
        <w:t>要新增的信号。</w:t>
      </w:r>
    </w:p>
    <w:p w:rsidR="00912374" w:rsidRDefault="00912374" w:rsidP="002149E7">
      <w:pPr>
        <w:pStyle w:val="aa"/>
        <w:numPr>
          <w:ilvl w:val="0"/>
          <w:numId w:val="14"/>
        </w:numPr>
        <w:rPr>
          <w:rFonts w:ascii="微软雅黑" w:eastAsia="微软雅黑" w:hAnsi="微软雅黑" w:cs="微软雅黑"/>
          <w:lang w:eastAsia="zh-CN"/>
        </w:rPr>
      </w:pPr>
      <w:r>
        <w:rPr>
          <w:rFonts w:ascii="微软雅黑" w:eastAsia="微软雅黑" w:hAnsi="微软雅黑" w:cs="微软雅黑"/>
          <w:lang w:eastAsia="zh-CN"/>
        </w:rPr>
        <w:t>点击</w:t>
      </w:r>
      <w:r w:rsidRPr="002149E7">
        <w:rPr>
          <w:lang w:eastAsia="zh-CN"/>
        </w:rPr>
        <w:t>“</w:t>
      </w:r>
      <w:r>
        <w:rPr>
          <w:lang w:eastAsia="zh-CN"/>
        </w:rPr>
        <w:t>新增</w:t>
      </w:r>
      <w:r w:rsidRPr="002149E7">
        <w:rPr>
          <w:lang w:eastAsia="zh-CN"/>
        </w:rPr>
        <w:t>”</w:t>
      </w:r>
      <w:r>
        <w:rPr>
          <w:rFonts w:ascii="微软雅黑" w:eastAsia="微软雅黑" w:hAnsi="微软雅黑" w:cs="微软雅黑"/>
          <w:lang w:eastAsia="zh-CN"/>
        </w:rPr>
        <w:t>按钮，关闭</w:t>
      </w:r>
      <w:r>
        <w:rPr>
          <w:rFonts w:ascii="微软雅黑" w:eastAsia="微软雅黑" w:hAnsi="微软雅黑" w:cs="微软雅黑" w:hint="eastAsia"/>
          <w:lang w:eastAsia="zh-CN"/>
        </w:rPr>
        <w:t>故障编辑对话框</w:t>
      </w:r>
      <w:r>
        <w:rPr>
          <w:rFonts w:ascii="微软雅黑" w:eastAsia="微软雅黑" w:hAnsi="微软雅黑" w:cs="微软雅黑"/>
          <w:lang w:eastAsia="zh-CN"/>
        </w:rPr>
        <w:t>。</w:t>
      </w:r>
    </w:p>
    <w:p w:rsidR="009F1CBF" w:rsidRDefault="009F1CBF" w:rsidP="009F1CBF">
      <w:pPr>
        <w:pStyle w:val="aa"/>
        <w:ind w:left="1220"/>
        <w:rPr>
          <w:rFonts w:ascii="微软雅黑" w:eastAsia="微软雅黑" w:hAnsi="微软雅黑" w:cs="微软雅黑"/>
          <w:lang w:eastAsia="zh-CN"/>
        </w:rPr>
      </w:pPr>
      <w:r>
        <w:rPr>
          <w:rFonts w:ascii="微软雅黑" w:eastAsia="微软雅黑" w:hAnsi="微软雅黑" w:cs="微软雅黑"/>
          <w:lang w:eastAsia="zh-CN"/>
        </w:rPr>
        <w:t>此时，故障列表中会显示新增故障的名称，鼠标悬停故障名时，会显示修改信号的相关信息。</w:t>
      </w:r>
    </w:p>
    <w:p w:rsidR="00692A49" w:rsidRPr="00692A49" w:rsidRDefault="00692A49" w:rsidP="00692A49">
      <w:pPr>
        <w:ind w:left="860"/>
        <w:rPr>
          <w:rFonts w:ascii="微软雅黑" w:eastAsia="微软雅黑" w:hAnsi="微软雅黑" w:cs="微软雅黑"/>
          <w:lang w:eastAsia="zh-CN"/>
        </w:rPr>
      </w:pPr>
      <w:r w:rsidRPr="00692A49">
        <w:rPr>
          <w:rFonts w:ascii="微软雅黑" w:eastAsia="微软雅黑" w:hAnsi="微软雅黑" w:cs="微软雅黑"/>
          <w:noProof/>
          <w:lang w:eastAsia="zh-CN"/>
        </w:rPr>
        <w:lastRenderedPageBreak/>
        <w:drawing>
          <wp:inline distT="0" distB="0" distL="0" distR="0">
            <wp:extent cx="5486400" cy="3918857"/>
            <wp:effectExtent l="0" t="0" r="0" b="5715"/>
            <wp:docPr id="5" name="图片 5" descr="D:\source\FKMaster\doc\Switch_LIN\LIN信号选择界面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D:\source\FKMaster\doc\Switch_LIN\LIN信号选择界面.pn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9188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A084A" w:rsidRPr="00FA084A" w:rsidRDefault="00FA084A" w:rsidP="00FA084A">
      <w:pPr>
        <w:ind w:left="860"/>
        <w:rPr>
          <w:rFonts w:ascii="微软雅黑" w:eastAsia="微软雅黑" w:hAnsi="微软雅黑" w:cs="微软雅黑"/>
          <w:lang w:eastAsia="zh-CN"/>
        </w:rPr>
      </w:pPr>
      <w:r w:rsidRPr="00FA084A">
        <w:rPr>
          <w:rFonts w:ascii="微软雅黑" w:eastAsia="微软雅黑" w:hAnsi="微软雅黑" w:cs="微软雅黑"/>
          <w:noProof/>
          <w:lang w:eastAsia="zh-CN"/>
        </w:rPr>
        <w:drawing>
          <wp:inline distT="0" distB="0" distL="0" distR="0">
            <wp:extent cx="5486400" cy="3133691"/>
            <wp:effectExtent l="0" t="0" r="0" b="0"/>
            <wp:docPr id="4" name="图片 4" descr="D:\source\FKMaster\doc\Switch_LIN\LIN故障界面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D:\source\FKMaster\doc\Switch_LIN\LIN故障界面.pn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1336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95F5B" w:rsidRDefault="00C95F5B" w:rsidP="007B47DF">
      <w:pPr>
        <w:pStyle w:val="aa"/>
        <w:numPr>
          <w:ilvl w:val="0"/>
          <w:numId w:val="10"/>
        </w:numPr>
        <w:rPr>
          <w:rFonts w:eastAsia="宋体"/>
          <w:lang w:eastAsia="zh-CN"/>
        </w:rPr>
      </w:pPr>
      <w:r>
        <w:rPr>
          <w:lang w:eastAsia="zh-CN"/>
        </w:rPr>
        <w:t>开始故障注入</w:t>
      </w:r>
      <w:r w:rsidRPr="002149E7">
        <w:rPr>
          <w:rFonts w:eastAsia="宋体" w:hint="eastAsia"/>
          <w:lang w:eastAsia="zh-CN"/>
        </w:rPr>
        <w:t>:</w:t>
      </w:r>
    </w:p>
    <w:p w:rsidR="0097350F" w:rsidRPr="0097350F" w:rsidRDefault="0097350F" w:rsidP="0097350F">
      <w:pPr>
        <w:pStyle w:val="aa"/>
        <w:numPr>
          <w:ilvl w:val="0"/>
          <w:numId w:val="15"/>
        </w:numPr>
        <w:rPr>
          <w:rFonts w:eastAsia="宋体"/>
          <w:lang w:eastAsia="zh-CN"/>
        </w:rPr>
      </w:pPr>
      <w:r>
        <w:rPr>
          <w:lang w:eastAsia="zh-CN"/>
        </w:rPr>
        <w:t>点</w:t>
      </w:r>
      <w:r w:rsidRPr="00C95F5B">
        <w:rPr>
          <w:rFonts w:ascii="微软雅黑" w:eastAsia="微软雅黑" w:hAnsi="微软雅黑" w:cs="微软雅黑" w:hint="eastAsia"/>
          <w:lang w:eastAsia="zh-CN"/>
        </w:rPr>
        <w:t>击</w:t>
      </w:r>
      <w:r>
        <w:rPr>
          <w:lang w:eastAsia="zh-CN"/>
        </w:rPr>
        <w:t>“</w:t>
      </w:r>
      <w:r>
        <w:rPr>
          <w:lang w:eastAsia="zh-CN"/>
        </w:rPr>
        <w:t>启</w:t>
      </w:r>
      <w:r w:rsidRPr="00C95F5B">
        <w:rPr>
          <w:rFonts w:ascii="微软雅黑" w:eastAsia="微软雅黑" w:hAnsi="微软雅黑" w:cs="微软雅黑" w:hint="eastAsia"/>
          <w:lang w:eastAsia="zh-CN"/>
        </w:rPr>
        <w:t>动</w:t>
      </w:r>
      <w:r w:rsidRPr="00C95F5B">
        <w:rPr>
          <w:rFonts w:ascii="MS Gothic" w:hAnsi="MS Gothic" w:cs="MS Gothic"/>
          <w:lang w:eastAsia="zh-CN"/>
        </w:rPr>
        <w:t>故障</w:t>
      </w:r>
      <w:r>
        <w:rPr>
          <w:lang w:eastAsia="zh-CN"/>
        </w:rPr>
        <w:t>”</w:t>
      </w:r>
      <w:r>
        <w:rPr>
          <w:lang w:eastAsia="zh-CN"/>
        </w:rPr>
        <w:t>按</w:t>
      </w:r>
      <w:r w:rsidRPr="00C95F5B">
        <w:rPr>
          <w:rFonts w:ascii="微软雅黑" w:eastAsia="微软雅黑" w:hAnsi="微软雅黑" w:cs="微软雅黑" w:hint="eastAsia"/>
          <w:lang w:eastAsia="zh-CN"/>
        </w:rPr>
        <w:t>钮</w:t>
      </w:r>
      <w:r>
        <w:rPr>
          <w:rFonts w:ascii="MS Gothic" w:hAnsi="MS Gothic" w:cs="MS Gothic"/>
          <w:lang w:eastAsia="zh-CN"/>
        </w:rPr>
        <w:t>。</w:t>
      </w:r>
    </w:p>
    <w:p w:rsidR="0097350F" w:rsidRPr="005B7843" w:rsidRDefault="0097350F" w:rsidP="005B7843">
      <w:pPr>
        <w:pStyle w:val="aa"/>
        <w:ind w:left="1220"/>
        <w:rPr>
          <w:rFonts w:eastAsia="宋体"/>
          <w:lang w:eastAsia="zh-CN"/>
        </w:rPr>
      </w:pPr>
      <w:r w:rsidRPr="0097350F">
        <w:rPr>
          <w:rFonts w:ascii="MS Gothic" w:hAnsi="MS Gothic" w:cs="MS Gothic"/>
          <w:lang w:eastAsia="zh-CN"/>
        </w:rPr>
        <w:lastRenderedPageBreak/>
        <w:t>此</w:t>
      </w:r>
      <w:r w:rsidRPr="0097350F">
        <w:rPr>
          <w:rFonts w:ascii="微软雅黑" w:eastAsia="微软雅黑" w:hAnsi="微软雅黑" w:cs="微软雅黑" w:hint="eastAsia"/>
          <w:lang w:eastAsia="zh-CN"/>
        </w:rPr>
        <w:t>时</w:t>
      </w:r>
      <w:r>
        <w:rPr>
          <w:lang w:eastAsia="zh-CN"/>
        </w:rPr>
        <w:t xml:space="preserve">Master/Slave </w:t>
      </w:r>
      <w:r>
        <w:rPr>
          <w:lang w:eastAsia="zh-CN"/>
        </w:rPr>
        <w:t>列表</w:t>
      </w:r>
      <w:r w:rsidRPr="0097350F">
        <w:rPr>
          <w:rFonts w:ascii="微软雅黑" w:eastAsia="微软雅黑" w:hAnsi="微软雅黑" w:cs="微软雅黑" w:hint="eastAsia"/>
          <w:lang w:eastAsia="zh-CN"/>
        </w:rPr>
        <w:t>该报</w:t>
      </w:r>
      <w:r w:rsidRPr="0097350F">
        <w:rPr>
          <w:rFonts w:ascii="MS Gothic" w:hAnsi="MS Gothic" w:cs="MS Gothic"/>
          <w:lang w:eastAsia="zh-CN"/>
        </w:rPr>
        <w:t>文</w:t>
      </w:r>
      <w:r>
        <w:rPr>
          <w:lang w:eastAsia="zh-CN"/>
        </w:rPr>
        <w:t xml:space="preserve"> ID</w:t>
      </w:r>
      <w:r>
        <w:rPr>
          <w:lang w:eastAsia="zh-CN"/>
        </w:rPr>
        <w:t>（即故障</w:t>
      </w:r>
      <w:r>
        <w:rPr>
          <w:lang w:eastAsia="zh-CN"/>
        </w:rPr>
        <w:t>ID</w:t>
      </w:r>
      <w:r>
        <w:rPr>
          <w:lang w:eastAsia="zh-CN"/>
        </w:rPr>
        <w:t>）</w:t>
      </w:r>
      <w:r>
        <w:rPr>
          <w:lang w:eastAsia="zh-CN"/>
        </w:rPr>
        <w:t xml:space="preserve"> </w:t>
      </w:r>
      <w:r w:rsidRPr="0097350F">
        <w:rPr>
          <w:rFonts w:ascii="微软雅黑" w:eastAsia="微软雅黑" w:hAnsi="微软雅黑" w:cs="微软雅黑" w:hint="eastAsia"/>
          <w:lang w:eastAsia="zh-CN"/>
        </w:rPr>
        <w:t>变蓝</w:t>
      </w:r>
      <w:r w:rsidRPr="0097350F">
        <w:rPr>
          <w:rFonts w:ascii="MS Gothic" w:hAnsi="MS Gothic" w:cs="MS Gothic"/>
          <w:lang w:eastAsia="zh-CN"/>
        </w:rPr>
        <w:t>色。</w:t>
      </w:r>
      <w:r w:rsidR="005B7843">
        <w:rPr>
          <w:lang w:eastAsia="zh-CN"/>
        </w:rPr>
        <w:t>OUT</w:t>
      </w:r>
      <w:r w:rsidR="005B7843" w:rsidRPr="00C95F5B">
        <w:rPr>
          <w:rFonts w:ascii="微软雅黑" w:eastAsia="微软雅黑" w:hAnsi="微软雅黑" w:cs="微软雅黑" w:hint="eastAsia"/>
          <w:lang w:eastAsia="zh-CN"/>
        </w:rPr>
        <w:t>视图</w:t>
      </w:r>
      <w:r w:rsidR="005B7843" w:rsidRPr="00C95F5B">
        <w:rPr>
          <w:rFonts w:ascii="MS Gothic" w:hAnsi="MS Gothic" w:cs="MS Gothic"/>
          <w:lang w:eastAsia="zh-CN"/>
        </w:rPr>
        <w:t>中</w:t>
      </w:r>
      <w:r w:rsidR="005B7843" w:rsidRPr="00C95F5B">
        <w:rPr>
          <w:rFonts w:ascii="微软雅黑" w:eastAsia="微软雅黑" w:hAnsi="微软雅黑" w:cs="微软雅黑" w:hint="eastAsia"/>
          <w:lang w:eastAsia="zh-CN"/>
        </w:rPr>
        <w:t>该</w:t>
      </w:r>
      <w:r w:rsidR="005B7843">
        <w:rPr>
          <w:lang w:eastAsia="zh-CN"/>
        </w:rPr>
        <w:t xml:space="preserve"> </w:t>
      </w:r>
      <w:r w:rsidR="005B7843" w:rsidRPr="00C95F5B">
        <w:rPr>
          <w:rFonts w:ascii="微软雅黑" w:eastAsia="微软雅黑" w:hAnsi="微软雅黑" w:cs="微软雅黑" w:hint="eastAsia"/>
          <w:lang w:eastAsia="zh-CN"/>
        </w:rPr>
        <w:t>报</w:t>
      </w:r>
      <w:r w:rsidR="005B7843" w:rsidRPr="00C95F5B">
        <w:rPr>
          <w:rFonts w:ascii="MS Gothic" w:hAnsi="MS Gothic" w:cs="MS Gothic"/>
          <w:lang w:eastAsia="zh-CN"/>
        </w:rPr>
        <w:t>文添加</w:t>
      </w:r>
      <w:r w:rsidR="005B7843">
        <w:rPr>
          <w:lang w:eastAsia="zh-CN"/>
        </w:rPr>
        <w:t>“MD”</w:t>
      </w:r>
      <w:r w:rsidR="005B7843" w:rsidRPr="00C95F5B">
        <w:rPr>
          <w:rFonts w:ascii="微软雅黑" w:eastAsia="微软雅黑" w:hAnsi="微软雅黑" w:cs="微软雅黑" w:hint="eastAsia"/>
          <w:lang w:eastAsia="zh-CN"/>
        </w:rPr>
        <w:t>标识</w:t>
      </w:r>
      <w:r w:rsidR="005B7843" w:rsidRPr="00C95F5B">
        <w:rPr>
          <w:rFonts w:ascii="MS Gothic" w:hAnsi="MS Gothic" w:cs="MS Gothic"/>
          <w:lang w:eastAsia="zh-CN"/>
        </w:rPr>
        <w:t>。</w:t>
      </w:r>
    </w:p>
    <w:p w:rsidR="00EA2802" w:rsidRDefault="001246BC" w:rsidP="00C95F5B">
      <w:pPr>
        <w:pStyle w:val="aa"/>
        <w:numPr>
          <w:ilvl w:val="0"/>
          <w:numId w:val="10"/>
        </w:numPr>
        <w:rPr>
          <w:rFonts w:eastAsia="宋体"/>
          <w:lang w:eastAsia="zh-CN"/>
        </w:rPr>
      </w:pPr>
      <w:r>
        <w:rPr>
          <w:lang w:eastAsia="zh-CN"/>
        </w:rPr>
        <w:t>停止故障注入</w:t>
      </w:r>
      <w:r w:rsidR="00EA2802">
        <w:rPr>
          <w:rFonts w:eastAsia="宋体" w:hint="eastAsia"/>
          <w:lang w:eastAsia="zh-CN"/>
        </w:rPr>
        <w:t>:</w:t>
      </w:r>
    </w:p>
    <w:p w:rsidR="009D49BC" w:rsidRPr="009D49BC" w:rsidRDefault="009D49BC" w:rsidP="009D49BC">
      <w:pPr>
        <w:pStyle w:val="aa"/>
        <w:numPr>
          <w:ilvl w:val="0"/>
          <w:numId w:val="18"/>
        </w:numPr>
        <w:rPr>
          <w:rFonts w:eastAsia="宋体"/>
          <w:lang w:eastAsia="zh-CN"/>
        </w:rPr>
      </w:pPr>
      <w:r>
        <w:rPr>
          <w:lang w:eastAsia="zh-CN"/>
        </w:rPr>
        <w:t>点</w:t>
      </w:r>
      <w:r w:rsidRPr="00C95F5B">
        <w:rPr>
          <w:rFonts w:ascii="微软雅黑" w:eastAsia="微软雅黑" w:hAnsi="微软雅黑" w:cs="微软雅黑" w:hint="eastAsia"/>
          <w:lang w:eastAsia="zh-CN"/>
        </w:rPr>
        <w:t>击</w:t>
      </w:r>
      <w:r>
        <w:rPr>
          <w:lang w:eastAsia="zh-CN"/>
        </w:rPr>
        <w:t>“</w:t>
      </w:r>
      <w:r>
        <w:rPr>
          <w:lang w:eastAsia="zh-CN"/>
        </w:rPr>
        <w:t>停止故障</w:t>
      </w:r>
      <w:r>
        <w:rPr>
          <w:lang w:eastAsia="zh-CN"/>
        </w:rPr>
        <w:t>”</w:t>
      </w:r>
      <w:r>
        <w:rPr>
          <w:lang w:eastAsia="zh-CN"/>
        </w:rPr>
        <w:t>按</w:t>
      </w:r>
      <w:r w:rsidRPr="00C95F5B">
        <w:rPr>
          <w:rFonts w:ascii="微软雅黑" w:eastAsia="微软雅黑" w:hAnsi="微软雅黑" w:cs="微软雅黑" w:hint="eastAsia"/>
          <w:lang w:eastAsia="zh-CN"/>
        </w:rPr>
        <w:t>钮</w:t>
      </w:r>
      <w:r>
        <w:rPr>
          <w:rFonts w:ascii="微软雅黑" w:eastAsia="微软雅黑" w:hAnsi="微软雅黑" w:cs="微软雅黑" w:hint="eastAsia"/>
          <w:lang w:eastAsia="zh-CN"/>
        </w:rPr>
        <w:t>。</w:t>
      </w:r>
    </w:p>
    <w:p w:rsidR="001246BC" w:rsidRPr="009D49BC" w:rsidRDefault="001246BC" w:rsidP="009D49BC">
      <w:pPr>
        <w:pStyle w:val="aa"/>
        <w:ind w:left="1220"/>
        <w:rPr>
          <w:rFonts w:eastAsia="宋体"/>
          <w:lang w:eastAsia="zh-CN"/>
        </w:rPr>
      </w:pPr>
      <w:r w:rsidRPr="009D49BC">
        <w:rPr>
          <w:rFonts w:ascii="MS Gothic" w:hAnsi="MS Gothic" w:cs="MS Gothic"/>
          <w:lang w:eastAsia="zh-CN"/>
        </w:rPr>
        <w:t>大</w:t>
      </w:r>
      <w:r w:rsidRPr="009D49BC">
        <w:rPr>
          <w:rFonts w:ascii="微软雅黑" w:eastAsia="微软雅黑" w:hAnsi="微软雅黑" w:cs="微软雅黑" w:hint="eastAsia"/>
          <w:lang w:eastAsia="zh-CN"/>
        </w:rPr>
        <w:t>约</w:t>
      </w:r>
      <w:r>
        <w:rPr>
          <w:lang w:eastAsia="zh-CN"/>
        </w:rPr>
        <w:t>10</w:t>
      </w:r>
      <w:r>
        <w:rPr>
          <w:lang w:eastAsia="zh-CN"/>
        </w:rPr>
        <w:t>秒后，</w:t>
      </w:r>
      <w:r>
        <w:rPr>
          <w:lang w:eastAsia="zh-CN"/>
        </w:rPr>
        <w:t xml:space="preserve">Master/Slave </w:t>
      </w:r>
      <w:r>
        <w:rPr>
          <w:lang w:eastAsia="zh-CN"/>
        </w:rPr>
        <w:t>列表</w:t>
      </w:r>
      <w:r w:rsidRPr="009D49BC">
        <w:rPr>
          <w:rFonts w:ascii="微软雅黑" w:eastAsia="微软雅黑" w:hAnsi="微软雅黑" w:cs="微软雅黑" w:hint="eastAsia"/>
          <w:lang w:eastAsia="zh-CN"/>
        </w:rPr>
        <w:t>该报</w:t>
      </w:r>
      <w:r w:rsidRPr="009D49BC">
        <w:rPr>
          <w:rFonts w:ascii="MS Gothic" w:hAnsi="MS Gothic" w:cs="MS Gothic"/>
          <w:lang w:eastAsia="zh-CN"/>
        </w:rPr>
        <w:t>文</w:t>
      </w:r>
      <w:r>
        <w:rPr>
          <w:lang w:eastAsia="zh-CN"/>
        </w:rPr>
        <w:t>ID</w:t>
      </w:r>
      <w:r>
        <w:rPr>
          <w:lang w:eastAsia="zh-CN"/>
        </w:rPr>
        <w:t>（即故障</w:t>
      </w:r>
      <w:r>
        <w:rPr>
          <w:lang w:eastAsia="zh-CN"/>
        </w:rPr>
        <w:t xml:space="preserve"> ID</w:t>
      </w:r>
      <w:r>
        <w:rPr>
          <w:lang w:eastAsia="zh-CN"/>
        </w:rPr>
        <w:t>）</w:t>
      </w:r>
      <w:r>
        <w:rPr>
          <w:lang w:eastAsia="zh-CN"/>
        </w:rPr>
        <w:t xml:space="preserve"> </w:t>
      </w:r>
      <w:r>
        <w:rPr>
          <w:lang w:eastAsia="zh-CN"/>
        </w:rPr>
        <w:t>恢复</w:t>
      </w:r>
      <w:r w:rsidRPr="009D49BC">
        <w:rPr>
          <w:rFonts w:ascii="微软雅黑" w:eastAsia="微软雅黑" w:hAnsi="微软雅黑" w:cs="微软雅黑" w:hint="eastAsia"/>
          <w:lang w:eastAsia="zh-CN"/>
        </w:rPr>
        <w:t>为</w:t>
      </w:r>
      <w:r w:rsidRPr="009D49BC">
        <w:rPr>
          <w:rFonts w:ascii="MS Gothic" w:hAnsi="MS Gothic" w:cs="MS Gothic"/>
          <w:lang w:eastAsia="zh-CN"/>
        </w:rPr>
        <w:t>黑色。</w:t>
      </w:r>
      <w:r>
        <w:rPr>
          <w:lang w:eastAsia="zh-CN"/>
        </w:rPr>
        <w:t xml:space="preserve"> OUT</w:t>
      </w:r>
      <w:r w:rsidRPr="009D49BC">
        <w:rPr>
          <w:rFonts w:ascii="微软雅黑" w:eastAsia="微软雅黑" w:hAnsi="微软雅黑" w:cs="微软雅黑" w:hint="eastAsia"/>
          <w:lang w:eastAsia="zh-CN"/>
        </w:rPr>
        <w:t>视图</w:t>
      </w:r>
      <w:r w:rsidRPr="009D49BC">
        <w:rPr>
          <w:rFonts w:ascii="MS Gothic" w:hAnsi="MS Gothic" w:cs="MS Gothic"/>
          <w:lang w:eastAsia="zh-CN"/>
        </w:rPr>
        <w:t>中</w:t>
      </w:r>
      <w:r w:rsidRPr="009D49BC">
        <w:rPr>
          <w:rFonts w:ascii="微软雅黑" w:eastAsia="微软雅黑" w:hAnsi="微软雅黑" w:cs="微软雅黑" w:hint="eastAsia"/>
          <w:lang w:eastAsia="zh-CN"/>
        </w:rPr>
        <w:t>该报</w:t>
      </w:r>
      <w:r w:rsidRPr="009D49BC">
        <w:rPr>
          <w:rFonts w:ascii="MS Gothic" w:hAnsi="MS Gothic" w:cs="MS Gothic"/>
          <w:lang w:eastAsia="zh-CN"/>
        </w:rPr>
        <w:t>文</w:t>
      </w:r>
      <w:r>
        <w:rPr>
          <w:lang w:eastAsia="zh-CN"/>
        </w:rPr>
        <w:t>无</w:t>
      </w:r>
      <w:r w:rsidR="009D49BC">
        <w:rPr>
          <w:lang w:eastAsia="zh-CN"/>
        </w:rPr>
        <w:t>“MD”</w:t>
      </w:r>
      <w:r w:rsidRPr="009D49BC">
        <w:rPr>
          <w:rFonts w:ascii="微软雅黑" w:eastAsia="微软雅黑" w:hAnsi="微软雅黑" w:cs="微软雅黑" w:hint="eastAsia"/>
          <w:lang w:eastAsia="zh-CN"/>
        </w:rPr>
        <w:t>标识</w:t>
      </w:r>
      <w:r>
        <w:rPr>
          <w:lang w:eastAsia="zh-CN"/>
        </w:rPr>
        <w:t>。</w:t>
      </w:r>
    </w:p>
    <w:p w:rsidR="00F17397" w:rsidRDefault="00614435">
      <w:pPr>
        <w:rPr>
          <w:rFonts w:eastAsia="宋体"/>
          <w:lang w:eastAsia="zh-CN"/>
        </w:rPr>
      </w:pPr>
      <w:r>
        <w:rPr>
          <w:lang w:eastAsia="zh-CN"/>
        </w:rPr>
        <w:t xml:space="preserve">4. </w:t>
      </w:r>
      <w:r>
        <w:rPr>
          <w:lang w:eastAsia="zh-CN"/>
        </w:rPr>
        <w:t>日志</w:t>
      </w:r>
      <w:r w:rsidR="00DF002F">
        <w:rPr>
          <w:lang w:eastAsia="zh-CN"/>
        </w:rPr>
        <w:t>管理</w:t>
      </w:r>
      <w:r>
        <w:rPr>
          <w:lang w:eastAsia="zh-CN"/>
        </w:rPr>
        <w:t>：</w:t>
      </w:r>
    </w:p>
    <w:p w:rsidR="00F17397" w:rsidRPr="00F17397" w:rsidRDefault="00F17397" w:rsidP="00F17397">
      <w:pPr>
        <w:pStyle w:val="aa"/>
        <w:numPr>
          <w:ilvl w:val="0"/>
          <w:numId w:val="10"/>
        </w:numPr>
        <w:rPr>
          <w:lang w:eastAsia="zh-CN"/>
        </w:rPr>
      </w:pPr>
      <w:r>
        <w:rPr>
          <w:rFonts w:ascii="微软雅黑" w:eastAsia="微软雅黑" w:hAnsi="微软雅黑" w:cs="微软雅黑"/>
          <w:lang w:eastAsia="zh-CN"/>
        </w:rPr>
        <w:t>视图设置：</w:t>
      </w:r>
    </w:p>
    <w:p w:rsidR="00F17397" w:rsidRDefault="002D7490" w:rsidP="00F17397">
      <w:pPr>
        <w:pStyle w:val="aa"/>
        <w:ind w:left="860"/>
        <w:rPr>
          <w:rFonts w:ascii="MS Gothic" w:eastAsia="宋体" w:hAnsi="MS Gothic" w:cs="MS Gothic"/>
          <w:lang w:eastAsia="zh-CN"/>
        </w:rPr>
      </w:pPr>
      <w:r w:rsidRPr="002D7490">
        <w:rPr>
          <w:rFonts w:hint="eastAsia"/>
          <w:lang w:eastAsia="zh-CN"/>
        </w:rPr>
        <w:t>日志</w:t>
      </w:r>
      <w:r w:rsidRPr="002D7490">
        <w:rPr>
          <w:rFonts w:ascii="微软雅黑" w:eastAsia="微软雅黑" w:hAnsi="微软雅黑" w:cs="微软雅黑" w:hint="eastAsia"/>
          <w:lang w:eastAsia="zh-CN"/>
        </w:rPr>
        <w:t>视图</w:t>
      </w:r>
      <w:r w:rsidRPr="002D7490">
        <w:rPr>
          <w:rFonts w:ascii="MS Gothic" w:hAnsi="MS Gothic" w:cs="MS Gothic"/>
          <w:lang w:eastAsia="zh-CN"/>
        </w:rPr>
        <w:t>默</w:t>
      </w:r>
      <w:r w:rsidRPr="002D7490">
        <w:rPr>
          <w:rFonts w:ascii="微软雅黑" w:eastAsia="微软雅黑" w:hAnsi="微软雅黑" w:cs="微软雅黑" w:hint="eastAsia"/>
          <w:lang w:eastAsia="zh-CN"/>
        </w:rPr>
        <w:t>认</w:t>
      </w:r>
      <w:r w:rsidRPr="002D7490">
        <w:rPr>
          <w:rFonts w:ascii="MS Gothic" w:hAnsi="MS Gothic" w:cs="MS Gothic"/>
          <w:lang w:eastAsia="zh-CN"/>
        </w:rPr>
        <w:t>使用通道</w:t>
      </w:r>
      <w:r w:rsidRPr="002D7490">
        <w:rPr>
          <w:rFonts w:ascii="微软雅黑" w:eastAsia="微软雅黑" w:hAnsi="微软雅黑" w:cs="微软雅黑" w:hint="eastAsia"/>
          <w:lang w:eastAsia="zh-CN"/>
        </w:rPr>
        <w:t>绑</w:t>
      </w:r>
      <w:r w:rsidRPr="002D7490">
        <w:rPr>
          <w:rFonts w:ascii="MS Gothic" w:hAnsi="MS Gothic" w:cs="MS Gothic"/>
          <w:lang w:eastAsia="zh-CN"/>
        </w:rPr>
        <w:t>定的</w:t>
      </w:r>
      <w:r w:rsidRPr="002D7490">
        <w:rPr>
          <w:lang w:eastAsia="zh-CN"/>
        </w:rPr>
        <w:t>LDF</w:t>
      </w:r>
      <w:r w:rsidRPr="002D7490">
        <w:rPr>
          <w:rFonts w:hint="eastAsia"/>
          <w:lang w:eastAsia="zh-CN"/>
        </w:rPr>
        <w:t>文件</w:t>
      </w:r>
      <w:r w:rsidRPr="002D7490">
        <w:rPr>
          <w:rFonts w:ascii="微软雅黑" w:eastAsia="微软雅黑" w:hAnsi="微软雅黑" w:cs="微软雅黑" w:hint="eastAsia"/>
          <w:lang w:eastAsia="zh-CN"/>
        </w:rPr>
        <w:t>显</w:t>
      </w:r>
      <w:r w:rsidRPr="002D7490">
        <w:rPr>
          <w:rFonts w:ascii="MS Gothic" w:hAnsi="MS Gothic" w:cs="MS Gothic"/>
          <w:lang w:eastAsia="zh-CN"/>
        </w:rPr>
        <w:t>示</w:t>
      </w:r>
      <w:r w:rsidRPr="002D7490">
        <w:rPr>
          <w:rFonts w:ascii="微软雅黑" w:eastAsia="微软雅黑" w:hAnsi="微软雅黑" w:cs="微软雅黑" w:hint="eastAsia"/>
          <w:lang w:eastAsia="zh-CN"/>
        </w:rPr>
        <w:t>报</w:t>
      </w:r>
      <w:r w:rsidRPr="002D7490">
        <w:rPr>
          <w:rFonts w:ascii="MS Gothic" w:hAnsi="MS Gothic" w:cs="MS Gothic"/>
          <w:lang w:eastAsia="zh-CN"/>
        </w:rPr>
        <w:t>文，支持原始</w:t>
      </w:r>
      <w:r w:rsidRPr="002D7490">
        <w:rPr>
          <w:rFonts w:ascii="微软雅黑" w:eastAsia="微软雅黑" w:hAnsi="微软雅黑" w:cs="微软雅黑" w:hint="eastAsia"/>
          <w:lang w:eastAsia="zh-CN"/>
        </w:rPr>
        <w:t>报</w:t>
      </w:r>
      <w:r w:rsidRPr="002D7490">
        <w:rPr>
          <w:rFonts w:ascii="MS Gothic" w:hAnsi="MS Gothic" w:cs="MS Gothic"/>
          <w:lang w:eastAsia="zh-CN"/>
        </w:rPr>
        <w:t>文</w:t>
      </w:r>
      <w:r w:rsidRPr="002D7490">
        <w:rPr>
          <w:rFonts w:ascii="微软雅黑" w:eastAsia="微软雅黑" w:hAnsi="微软雅黑" w:cs="微软雅黑" w:hint="eastAsia"/>
          <w:lang w:eastAsia="zh-CN"/>
        </w:rPr>
        <w:t>显</w:t>
      </w:r>
      <w:r w:rsidRPr="002D7490">
        <w:rPr>
          <w:rFonts w:ascii="MS Gothic" w:hAnsi="MS Gothic" w:cs="MS Gothic"/>
          <w:lang w:eastAsia="zh-CN"/>
        </w:rPr>
        <w:t>示，点</w:t>
      </w:r>
      <w:r w:rsidRPr="002D7490">
        <w:rPr>
          <w:rFonts w:ascii="微软雅黑" w:eastAsia="微软雅黑" w:hAnsi="微软雅黑" w:cs="微软雅黑" w:hint="eastAsia"/>
          <w:lang w:eastAsia="zh-CN"/>
        </w:rPr>
        <w:t>击</w:t>
      </w:r>
      <w:r w:rsidRPr="002D7490">
        <w:rPr>
          <w:rFonts w:ascii="MS Gothic" w:hAnsi="MS Gothic" w:cs="MS Gothic"/>
          <w:lang w:eastAsia="zh-CN"/>
        </w:rPr>
        <w:t>“</w:t>
      </w:r>
      <w:r w:rsidRPr="002D7490">
        <w:rPr>
          <w:rFonts w:ascii="MS Gothic" w:hAnsi="MS Gothic" w:cs="MS Gothic"/>
          <w:lang w:eastAsia="zh-CN"/>
        </w:rPr>
        <w:t>日志</w:t>
      </w:r>
      <w:r w:rsidRPr="002D7490">
        <w:rPr>
          <w:rFonts w:ascii="微软雅黑" w:eastAsia="微软雅黑" w:hAnsi="微软雅黑" w:cs="微软雅黑" w:hint="eastAsia"/>
          <w:lang w:eastAsia="zh-CN"/>
        </w:rPr>
        <w:t>视图</w:t>
      </w:r>
      <w:r w:rsidRPr="002D7490">
        <w:rPr>
          <w:rFonts w:ascii="MS Gothic" w:hAnsi="MS Gothic" w:cs="MS Gothic"/>
          <w:lang w:eastAsia="zh-CN"/>
        </w:rPr>
        <w:t>配置</w:t>
      </w:r>
      <w:r w:rsidRPr="002D7490">
        <w:rPr>
          <w:rFonts w:ascii="MS Gothic" w:hAnsi="MS Gothic" w:cs="MS Gothic"/>
          <w:lang w:eastAsia="zh-CN"/>
        </w:rPr>
        <w:t>”</w:t>
      </w:r>
      <w:r w:rsidRPr="002D7490">
        <w:rPr>
          <w:rFonts w:ascii="MS Gothic" w:hAnsi="MS Gothic" w:cs="MS Gothic"/>
          <w:lang w:eastAsia="zh-CN"/>
        </w:rPr>
        <w:t>按</w:t>
      </w:r>
      <w:r w:rsidRPr="002D7490">
        <w:rPr>
          <w:rFonts w:ascii="微软雅黑" w:eastAsia="微软雅黑" w:hAnsi="微软雅黑" w:cs="微软雅黑" w:hint="eastAsia"/>
          <w:lang w:eastAsia="zh-CN"/>
        </w:rPr>
        <w:t>钮进</w:t>
      </w:r>
      <w:r w:rsidRPr="002D7490">
        <w:rPr>
          <w:rFonts w:ascii="MS Gothic" w:hAnsi="MS Gothic" w:cs="MS Gothic"/>
          <w:lang w:eastAsia="zh-CN"/>
        </w:rPr>
        <w:t>入配置界面</w:t>
      </w:r>
      <w:r w:rsidRPr="002D7490">
        <w:rPr>
          <w:rFonts w:ascii="微软雅黑" w:eastAsia="微软雅黑" w:hAnsi="微软雅黑" w:cs="微软雅黑" w:hint="eastAsia"/>
          <w:lang w:eastAsia="zh-CN"/>
        </w:rPr>
        <w:t>进</w:t>
      </w:r>
      <w:r w:rsidRPr="002D7490">
        <w:rPr>
          <w:rFonts w:ascii="MS Gothic" w:hAnsi="MS Gothic" w:cs="MS Gothic"/>
          <w:lang w:eastAsia="zh-CN"/>
        </w:rPr>
        <w:t>行配置。</w:t>
      </w:r>
    </w:p>
    <w:p w:rsidR="0068060C" w:rsidRPr="0068060C" w:rsidRDefault="0068060C" w:rsidP="00F17397">
      <w:pPr>
        <w:pStyle w:val="aa"/>
        <w:ind w:left="860"/>
        <w:rPr>
          <w:rFonts w:eastAsia="宋体"/>
          <w:lang w:eastAsia="zh-CN"/>
        </w:rPr>
      </w:pPr>
      <w:r w:rsidRPr="0068060C">
        <w:rPr>
          <w:rFonts w:eastAsia="宋体"/>
          <w:noProof/>
          <w:lang w:eastAsia="zh-CN"/>
        </w:rPr>
        <w:drawing>
          <wp:inline distT="0" distB="0" distL="0" distR="0">
            <wp:extent cx="5486400" cy="4309766"/>
            <wp:effectExtent l="0" t="0" r="0" b="0"/>
            <wp:docPr id="6" name="图片 6" descr="D:\source\FKMaster\doc\Switch_LIN\LIN日志视图配置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D:\source\FKMaster\doc\Switch_LIN\LIN日志视图配置.pn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43097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8768B" w:rsidRPr="001756D7" w:rsidRDefault="0048768B" w:rsidP="00F17397">
      <w:pPr>
        <w:pStyle w:val="aa"/>
        <w:numPr>
          <w:ilvl w:val="0"/>
          <w:numId w:val="10"/>
        </w:numPr>
        <w:rPr>
          <w:lang w:eastAsia="zh-CN"/>
        </w:rPr>
      </w:pPr>
      <w:r>
        <w:rPr>
          <w:rFonts w:ascii="微软雅黑" w:eastAsia="微软雅黑" w:hAnsi="微软雅黑" w:cs="微软雅黑"/>
          <w:lang w:eastAsia="zh-CN"/>
        </w:rPr>
        <w:t>报文</w:t>
      </w:r>
      <w:r w:rsidR="001756D7">
        <w:rPr>
          <w:rFonts w:ascii="微软雅黑" w:eastAsia="微软雅黑" w:hAnsi="微软雅黑" w:cs="微软雅黑"/>
          <w:lang w:eastAsia="zh-CN"/>
        </w:rPr>
        <w:t>过滤</w:t>
      </w:r>
      <w:r>
        <w:rPr>
          <w:rFonts w:ascii="微软雅黑" w:eastAsia="微软雅黑" w:hAnsi="微软雅黑" w:cs="微软雅黑"/>
          <w:lang w:eastAsia="zh-CN"/>
        </w:rPr>
        <w:t>：</w:t>
      </w:r>
    </w:p>
    <w:p w:rsidR="001756D7" w:rsidRDefault="001756D7" w:rsidP="001756D7">
      <w:pPr>
        <w:pStyle w:val="aa"/>
        <w:ind w:left="860"/>
        <w:rPr>
          <w:rFonts w:ascii="MS Gothic" w:eastAsia="宋体" w:hAnsi="MS Gothic" w:cs="MS Gothic"/>
          <w:lang w:eastAsia="zh-CN"/>
        </w:rPr>
      </w:pPr>
      <w:r w:rsidRPr="001756D7">
        <w:rPr>
          <w:rFonts w:hint="eastAsia"/>
          <w:lang w:eastAsia="zh-CN"/>
        </w:rPr>
        <w:t>日志</w:t>
      </w:r>
      <w:r w:rsidRPr="001756D7">
        <w:rPr>
          <w:rFonts w:ascii="微软雅黑" w:eastAsia="微软雅黑" w:hAnsi="微软雅黑" w:cs="微软雅黑" w:hint="eastAsia"/>
          <w:lang w:eastAsia="zh-CN"/>
        </w:rPr>
        <w:t>视图</w:t>
      </w:r>
      <w:r w:rsidRPr="001756D7">
        <w:rPr>
          <w:rFonts w:ascii="MS Gothic" w:hAnsi="MS Gothic" w:cs="MS Gothic"/>
          <w:lang w:eastAsia="zh-CN"/>
        </w:rPr>
        <w:t>支持</w:t>
      </w:r>
      <w:r w:rsidRPr="001756D7">
        <w:rPr>
          <w:rFonts w:ascii="微软雅黑" w:eastAsia="微软雅黑" w:hAnsi="微软雅黑" w:cs="微软雅黑" w:hint="eastAsia"/>
          <w:lang w:eastAsia="zh-CN"/>
        </w:rPr>
        <w:t>过滤</w:t>
      </w:r>
      <w:r w:rsidRPr="001756D7">
        <w:rPr>
          <w:rFonts w:ascii="MS Gothic" w:hAnsi="MS Gothic" w:cs="MS Gothic"/>
          <w:lang w:eastAsia="zh-CN"/>
        </w:rPr>
        <w:t>功能，点</w:t>
      </w:r>
      <w:r w:rsidRPr="001756D7">
        <w:rPr>
          <w:rFonts w:ascii="微软雅黑" w:eastAsia="微软雅黑" w:hAnsi="微软雅黑" w:cs="微软雅黑" w:hint="eastAsia"/>
          <w:lang w:eastAsia="zh-CN"/>
        </w:rPr>
        <w:t>击</w:t>
      </w:r>
      <w:r w:rsidRPr="001756D7">
        <w:rPr>
          <w:rFonts w:ascii="MS Gothic" w:hAnsi="MS Gothic" w:cs="MS Gothic"/>
          <w:lang w:eastAsia="zh-CN"/>
        </w:rPr>
        <w:t>“</w:t>
      </w:r>
      <w:r w:rsidRPr="001756D7">
        <w:rPr>
          <w:rFonts w:ascii="MS Gothic" w:hAnsi="MS Gothic" w:cs="MS Gothic"/>
          <w:lang w:eastAsia="zh-CN"/>
        </w:rPr>
        <w:t>日志</w:t>
      </w:r>
      <w:r w:rsidRPr="001756D7">
        <w:rPr>
          <w:rFonts w:ascii="微软雅黑" w:eastAsia="微软雅黑" w:hAnsi="微软雅黑" w:cs="微软雅黑" w:hint="eastAsia"/>
          <w:lang w:eastAsia="zh-CN"/>
        </w:rPr>
        <w:t>视图过滤</w:t>
      </w:r>
      <w:r w:rsidRPr="001756D7">
        <w:rPr>
          <w:rFonts w:ascii="MS Gothic" w:hAnsi="MS Gothic" w:cs="MS Gothic"/>
          <w:lang w:eastAsia="zh-CN"/>
        </w:rPr>
        <w:t>”</w:t>
      </w:r>
      <w:r w:rsidRPr="001756D7">
        <w:rPr>
          <w:rFonts w:ascii="MS Gothic" w:hAnsi="MS Gothic" w:cs="MS Gothic"/>
          <w:lang w:eastAsia="zh-CN"/>
        </w:rPr>
        <w:t>按</w:t>
      </w:r>
      <w:r w:rsidRPr="001756D7">
        <w:rPr>
          <w:rFonts w:ascii="微软雅黑" w:eastAsia="微软雅黑" w:hAnsi="微软雅黑" w:cs="微软雅黑" w:hint="eastAsia"/>
          <w:lang w:eastAsia="zh-CN"/>
        </w:rPr>
        <w:t>钮进</w:t>
      </w:r>
      <w:r w:rsidRPr="001756D7">
        <w:rPr>
          <w:rFonts w:ascii="MS Gothic" w:hAnsi="MS Gothic" w:cs="MS Gothic"/>
          <w:lang w:eastAsia="zh-CN"/>
        </w:rPr>
        <w:t>入</w:t>
      </w:r>
      <w:r w:rsidRPr="001756D7">
        <w:rPr>
          <w:rFonts w:ascii="微软雅黑" w:eastAsia="微软雅黑" w:hAnsi="微软雅黑" w:cs="微软雅黑" w:hint="eastAsia"/>
          <w:lang w:eastAsia="zh-CN"/>
        </w:rPr>
        <w:t>过滤</w:t>
      </w:r>
      <w:r w:rsidRPr="001756D7">
        <w:rPr>
          <w:rFonts w:ascii="MS Gothic" w:hAnsi="MS Gothic" w:cs="MS Gothic"/>
          <w:lang w:eastAsia="zh-CN"/>
        </w:rPr>
        <w:t>界面</w:t>
      </w:r>
      <w:r w:rsidRPr="001756D7">
        <w:rPr>
          <w:rFonts w:ascii="微软雅黑" w:eastAsia="微软雅黑" w:hAnsi="微软雅黑" w:cs="微软雅黑" w:hint="eastAsia"/>
          <w:lang w:eastAsia="zh-CN"/>
        </w:rPr>
        <w:t>进</w:t>
      </w:r>
      <w:r w:rsidRPr="001756D7">
        <w:rPr>
          <w:rFonts w:ascii="MS Gothic" w:hAnsi="MS Gothic" w:cs="MS Gothic"/>
          <w:lang w:eastAsia="zh-CN"/>
        </w:rPr>
        <w:t>行</w:t>
      </w:r>
      <w:r w:rsidRPr="001756D7">
        <w:rPr>
          <w:rFonts w:ascii="微软雅黑" w:eastAsia="微软雅黑" w:hAnsi="微软雅黑" w:cs="微软雅黑" w:hint="eastAsia"/>
          <w:lang w:eastAsia="zh-CN"/>
        </w:rPr>
        <w:t>设</w:t>
      </w:r>
      <w:r w:rsidRPr="001756D7">
        <w:rPr>
          <w:rFonts w:ascii="MS Gothic" w:hAnsi="MS Gothic" w:cs="MS Gothic"/>
          <w:lang w:eastAsia="zh-CN"/>
        </w:rPr>
        <w:t>置。</w:t>
      </w:r>
    </w:p>
    <w:p w:rsidR="0023475D" w:rsidRPr="0023475D" w:rsidRDefault="0023475D" w:rsidP="001756D7">
      <w:pPr>
        <w:pStyle w:val="aa"/>
        <w:ind w:left="860"/>
        <w:rPr>
          <w:rFonts w:eastAsia="宋体"/>
          <w:lang w:eastAsia="zh-CN"/>
        </w:rPr>
      </w:pPr>
      <w:r w:rsidRPr="0023475D">
        <w:rPr>
          <w:rFonts w:eastAsia="宋体"/>
          <w:noProof/>
          <w:lang w:eastAsia="zh-CN"/>
        </w:rPr>
        <w:lastRenderedPageBreak/>
        <w:drawing>
          <wp:inline distT="0" distB="0" distL="0" distR="0">
            <wp:extent cx="5486400" cy="4309766"/>
            <wp:effectExtent l="0" t="0" r="0" b="0"/>
            <wp:docPr id="7" name="图片 7" descr="D:\source\FKMaster\doc\Switch_LIN\LIN日志视图过滤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D:\source\FKMaster\doc\Switch_LIN\LIN日志视图过滤.png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43097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8768B" w:rsidRPr="00532404" w:rsidRDefault="00532404" w:rsidP="00F17397">
      <w:pPr>
        <w:pStyle w:val="aa"/>
        <w:numPr>
          <w:ilvl w:val="0"/>
          <w:numId w:val="10"/>
        </w:numPr>
        <w:rPr>
          <w:lang w:eastAsia="zh-CN"/>
        </w:rPr>
      </w:pPr>
      <w:r>
        <w:rPr>
          <w:rFonts w:ascii="微软雅黑" w:eastAsia="微软雅黑" w:hAnsi="微软雅黑" w:cs="微软雅黑"/>
          <w:lang w:eastAsia="zh-CN"/>
        </w:rPr>
        <w:t>报文录制：</w:t>
      </w:r>
    </w:p>
    <w:p w:rsidR="00532404" w:rsidRDefault="00532404" w:rsidP="00532404">
      <w:pPr>
        <w:pStyle w:val="aa"/>
        <w:ind w:left="860"/>
        <w:rPr>
          <w:rFonts w:ascii="MS Gothic" w:eastAsia="宋体" w:hAnsi="MS Gothic" w:cs="MS Gothic"/>
          <w:lang w:eastAsia="zh-CN"/>
        </w:rPr>
      </w:pPr>
      <w:r w:rsidRPr="00532404">
        <w:rPr>
          <w:rFonts w:hint="eastAsia"/>
          <w:lang w:eastAsia="zh-CN"/>
        </w:rPr>
        <w:t>支持在</w:t>
      </w:r>
      <w:r w:rsidRPr="00532404">
        <w:rPr>
          <w:rFonts w:ascii="微软雅黑" w:eastAsia="微软雅黑" w:hAnsi="微软雅黑" w:cs="微软雅黑" w:hint="eastAsia"/>
          <w:lang w:eastAsia="zh-CN"/>
        </w:rPr>
        <w:t>线录</w:t>
      </w:r>
      <w:r w:rsidRPr="00532404">
        <w:rPr>
          <w:rFonts w:ascii="MS Gothic" w:hAnsi="MS Gothic" w:cs="MS Gothic"/>
          <w:lang w:eastAsia="zh-CN"/>
        </w:rPr>
        <w:t>制</w:t>
      </w:r>
      <w:r w:rsidRPr="00532404">
        <w:rPr>
          <w:lang w:eastAsia="zh-CN"/>
        </w:rPr>
        <w:t>CSV</w:t>
      </w:r>
      <w:r w:rsidRPr="00532404">
        <w:rPr>
          <w:rFonts w:hint="eastAsia"/>
          <w:lang w:eastAsia="zh-CN"/>
        </w:rPr>
        <w:t>和</w:t>
      </w:r>
      <w:r w:rsidRPr="00532404">
        <w:rPr>
          <w:lang w:eastAsia="zh-CN"/>
        </w:rPr>
        <w:t>ASC</w:t>
      </w:r>
      <w:r w:rsidRPr="00532404">
        <w:rPr>
          <w:rFonts w:hint="eastAsia"/>
          <w:lang w:eastAsia="zh-CN"/>
        </w:rPr>
        <w:t>格式</w:t>
      </w:r>
      <w:r w:rsidRPr="00532404">
        <w:rPr>
          <w:rFonts w:ascii="微软雅黑" w:eastAsia="微软雅黑" w:hAnsi="微软雅黑" w:cs="微软雅黑" w:hint="eastAsia"/>
          <w:lang w:eastAsia="zh-CN"/>
        </w:rPr>
        <w:t>报</w:t>
      </w:r>
      <w:r w:rsidRPr="00532404">
        <w:rPr>
          <w:rFonts w:ascii="MS Gothic" w:hAnsi="MS Gothic" w:cs="MS Gothic"/>
          <w:lang w:eastAsia="zh-CN"/>
        </w:rPr>
        <w:t>文，可点</w:t>
      </w:r>
      <w:r w:rsidRPr="00532404">
        <w:rPr>
          <w:rFonts w:ascii="微软雅黑" w:eastAsia="微软雅黑" w:hAnsi="微软雅黑" w:cs="微软雅黑" w:hint="eastAsia"/>
          <w:lang w:eastAsia="zh-CN"/>
        </w:rPr>
        <w:t>击</w:t>
      </w:r>
      <w:r w:rsidRPr="00532404">
        <w:rPr>
          <w:rFonts w:ascii="MS Gothic" w:hAnsi="MS Gothic" w:cs="MS Gothic"/>
          <w:lang w:eastAsia="zh-CN"/>
        </w:rPr>
        <w:t>“</w:t>
      </w:r>
      <w:r w:rsidRPr="00532404">
        <w:rPr>
          <w:rFonts w:ascii="MS Gothic" w:hAnsi="MS Gothic" w:cs="MS Gothic"/>
          <w:lang w:eastAsia="zh-CN"/>
        </w:rPr>
        <w:t>日志</w:t>
      </w:r>
      <w:r w:rsidRPr="00532404">
        <w:rPr>
          <w:rFonts w:ascii="微软雅黑" w:eastAsia="微软雅黑" w:hAnsi="微软雅黑" w:cs="微软雅黑" w:hint="eastAsia"/>
          <w:lang w:eastAsia="zh-CN"/>
        </w:rPr>
        <w:t>录</w:t>
      </w:r>
      <w:r w:rsidRPr="00532404">
        <w:rPr>
          <w:rFonts w:ascii="MS Gothic" w:hAnsi="MS Gothic" w:cs="MS Gothic"/>
          <w:lang w:eastAsia="zh-CN"/>
        </w:rPr>
        <w:t>制</w:t>
      </w:r>
      <w:r w:rsidRPr="00532404">
        <w:rPr>
          <w:rFonts w:ascii="MS Gothic" w:hAnsi="MS Gothic" w:cs="MS Gothic"/>
          <w:lang w:eastAsia="zh-CN"/>
        </w:rPr>
        <w:t>”</w:t>
      </w:r>
      <w:r w:rsidRPr="00532404">
        <w:rPr>
          <w:rFonts w:ascii="MS Gothic" w:hAnsi="MS Gothic" w:cs="MS Gothic"/>
          <w:lang w:eastAsia="zh-CN"/>
        </w:rPr>
        <w:t>按</w:t>
      </w:r>
      <w:r w:rsidRPr="00532404">
        <w:rPr>
          <w:rFonts w:ascii="微软雅黑" w:eastAsia="微软雅黑" w:hAnsi="微软雅黑" w:cs="微软雅黑" w:hint="eastAsia"/>
          <w:lang w:eastAsia="zh-CN"/>
        </w:rPr>
        <w:t>钮进</w:t>
      </w:r>
      <w:r w:rsidRPr="00532404">
        <w:rPr>
          <w:rFonts w:ascii="MS Gothic" w:hAnsi="MS Gothic" w:cs="MS Gothic"/>
          <w:lang w:eastAsia="zh-CN"/>
        </w:rPr>
        <w:t>入</w:t>
      </w:r>
      <w:r w:rsidRPr="00532404">
        <w:rPr>
          <w:rFonts w:ascii="微软雅黑" w:eastAsia="微软雅黑" w:hAnsi="微软雅黑" w:cs="微软雅黑" w:hint="eastAsia"/>
          <w:lang w:eastAsia="zh-CN"/>
        </w:rPr>
        <w:t>录</w:t>
      </w:r>
      <w:r w:rsidRPr="00532404">
        <w:rPr>
          <w:rFonts w:ascii="MS Gothic" w:hAnsi="MS Gothic" w:cs="MS Gothic"/>
          <w:lang w:eastAsia="zh-CN"/>
        </w:rPr>
        <w:t>制界面</w:t>
      </w:r>
      <w:r w:rsidRPr="00532404">
        <w:rPr>
          <w:rFonts w:ascii="微软雅黑" w:eastAsia="微软雅黑" w:hAnsi="微软雅黑" w:cs="微软雅黑" w:hint="eastAsia"/>
          <w:lang w:eastAsia="zh-CN"/>
        </w:rPr>
        <w:t>进</w:t>
      </w:r>
      <w:r w:rsidRPr="00532404">
        <w:rPr>
          <w:rFonts w:ascii="MS Gothic" w:hAnsi="MS Gothic" w:cs="MS Gothic"/>
          <w:lang w:eastAsia="zh-CN"/>
        </w:rPr>
        <w:t>行操作。</w:t>
      </w:r>
    </w:p>
    <w:p w:rsidR="00082346" w:rsidRPr="00082346" w:rsidRDefault="009D32BD" w:rsidP="00532404">
      <w:pPr>
        <w:pStyle w:val="aa"/>
        <w:ind w:left="860"/>
        <w:rPr>
          <w:rFonts w:eastAsia="宋体"/>
          <w:lang w:eastAsia="zh-CN"/>
        </w:rPr>
      </w:pPr>
      <w:r w:rsidRPr="009D32BD">
        <w:rPr>
          <w:rFonts w:eastAsia="宋体"/>
          <w:noProof/>
          <w:lang w:eastAsia="zh-CN"/>
        </w:rPr>
        <w:lastRenderedPageBreak/>
        <w:drawing>
          <wp:inline distT="0" distB="0" distL="0" distR="0">
            <wp:extent cx="5486400" cy="4309766"/>
            <wp:effectExtent l="0" t="0" r="0" b="0"/>
            <wp:docPr id="8" name="图片 8" descr="D:\source\FKMaster\doc\Switch_LIN\LIN日志录制界面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D:\source\FKMaster\doc\Switch_LIN\LIN日志录制界面.png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43097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05EB9" w:rsidRPr="00C80DD8" w:rsidRDefault="00627A07" w:rsidP="00F17397">
      <w:pPr>
        <w:pStyle w:val="aa"/>
        <w:numPr>
          <w:ilvl w:val="0"/>
          <w:numId w:val="10"/>
        </w:numPr>
        <w:rPr>
          <w:lang w:eastAsia="zh-CN"/>
        </w:rPr>
      </w:pPr>
      <w:r>
        <w:rPr>
          <w:rFonts w:ascii="微软雅黑" w:eastAsia="微软雅黑" w:hAnsi="微软雅黑" w:cs="微软雅黑"/>
          <w:lang w:eastAsia="zh-CN"/>
        </w:rPr>
        <w:t>时间设置</w:t>
      </w:r>
      <w:r w:rsidR="00C80DD8">
        <w:rPr>
          <w:rFonts w:ascii="MS Gothic" w:eastAsia="MS Gothic" w:hAnsi="MS Gothic" w:cs="MS Gothic" w:hint="eastAsia"/>
          <w:lang w:eastAsia="zh-CN"/>
        </w:rPr>
        <w:t>：</w:t>
      </w:r>
    </w:p>
    <w:p w:rsidR="00C80DD8" w:rsidRDefault="00C80DD8" w:rsidP="00C80DD8">
      <w:pPr>
        <w:pStyle w:val="aa"/>
        <w:ind w:left="860"/>
        <w:rPr>
          <w:rFonts w:ascii="Helvetica" w:eastAsia="宋体" w:hAnsi="Helvetica" w:cs="Helvetica"/>
          <w:color w:val="333333"/>
          <w:shd w:val="clear" w:color="auto" w:fill="FFFFFF"/>
          <w:lang w:eastAsia="zh-CN"/>
        </w:rPr>
      </w:pPr>
      <w:r>
        <w:rPr>
          <w:rFonts w:ascii="Helvetica" w:hAnsi="Helvetica" w:cs="Helvetica"/>
          <w:color w:val="333333"/>
          <w:shd w:val="clear" w:color="auto" w:fill="FFFFFF"/>
          <w:lang w:eastAsia="zh-CN"/>
        </w:rPr>
        <w:t>日志</w:t>
      </w:r>
      <w:r>
        <w:rPr>
          <w:rFonts w:ascii="微软雅黑" w:eastAsia="微软雅黑" w:hAnsi="微软雅黑" w:cs="微软雅黑" w:hint="eastAsia"/>
          <w:color w:val="333333"/>
          <w:shd w:val="clear" w:color="auto" w:fill="FFFFFF"/>
          <w:lang w:eastAsia="zh-CN"/>
        </w:rPr>
        <w:t>视图</w:t>
      </w:r>
      <w:r>
        <w:rPr>
          <w:rFonts w:ascii="MS Gothic" w:hAnsi="MS Gothic" w:cs="MS Gothic"/>
          <w:color w:val="333333"/>
          <w:shd w:val="clear" w:color="auto" w:fill="FFFFFF"/>
          <w:lang w:eastAsia="zh-CN"/>
        </w:rPr>
        <w:t>默</w:t>
      </w:r>
      <w:r>
        <w:rPr>
          <w:rFonts w:ascii="微软雅黑" w:eastAsia="微软雅黑" w:hAnsi="微软雅黑" w:cs="微软雅黑" w:hint="eastAsia"/>
          <w:color w:val="333333"/>
          <w:shd w:val="clear" w:color="auto" w:fill="FFFFFF"/>
          <w:lang w:eastAsia="zh-CN"/>
        </w:rPr>
        <w:t>认显</w:t>
      </w:r>
      <w:r>
        <w:rPr>
          <w:rFonts w:ascii="MS Gothic" w:hAnsi="MS Gothic" w:cs="MS Gothic"/>
          <w:color w:val="333333"/>
          <w:shd w:val="clear" w:color="auto" w:fill="FFFFFF"/>
          <w:lang w:eastAsia="zh-CN"/>
        </w:rPr>
        <w:t>示相</w:t>
      </w:r>
      <w:r>
        <w:rPr>
          <w:rFonts w:ascii="微软雅黑" w:eastAsia="微软雅黑" w:hAnsi="微软雅黑" w:cs="微软雅黑" w:hint="eastAsia"/>
          <w:color w:val="333333"/>
          <w:shd w:val="clear" w:color="auto" w:fill="FFFFFF"/>
          <w:lang w:eastAsia="zh-CN"/>
        </w:rPr>
        <w:t>对设备</w:t>
      </w:r>
      <w:r>
        <w:rPr>
          <w:rFonts w:ascii="MS Gothic" w:hAnsi="MS Gothic" w:cs="MS Gothic"/>
          <w:color w:val="333333"/>
          <w:shd w:val="clear" w:color="auto" w:fill="FFFFFF"/>
          <w:lang w:eastAsia="zh-CN"/>
        </w:rPr>
        <w:t>的</w:t>
      </w:r>
      <w:r>
        <w:rPr>
          <w:rFonts w:ascii="微软雅黑" w:eastAsia="微软雅黑" w:hAnsi="微软雅黑" w:cs="微软雅黑" w:hint="eastAsia"/>
          <w:color w:val="333333"/>
          <w:shd w:val="clear" w:color="auto" w:fill="FFFFFF"/>
          <w:lang w:eastAsia="zh-CN"/>
        </w:rPr>
        <w:t>时间</w:t>
      </w:r>
      <w:r>
        <w:rPr>
          <w:rFonts w:ascii="MS Gothic" w:hAnsi="MS Gothic" w:cs="MS Gothic"/>
          <w:color w:val="333333"/>
          <w:shd w:val="clear" w:color="auto" w:fill="FFFFFF"/>
          <w:lang w:eastAsia="zh-CN"/>
        </w:rPr>
        <w:t>，可点</w:t>
      </w:r>
      <w:r>
        <w:rPr>
          <w:rFonts w:ascii="微软雅黑" w:eastAsia="微软雅黑" w:hAnsi="微软雅黑" w:cs="微软雅黑" w:hint="eastAsia"/>
          <w:color w:val="333333"/>
          <w:shd w:val="clear" w:color="auto" w:fill="FFFFFF"/>
          <w:lang w:eastAsia="zh-CN"/>
        </w:rPr>
        <w:t>击</w:t>
      </w:r>
      <w:r>
        <w:rPr>
          <w:rFonts w:ascii="Helvetica" w:hAnsi="Helvetica" w:cs="Helvetica"/>
          <w:color w:val="333333"/>
          <w:shd w:val="clear" w:color="auto" w:fill="FFFFFF"/>
          <w:lang w:eastAsia="zh-CN"/>
        </w:rPr>
        <w:t>“</w:t>
      </w:r>
      <w:r>
        <w:rPr>
          <w:rFonts w:ascii="微软雅黑" w:eastAsia="微软雅黑" w:hAnsi="微软雅黑" w:cs="微软雅黑" w:hint="eastAsia"/>
          <w:color w:val="333333"/>
          <w:shd w:val="clear" w:color="auto" w:fill="FFFFFF"/>
          <w:lang w:eastAsia="zh-CN"/>
        </w:rPr>
        <w:t>显</w:t>
      </w:r>
      <w:r>
        <w:rPr>
          <w:rFonts w:ascii="MS Gothic" w:hAnsi="MS Gothic" w:cs="MS Gothic"/>
          <w:color w:val="333333"/>
          <w:shd w:val="clear" w:color="auto" w:fill="FFFFFF"/>
          <w:lang w:eastAsia="zh-CN"/>
        </w:rPr>
        <w:t>示</w:t>
      </w:r>
      <w:r>
        <w:rPr>
          <w:rFonts w:ascii="微软雅黑" w:eastAsia="微软雅黑" w:hAnsi="微软雅黑" w:cs="微软雅黑" w:hint="eastAsia"/>
          <w:color w:val="333333"/>
          <w:shd w:val="clear" w:color="auto" w:fill="FFFFFF"/>
          <w:lang w:eastAsia="zh-CN"/>
        </w:rPr>
        <w:t>时间设</w:t>
      </w:r>
      <w:r>
        <w:rPr>
          <w:rFonts w:ascii="MS Gothic" w:hAnsi="MS Gothic" w:cs="MS Gothic"/>
          <w:color w:val="333333"/>
          <w:shd w:val="clear" w:color="auto" w:fill="FFFFFF"/>
          <w:lang w:eastAsia="zh-CN"/>
        </w:rPr>
        <w:t>置</w:t>
      </w:r>
      <w:r>
        <w:rPr>
          <w:rFonts w:ascii="Helvetica" w:hAnsi="Helvetica" w:cs="Helvetica"/>
          <w:color w:val="333333"/>
          <w:shd w:val="clear" w:color="auto" w:fill="FFFFFF"/>
          <w:lang w:eastAsia="zh-CN"/>
        </w:rPr>
        <w:t>”</w:t>
      </w:r>
      <w:r>
        <w:rPr>
          <w:rFonts w:ascii="Helvetica" w:hAnsi="Helvetica" w:cs="Helvetica"/>
          <w:color w:val="333333"/>
          <w:shd w:val="clear" w:color="auto" w:fill="FFFFFF"/>
          <w:lang w:eastAsia="zh-CN"/>
        </w:rPr>
        <w:t>按</w:t>
      </w:r>
      <w:r>
        <w:rPr>
          <w:rFonts w:ascii="微软雅黑" w:eastAsia="微软雅黑" w:hAnsi="微软雅黑" w:cs="微软雅黑" w:hint="eastAsia"/>
          <w:color w:val="333333"/>
          <w:shd w:val="clear" w:color="auto" w:fill="FFFFFF"/>
          <w:lang w:eastAsia="zh-CN"/>
        </w:rPr>
        <w:t>钮进</w:t>
      </w:r>
      <w:r>
        <w:rPr>
          <w:rFonts w:ascii="MS Gothic" w:hAnsi="MS Gothic" w:cs="MS Gothic"/>
          <w:color w:val="333333"/>
          <w:shd w:val="clear" w:color="auto" w:fill="FFFFFF"/>
          <w:lang w:eastAsia="zh-CN"/>
        </w:rPr>
        <w:t>入配置界</w:t>
      </w:r>
      <w:r>
        <w:rPr>
          <w:rFonts w:ascii="Helvetica" w:hAnsi="Helvetica" w:cs="Helvetica"/>
          <w:color w:val="333333"/>
          <w:shd w:val="clear" w:color="auto" w:fill="FFFFFF"/>
          <w:lang w:eastAsia="zh-CN"/>
        </w:rPr>
        <w:t>面</w:t>
      </w:r>
      <w:r>
        <w:rPr>
          <w:rFonts w:ascii="微软雅黑" w:eastAsia="微软雅黑" w:hAnsi="微软雅黑" w:cs="微软雅黑" w:hint="eastAsia"/>
          <w:color w:val="333333"/>
          <w:shd w:val="clear" w:color="auto" w:fill="FFFFFF"/>
          <w:lang w:eastAsia="zh-CN"/>
        </w:rPr>
        <w:t>进</w:t>
      </w:r>
      <w:r>
        <w:rPr>
          <w:rFonts w:ascii="MS Gothic" w:hAnsi="MS Gothic" w:cs="MS Gothic"/>
          <w:color w:val="333333"/>
          <w:shd w:val="clear" w:color="auto" w:fill="FFFFFF"/>
          <w:lang w:eastAsia="zh-CN"/>
        </w:rPr>
        <w:t>行</w:t>
      </w:r>
      <w:r>
        <w:rPr>
          <w:rFonts w:ascii="微软雅黑" w:eastAsia="微软雅黑" w:hAnsi="微软雅黑" w:cs="微软雅黑" w:hint="eastAsia"/>
          <w:color w:val="333333"/>
          <w:shd w:val="clear" w:color="auto" w:fill="FFFFFF"/>
          <w:lang w:eastAsia="zh-CN"/>
        </w:rPr>
        <w:t>设</w:t>
      </w:r>
      <w:r>
        <w:rPr>
          <w:rFonts w:ascii="MS Gothic" w:hAnsi="MS Gothic" w:cs="MS Gothic"/>
          <w:color w:val="333333"/>
          <w:shd w:val="clear" w:color="auto" w:fill="FFFFFF"/>
          <w:lang w:eastAsia="zh-CN"/>
        </w:rPr>
        <w:t>置</w:t>
      </w:r>
      <w:r>
        <w:rPr>
          <w:rFonts w:ascii="Helvetica" w:hAnsi="Helvetica" w:cs="Helvetica"/>
          <w:color w:val="333333"/>
          <w:shd w:val="clear" w:color="auto" w:fill="FFFFFF"/>
          <w:lang w:eastAsia="zh-CN"/>
        </w:rPr>
        <w:t>。</w:t>
      </w:r>
    </w:p>
    <w:p w:rsidR="006533F0" w:rsidRPr="006533F0" w:rsidRDefault="006533F0" w:rsidP="00C80DD8">
      <w:pPr>
        <w:pStyle w:val="aa"/>
        <w:ind w:left="860"/>
        <w:rPr>
          <w:rFonts w:ascii="Helvetica" w:eastAsia="宋体" w:hAnsi="Helvetica" w:cs="Helvetica"/>
          <w:color w:val="333333"/>
          <w:shd w:val="clear" w:color="auto" w:fill="FFFFFF"/>
          <w:lang w:eastAsia="zh-CN"/>
        </w:rPr>
      </w:pPr>
      <w:r w:rsidRPr="006533F0">
        <w:rPr>
          <w:rFonts w:ascii="Helvetica" w:eastAsia="宋体" w:hAnsi="Helvetica" w:cs="Helvetica"/>
          <w:noProof/>
          <w:color w:val="333333"/>
          <w:shd w:val="clear" w:color="auto" w:fill="FFFFFF"/>
          <w:lang w:eastAsia="zh-CN"/>
        </w:rPr>
        <w:lastRenderedPageBreak/>
        <w:drawing>
          <wp:inline distT="0" distB="0" distL="0" distR="0">
            <wp:extent cx="5486400" cy="4309766"/>
            <wp:effectExtent l="0" t="0" r="0" b="0"/>
            <wp:docPr id="9" name="图片 9" descr="D:\source\FKMaster\doc\Switch_LIN\LIN日志视图时间设置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D:\source\FKMaster\doc\Switch_LIN\LIN日志视图时间设置.png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43097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44B02" w:rsidRPr="00344B02" w:rsidRDefault="00344B02" w:rsidP="00C80DD8">
      <w:pPr>
        <w:pStyle w:val="aa"/>
        <w:ind w:left="860"/>
        <w:rPr>
          <w:rFonts w:ascii="Helvetica" w:hAnsi="Helvetica" w:cs="Helvetica"/>
          <w:color w:val="333333"/>
          <w:shd w:val="clear" w:color="auto" w:fill="FFFFFF"/>
          <w:lang w:eastAsia="zh-CN"/>
        </w:rPr>
      </w:pPr>
      <w:r w:rsidRPr="00344B02">
        <w:rPr>
          <w:rFonts w:ascii="Helvetica" w:hAnsi="Helvetica" w:cs="Helvetica" w:hint="eastAsia"/>
          <w:color w:val="333333"/>
          <w:shd w:val="clear" w:color="auto" w:fill="FFFFFF"/>
          <w:lang w:eastAsia="zh-CN"/>
        </w:rPr>
        <w:t>注意：</w:t>
      </w:r>
      <w:r w:rsidRPr="00344B02">
        <w:rPr>
          <w:rFonts w:ascii="微软雅黑" w:eastAsia="微软雅黑" w:hAnsi="微软雅黑" w:cs="微软雅黑" w:hint="eastAsia"/>
          <w:color w:val="333333"/>
          <w:shd w:val="clear" w:color="auto" w:fill="FFFFFF"/>
          <w:lang w:eastAsia="zh-CN"/>
        </w:rPr>
        <w:t>设</w:t>
      </w:r>
      <w:r w:rsidRPr="00344B02">
        <w:rPr>
          <w:rFonts w:ascii="MS Gothic" w:eastAsia="MS Gothic" w:hAnsi="MS Gothic" w:cs="MS Gothic" w:hint="eastAsia"/>
          <w:color w:val="333333"/>
          <w:shd w:val="clear" w:color="auto" w:fill="FFFFFF"/>
          <w:lang w:eastAsia="zh-CN"/>
        </w:rPr>
        <w:t>置</w:t>
      </w:r>
      <w:r w:rsidRPr="00344B02">
        <w:rPr>
          <w:rFonts w:ascii="微软雅黑" w:eastAsia="微软雅黑" w:hAnsi="微软雅黑" w:cs="微软雅黑" w:hint="eastAsia"/>
          <w:color w:val="333333"/>
          <w:shd w:val="clear" w:color="auto" w:fill="FFFFFF"/>
          <w:lang w:eastAsia="zh-CN"/>
        </w:rPr>
        <w:t>时间显</w:t>
      </w:r>
      <w:r w:rsidRPr="00344B02">
        <w:rPr>
          <w:rFonts w:ascii="MS Gothic" w:eastAsia="MS Gothic" w:hAnsi="MS Gothic" w:cs="MS Gothic" w:hint="eastAsia"/>
          <w:color w:val="333333"/>
          <w:shd w:val="clear" w:color="auto" w:fill="FFFFFF"/>
          <w:lang w:eastAsia="zh-CN"/>
        </w:rPr>
        <w:t>示格式前，建</w:t>
      </w:r>
      <w:r w:rsidRPr="00344B02">
        <w:rPr>
          <w:rFonts w:ascii="微软雅黑" w:eastAsia="微软雅黑" w:hAnsi="微软雅黑" w:cs="微软雅黑" w:hint="eastAsia"/>
          <w:color w:val="333333"/>
          <w:shd w:val="clear" w:color="auto" w:fill="FFFFFF"/>
          <w:lang w:eastAsia="zh-CN"/>
        </w:rPr>
        <w:t>议</w:t>
      </w:r>
      <w:r w:rsidRPr="00344B02">
        <w:rPr>
          <w:rFonts w:ascii="MS Gothic" w:eastAsia="MS Gothic" w:hAnsi="MS Gothic" w:cs="MS Gothic" w:hint="eastAsia"/>
          <w:color w:val="333333"/>
          <w:shd w:val="clear" w:color="auto" w:fill="FFFFFF"/>
          <w:lang w:eastAsia="zh-CN"/>
        </w:rPr>
        <w:t>重置</w:t>
      </w:r>
      <w:r w:rsidRPr="00344B02">
        <w:rPr>
          <w:rFonts w:ascii="微软雅黑" w:eastAsia="微软雅黑" w:hAnsi="微软雅黑" w:cs="微软雅黑" w:hint="eastAsia"/>
          <w:color w:val="333333"/>
          <w:shd w:val="clear" w:color="auto" w:fill="FFFFFF"/>
          <w:lang w:eastAsia="zh-CN"/>
        </w:rPr>
        <w:t>时间</w:t>
      </w:r>
      <w:r>
        <w:rPr>
          <w:rFonts w:ascii="微软雅黑" w:eastAsia="微软雅黑" w:hAnsi="微软雅黑" w:cs="微软雅黑" w:hint="eastAsia"/>
          <w:color w:val="333333"/>
          <w:shd w:val="clear" w:color="auto" w:fill="FFFFFF"/>
          <w:lang w:eastAsia="zh-CN"/>
        </w:rPr>
        <w:t>。</w:t>
      </w:r>
    </w:p>
    <w:p w:rsidR="00614435" w:rsidRDefault="00614435">
      <w:pPr>
        <w:rPr>
          <w:rFonts w:eastAsia="宋体"/>
          <w:lang w:eastAsia="zh-CN"/>
        </w:rPr>
      </w:pPr>
      <w:r>
        <w:rPr>
          <w:lang w:eastAsia="zh-CN"/>
        </w:rPr>
        <w:t>5.</w:t>
      </w:r>
      <w:r w:rsidR="007374E7">
        <w:rPr>
          <w:lang w:eastAsia="zh-CN"/>
        </w:rPr>
        <w:t xml:space="preserve"> </w:t>
      </w:r>
      <w:r>
        <w:rPr>
          <w:lang w:eastAsia="zh-CN"/>
        </w:rPr>
        <w:t xml:space="preserve"> </w:t>
      </w:r>
      <w:r>
        <w:rPr>
          <w:lang w:eastAsia="zh-CN"/>
        </w:rPr>
        <w:t>界面自定义：</w:t>
      </w:r>
    </w:p>
    <w:p w:rsidR="00614435" w:rsidRDefault="00614435" w:rsidP="00614435">
      <w:pPr>
        <w:rPr>
          <w:lang w:eastAsia="zh-CN"/>
        </w:rPr>
      </w:pPr>
      <w:r>
        <w:rPr>
          <w:lang w:eastAsia="zh-CN"/>
        </w:rPr>
        <w:t xml:space="preserve">- </w:t>
      </w:r>
      <w:r>
        <w:rPr>
          <w:rFonts w:hint="eastAsia"/>
          <w:lang w:eastAsia="zh-CN"/>
        </w:rPr>
        <w:t>放大</w:t>
      </w:r>
      <w:r>
        <w:rPr>
          <w:lang w:eastAsia="zh-CN"/>
        </w:rPr>
        <w:t>/</w:t>
      </w:r>
      <w:r>
        <w:rPr>
          <w:rFonts w:ascii="微软雅黑" w:eastAsia="微软雅黑" w:hAnsi="微软雅黑" w:cs="微软雅黑" w:hint="eastAsia"/>
          <w:lang w:eastAsia="zh-CN"/>
        </w:rPr>
        <w:t>缩</w:t>
      </w:r>
      <w:r>
        <w:rPr>
          <w:rFonts w:ascii="MS Gothic" w:eastAsia="MS Gothic" w:hAnsi="MS Gothic" w:cs="MS Gothic" w:hint="eastAsia"/>
          <w:lang w:eastAsia="zh-CN"/>
        </w:rPr>
        <w:t>小界面。</w:t>
      </w:r>
    </w:p>
    <w:p w:rsidR="00614435" w:rsidRDefault="00614435" w:rsidP="00614435">
      <w:pPr>
        <w:rPr>
          <w:lang w:eastAsia="zh-CN"/>
        </w:rPr>
      </w:pPr>
      <w:r>
        <w:rPr>
          <w:lang w:eastAsia="zh-CN"/>
        </w:rPr>
        <w:t xml:space="preserve">- </w:t>
      </w:r>
      <w:r>
        <w:rPr>
          <w:rFonts w:hint="eastAsia"/>
          <w:lang w:eastAsia="zh-CN"/>
        </w:rPr>
        <w:t>拖</w:t>
      </w:r>
      <w:r>
        <w:rPr>
          <w:rFonts w:ascii="微软雅黑" w:eastAsia="微软雅黑" w:hAnsi="微软雅黑" w:cs="微软雅黑" w:hint="eastAsia"/>
          <w:lang w:eastAsia="zh-CN"/>
        </w:rPr>
        <w:t>动</w:t>
      </w:r>
      <w:r>
        <w:rPr>
          <w:rFonts w:ascii="MS Gothic" w:eastAsia="MS Gothic" w:hAnsi="MS Gothic" w:cs="MS Gothic" w:hint="eastAsia"/>
          <w:lang w:eastAsia="zh-CN"/>
        </w:rPr>
        <w:t>工具</w:t>
      </w:r>
      <w:r>
        <w:rPr>
          <w:rFonts w:ascii="微软雅黑" w:eastAsia="微软雅黑" w:hAnsi="微软雅黑" w:cs="微软雅黑" w:hint="eastAsia"/>
          <w:lang w:eastAsia="zh-CN"/>
        </w:rPr>
        <w:t>栏</w:t>
      </w:r>
      <w:r>
        <w:rPr>
          <w:rFonts w:ascii="MS Gothic" w:eastAsia="MS Gothic" w:hAnsi="MS Gothic" w:cs="MS Gothic" w:hint="eastAsia"/>
          <w:lang w:eastAsia="zh-CN"/>
        </w:rPr>
        <w:t>。</w:t>
      </w:r>
    </w:p>
    <w:p w:rsidR="00614435" w:rsidRDefault="00614435" w:rsidP="00614435">
      <w:pPr>
        <w:rPr>
          <w:lang w:eastAsia="zh-CN"/>
        </w:rPr>
      </w:pPr>
      <w:r>
        <w:rPr>
          <w:lang w:eastAsia="zh-CN"/>
        </w:rPr>
        <w:t xml:space="preserve">- </w:t>
      </w:r>
      <w:r>
        <w:rPr>
          <w:rFonts w:ascii="微软雅黑" w:eastAsia="微软雅黑" w:hAnsi="微软雅黑" w:cs="微软雅黑" w:hint="eastAsia"/>
          <w:lang w:eastAsia="zh-CN"/>
        </w:rPr>
        <w:t>调</w:t>
      </w:r>
      <w:r>
        <w:rPr>
          <w:rFonts w:ascii="MS Gothic" w:eastAsia="MS Gothic" w:hAnsi="MS Gothic" w:cs="MS Gothic" w:hint="eastAsia"/>
          <w:lang w:eastAsia="zh-CN"/>
        </w:rPr>
        <w:t>整</w:t>
      </w:r>
      <w:r>
        <w:rPr>
          <w:lang w:eastAsia="zh-CN"/>
        </w:rPr>
        <w:t xml:space="preserve"> Master/Slave</w:t>
      </w:r>
      <w:r>
        <w:rPr>
          <w:rFonts w:hint="eastAsia"/>
          <w:lang w:eastAsia="zh-CN"/>
        </w:rPr>
        <w:t>、</w:t>
      </w:r>
      <w:r>
        <w:rPr>
          <w:rFonts w:ascii="微软雅黑" w:eastAsia="微软雅黑" w:hAnsi="微软雅黑" w:cs="微软雅黑" w:hint="eastAsia"/>
          <w:lang w:eastAsia="zh-CN"/>
        </w:rPr>
        <w:t>过滤</w:t>
      </w:r>
      <w:r>
        <w:rPr>
          <w:rFonts w:ascii="MS Gothic" w:eastAsia="MS Gothic" w:hAnsi="MS Gothic" w:cs="MS Gothic" w:hint="eastAsia"/>
          <w:lang w:eastAsia="zh-CN"/>
        </w:rPr>
        <w:t>、故障列表大小。</w:t>
      </w:r>
    </w:p>
    <w:p w:rsidR="00614435" w:rsidRDefault="00614435" w:rsidP="00614435">
      <w:pPr>
        <w:rPr>
          <w:lang w:eastAsia="zh-CN"/>
        </w:rPr>
      </w:pPr>
      <w:r>
        <w:rPr>
          <w:lang w:eastAsia="zh-CN"/>
        </w:rPr>
        <w:t xml:space="preserve">- </w:t>
      </w:r>
      <w:r>
        <w:rPr>
          <w:rFonts w:hint="eastAsia"/>
          <w:lang w:eastAsia="zh-CN"/>
        </w:rPr>
        <w:t>通</w:t>
      </w:r>
      <w:r>
        <w:rPr>
          <w:rFonts w:ascii="微软雅黑" w:eastAsia="微软雅黑" w:hAnsi="微软雅黑" w:cs="微软雅黑" w:hint="eastAsia"/>
          <w:lang w:eastAsia="zh-CN"/>
        </w:rPr>
        <w:t>过</w:t>
      </w:r>
      <w:r>
        <w:rPr>
          <w:rFonts w:ascii="MS Gothic" w:eastAsia="MS Gothic" w:hAnsi="MS Gothic" w:cs="MS Gothic" w:hint="eastAsia"/>
          <w:lang w:eastAsia="zh-CN"/>
        </w:rPr>
        <w:t>“</w:t>
      </w:r>
      <w:r>
        <w:rPr>
          <w:rFonts w:ascii="微软雅黑" w:eastAsia="微软雅黑" w:hAnsi="微软雅黑" w:cs="微软雅黑" w:hint="eastAsia"/>
          <w:lang w:eastAsia="zh-CN"/>
        </w:rPr>
        <w:t>视图</w:t>
      </w:r>
      <w:r>
        <w:rPr>
          <w:rFonts w:ascii="MS Gothic" w:eastAsia="MS Gothic" w:hAnsi="MS Gothic" w:cs="MS Gothic" w:hint="eastAsia"/>
          <w:lang w:eastAsia="zh-CN"/>
        </w:rPr>
        <w:t>”菜</w:t>
      </w:r>
      <w:r>
        <w:rPr>
          <w:rFonts w:ascii="微软雅黑" w:eastAsia="微软雅黑" w:hAnsi="微软雅黑" w:cs="微软雅黑" w:hint="eastAsia"/>
          <w:lang w:eastAsia="zh-CN"/>
        </w:rPr>
        <w:t>单显</w:t>
      </w:r>
      <w:r>
        <w:rPr>
          <w:rFonts w:ascii="MS Gothic" w:eastAsia="MS Gothic" w:hAnsi="MS Gothic" w:cs="MS Gothic" w:hint="eastAsia"/>
          <w:lang w:eastAsia="zh-CN"/>
        </w:rPr>
        <w:t>示</w:t>
      </w:r>
      <w:r>
        <w:rPr>
          <w:lang w:eastAsia="zh-CN"/>
        </w:rPr>
        <w:t>/</w:t>
      </w:r>
      <w:r>
        <w:rPr>
          <w:rFonts w:ascii="微软雅黑" w:eastAsia="微软雅黑" w:hAnsi="微软雅黑" w:cs="微软雅黑" w:hint="eastAsia"/>
          <w:lang w:eastAsia="zh-CN"/>
        </w:rPr>
        <w:t>隐</w:t>
      </w:r>
      <w:r>
        <w:rPr>
          <w:rFonts w:ascii="MS Gothic" w:eastAsia="MS Gothic" w:hAnsi="MS Gothic" w:cs="MS Gothic" w:hint="eastAsia"/>
          <w:lang w:eastAsia="zh-CN"/>
        </w:rPr>
        <w:t>藏窗口。</w:t>
      </w:r>
    </w:p>
    <w:p w:rsidR="00614435" w:rsidRDefault="00614435" w:rsidP="00614435">
      <w:pPr>
        <w:rPr>
          <w:lang w:eastAsia="zh-CN"/>
        </w:rPr>
      </w:pPr>
      <w:r>
        <w:rPr>
          <w:lang w:eastAsia="zh-CN"/>
        </w:rPr>
        <w:t xml:space="preserve">- </w:t>
      </w:r>
      <w:r>
        <w:rPr>
          <w:rFonts w:hint="eastAsia"/>
          <w:lang w:eastAsia="zh-CN"/>
        </w:rPr>
        <w:t>鼠</w:t>
      </w:r>
      <w:r>
        <w:rPr>
          <w:rFonts w:ascii="微软雅黑" w:eastAsia="微软雅黑" w:hAnsi="微软雅黑" w:cs="微软雅黑" w:hint="eastAsia"/>
          <w:lang w:eastAsia="zh-CN"/>
        </w:rPr>
        <w:t>标悬</w:t>
      </w:r>
      <w:r>
        <w:rPr>
          <w:rFonts w:ascii="MS Gothic" w:hAnsi="MS Gothic" w:cs="MS Gothic"/>
          <w:lang w:eastAsia="zh-CN"/>
        </w:rPr>
        <w:t>停</w:t>
      </w:r>
      <w:r>
        <w:rPr>
          <w:lang w:eastAsia="zh-CN"/>
        </w:rPr>
        <w:t>IN/OUT</w:t>
      </w:r>
      <w:r>
        <w:rPr>
          <w:rFonts w:ascii="微软雅黑" w:eastAsia="微软雅黑" w:hAnsi="微软雅黑" w:cs="微软雅黑" w:hint="eastAsia"/>
          <w:lang w:eastAsia="zh-CN"/>
        </w:rPr>
        <w:t>视图顶</w:t>
      </w:r>
      <w:r>
        <w:rPr>
          <w:rFonts w:ascii="MS Gothic" w:hAnsi="MS Gothic" w:cs="MS Gothic"/>
          <w:lang w:eastAsia="zh-CN"/>
        </w:rPr>
        <w:t>部，上下</w:t>
      </w:r>
      <w:r>
        <w:rPr>
          <w:rFonts w:ascii="微软雅黑" w:eastAsia="微软雅黑" w:hAnsi="微软雅黑" w:cs="微软雅黑" w:hint="eastAsia"/>
          <w:lang w:eastAsia="zh-CN"/>
        </w:rPr>
        <w:t>调</w:t>
      </w:r>
      <w:r>
        <w:rPr>
          <w:rFonts w:ascii="MS Gothic" w:hAnsi="MS Gothic" w:cs="MS Gothic"/>
          <w:lang w:eastAsia="zh-CN"/>
        </w:rPr>
        <w:t>整布局</w:t>
      </w:r>
    </w:p>
    <w:p w:rsidR="00205EB9" w:rsidRPr="00614435" w:rsidRDefault="00614435" w:rsidP="00614435">
      <w:pPr>
        <w:rPr>
          <w:rFonts w:eastAsia="宋体"/>
          <w:lang w:eastAsia="zh-CN"/>
        </w:rPr>
      </w:pPr>
      <w:r>
        <w:rPr>
          <w:lang w:eastAsia="zh-CN"/>
        </w:rPr>
        <w:t xml:space="preserve">- </w:t>
      </w:r>
      <w:r>
        <w:rPr>
          <w:rFonts w:hint="eastAsia"/>
          <w:lang w:eastAsia="zh-CN"/>
        </w:rPr>
        <w:t>鼠</w:t>
      </w:r>
      <w:r>
        <w:rPr>
          <w:rFonts w:ascii="微软雅黑" w:eastAsia="微软雅黑" w:hAnsi="微软雅黑" w:cs="微软雅黑" w:hint="eastAsia"/>
          <w:lang w:eastAsia="zh-CN"/>
        </w:rPr>
        <w:t>标</w:t>
      </w:r>
      <w:r>
        <w:rPr>
          <w:lang w:eastAsia="zh-CN"/>
        </w:rPr>
        <w:t>IN/OUT</w:t>
      </w:r>
      <w:r>
        <w:rPr>
          <w:rFonts w:ascii="微软雅黑" w:eastAsia="微软雅黑" w:hAnsi="微软雅黑" w:cs="微软雅黑" w:hint="eastAsia"/>
          <w:lang w:eastAsia="zh-CN"/>
        </w:rPr>
        <w:t>视图</w:t>
      </w:r>
      <w:r>
        <w:rPr>
          <w:rFonts w:ascii="MS Gothic" w:hAnsi="MS Gothic" w:cs="MS Gothic"/>
          <w:lang w:eastAsia="zh-CN"/>
        </w:rPr>
        <w:t>中</w:t>
      </w:r>
      <w:r>
        <w:rPr>
          <w:rFonts w:ascii="微软雅黑" w:eastAsia="微软雅黑" w:hAnsi="微软雅黑" w:cs="微软雅黑" w:hint="eastAsia"/>
          <w:lang w:eastAsia="zh-CN"/>
        </w:rPr>
        <w:t>间</w:t>
      </w:r>
      <w:r>
        <w:rPr>
          <w:rFonts w:ascii="MS Gothic" w:hAnsi="MS Gothic" w:cs="MS Gothic"/>
          <w:lang w:eastAsia="zh-CN"/>
        </w:rPr>
        <w:t>，左右</w:t>
      </w:r>
      <w:r>
        <w:rPr>
          <w:rFonts w:ascii="微软雅黑" w:eastAsia="微软雅黑" w:hAnsi="微软雅黑" w:cs="微软雅黑" w:hint="eastAsia"/>
          <w:lang w:eastAsia="zh-CN"/>
        </w:rPr>
        <w:t>调</w:t>
      </w:r>
      <w:r>
        <w:rPr>
          <w:rFonts w:ascii="MS Gothic" w:hAnsi="MS Gothic" w:cs="MS Gothic"/>
          <w:lang w:eastAsia="zh-CN"/>
        </w:rPr>
        <w:t>整布局</w:t>
      </w:r>
      <w:r>
        <w:rPr>
          <w:lang w:eastAsia="zh-CN"/>
        </w:rPr>
        <w:t>。</w:t>
      </w:r>
    </w:p>
    <w:p w:rsidR="00205EB9" w:rsidRDefault="00614435">
      <w:pPr>
        <w:pStyle w:val="21"/>
        <w:rPr>
          <w:lang w:eastAsia="zh-CN"/>
        </w:rPr>
      </w:pPr>
      <w:r>
        <w:rPr>
          <w:lang w:eastAsia="zh-CN"/>
        </w:rPr>
        <w:t>六、注意事项</w:t>
      </w:r>
    </w:p>
    <w:p w:rsidR="00205EB9" w:rsidRDefault="00614435">
      <w:pPr>
        <w:rPr>
          <w:lang w:eastAsia="zh-CN"/>
        </w:rPr>
      </w:pPr>
      <w:r>
        <w:rPr>
          <w:lang w:eastAsia="zh-CN"/>
        </w:rPr>
        <w:t xml:space="preserve">1. </w:t>
      </w:r>
      <w:r>
        <w:rPr>
          <w:lang w:eastAsia="zh-CN"/>
        </w:rPr>
        <w:t>确保两端设备波特率匹配。</w:t>
      </w:r>
    </w:p>
    <w:p w:rsidR="00205EB9" w:rsidRDefault="00614435">
      <w:pPr>
        <w:rPr>
          <w:lang w:eastAsia="zh-CN"/>
        </w:rPr>
      </w:pPr>
      <w:r>
        <w:rPr>
          <w:lang w:eastAsia="zh-CN"/>
        </w:rPr>
        <w:lastRenderedPageBreak/>
        <w:t xml:space="preserve">2. </w:t>
      </w:r>
      <w:r>
        <w:rPr>
          <w:lang w:eastAsia="zh-CN"/>
        </w:rPr>
        <w:t>确保设备已接地。</w:t>
      </w:r>
    </w:p>
    <w:p w:rsidR="00205EB9" w:rsidRDefault="00614435">
      <w:pPr>
        <w:rPr>
          <w:lang w:eastAsia="zh-CN"/>
        </w:rPr>
      </w:pPr>
      <w:r>
        <w:rPr>
          <w:lang w:eastAsia="zh-CN"/>
        </w:rPr>
        <w:t xml:space="preserve">3. </w:t>
      </w:r>
      <w:r>
        <w:rPr>
          <w:lang w:eastAsia="zh-CN"/>
        </w:rPr>
        <w:t>调试日志仅在必要时开启，避免资源占用。</w:t>
      </w:r>
    </w:p>
    <w:p w:rsidR="00205EB9" w:rsidRDefault="00614435">
      <w:pPr>
        <w:rPr>
          <w:lang w:eastAsia="zh-CN"/>
        </w:rPr>
      </w:pPr>
      <w:r>
        <w:rPr>
          <w:lang w:eastAsia="zh-CN"/>
        </w:rPr>
        <w:t xml:space="preserve">4. </w:t>
      </w:r>
      <w:r>
        <w:rPr>
          <w:lang w:eastAsia="zh-CN"/>
        </w:rPr>
        <w:t>建议测试后及时保存测试脚本，防止数据丢失。</w:t>
      </w:r>
    </w:p>
    <w:sectPr w:rsidR="00205EB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773E5" w:rsidRDefault="005773E5" w:rsidP="004B5BE4">
      <w:pPr>
        <w:spacing w:after="0" w:line="240" w:lineRule="auto"/>
      </w:pPr>
      <w:r>
        <w:separator/>
      </w:r>
    </w:p>
  </w:endnote>
  <w:endnote w:type="continuationSeparator" w:id="0">
    <w:p w:rsidR="005773E5" w:rsidRDefault="005773E5" w:rsidP="004B5BE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Helvetica">
    <w:panose1 w:val="020B060402020202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773E5" w:rsidRDefault="005773E5" w:rsidP="004B5BE4">
      <w:pPr>
        <w:spacing w:after="0" w:line="240" w:lineRule="auto"/>
      </w:pPr>
      <w:r>
        <w:separator/>
      </w:r>
    </w:p>
  </w:footnote>
  <w:footnote w:type="continuationSeparator" w:id="0">
    <w:p w:rsidR="005773E5" w:rsidRDefault="005773E5" w:rsidP="004B5BE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nsid w:val="062A20E7"/>
    <w:multiLevelType w:val="hybridMultilevel"/>
    <w:tmpl w:val="456A40A2"/>
    <w:lvl w:ilvl="0" w:tplc="0772EAC0">
      <w:start w:val="1"/>
      <w:numFmt w:val="decimal"/>
      <w:lvlText w:val="%1、"/>
      <w:lvlJc w:val="left"/>
      <w:pPr>
        <w:ind w:left="1220" w:hanging="360"/>
      </w:pPr>
      <w:rPr>
        <w:rFonts w:asciiTheme="minorHAnsi" w:eastAsia="宋体" w:hAnsiTheme="minorHAnsi" w:cstheme="minorBidi" w:hint="default"/>
      </w:rPr>
    </w:lvl>
    <w:lvl w:ilvl="1" w:tplc="04090019" w:tentative="1">
      <w:start w:val="1"/>
      <w:numFmt w:val="lowerLetter"/>
      <w:lvlText w:val="%2)"/>
      <w:lvlJc w:val="left"/>
      <w:pPr>
        <w:ind w:left="1700" w:hanging="420"/>
      </w:pPr>
    </w:lvl>
    <w:lvl w:ilvl="2" w:tplc="0409001B" w:tentative="1">
      <w:start w:val="1"/>
      <w:numFmt w:val="lowerRoman"/>
      <w:lvlText w:val="%3."/>
      <w:lvlJc w:val="right"/>
      <w:pPr>
        <w:ind w:left="2120" w:hanging="420"/>
      </w:pPr>
    </w:lvl>
    <w:lvl w:ilvl="3" w:tplc="0409000F" w:tentative="1">
      <w:start w:val="1"/>
      <w:numFmt w:val="decimal"/>
      <w:lvlText w:val="%4."/>
      <w:lvlJc w:val="left"/>
      <w:pPr>
        <w:ind w:left="2540" w:hanging="420"/>
      </w:pPr>
    </w:lvl>
    <w:lvl w:ilvl="4" w:tplc="04090019" w:tentative="1">
      <w:start w:val="1"/>
      <w:numFmt w:val="lowerLetter"/>
      <w:lvlText w:val="%5)"/>
      <w:lvlJc w:val="left"/>
      <w:pPr>
        <w:ind w:left="2960" w:hanging="420"/>
      </w:pPr>
    </w:lvl>
    <w:lvl w:ilvl="5" w:tplc="0409001B" w:tentative="1">
      <w:start w:val="1"/>
      <w:numFmt w:val="lowerRoman"/>
      <w:lvlText w:val="%6."/>
      <w:lvlJc w:val="right"/>
      <w:pPr>
        <w:ind w:left="3380" w:hanging="420"/>
      </w:pPr>
    </w:lvl>
    <w:lvl w:ilvl="6" w:tplc="0409000F" w:tentative="1">
      <w:start w:val="1"/>
      <w:numFmt w:val="decimal"/>
      <w:lvlText w:val="%7."/>
      <w:lvlJc w:val="left"/>
      <w:pPr>
        <w:ind w:left="3800" w:hanging="420"/>
      </w:pPr>
    </w:lvl>
    <w:lvl w:ilvl="7" w:tplc="04090019" w:tentative="1">
      <w:start w:val="1"/>
      <w:numFmt w:val="lowerLetter"/>
      <w:lvlText w:val="%8)"/>
      <w:lvlJc w:val="left"/>
      <w:pPr>
        <w:ind w:left="4220" w:hanging="420"/>
      </w:pPr>
    </w:lvl>
    <w:lvl w:ilvl="8" w:tplc="0409001B" w:tentative="1">
      <w:start w:val="1"/>
      <w:numFmt w:val="lowerRoman"/>
      <w:lvlText w:val="%9."/>
      <w:lvlJc w:val="right"/>
      <w:pPr>
        <w:ind w:left="4640" w:hanging="420"/>
      </w:pPr>
    </w:lvl>
  </w:abstractNum>
  <w:abstractNum w:abstractNumId="10">
    <w:nsid w:val="14164660"/>
    <w:multiLevelType w:val="hybridMultilevel"/>
    <w:tmpl w:val="36E2D682"/>
    <w:lvl w:ilvl="0" w:tplc="8DDCB054">
      <w:start w:val="1"/>
      <w:numFmt w:val="decimal"/>
      <w:lvlText w:val="%1、"/>
      <w:lvlJc w:val="left"/>
      <w:pPr>
        <w:ind w:left="12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700" w:hanging="420"/>
      </w:pPr>
    </w:lvl>
    <w:lvl w:ilvl="2" w:tplc="0409001B" w:tentative="1">
      <w:start w:val="1"/>
      <w:numFmt w:val="lowerRoman"/>
      <w:lvlText w:val="%3."/>
      <w:lvlJc w:val="right"/>
      <w:pPr>
        <w:ind w:left="2120" w:hanging="420"/>
      </w:pPr>
    </w:lvl>
    <w:lvl w:ilvl="3" w:tplc="0409000F" w:tentative="1">
      <w:start w:val="1"/>
      <w:numFmt w:val="decimal"/>
      <w:lvlText w:val="%4."/>
      <w:lvlJc w:val="left"/>
      <w:pPr>
        <w:ind w:left="2540" w:hanging="420"/>
      </w:pPr>
    </w:lvl>
    <w:lvl w:ilvl="4" w:tplc="04090019" w:tentative="1">
      <w:start w:val="1"/>
      <w:numFmt w:val="lowerLetter"/>
      <w:lvlText w:val="%5)"/>
      <w:lvlJc w:val="left"/>
      <w:pPr>
        <w:ind w:left="2960" w:hanging="420"/>
      </w:pPr>
    </w:lvl>
    <w:lvl w:ilvl="5" w:tplc="0409001B" w:tentative="1">
      <w:start w:val="1"/>
      <w:numFmt w:val="lowerRoman"/>
      <w:lvlText w:val="%6."/>
      <w:lvlJc w:val="right"/>
      <w:pPr>
        <w:ind w:left="3380" w:hanging="420"/>
      </w:pPr>
    </w:lvl>
    <w:lvl w:ilvl="6" w:tplc="0409000F" w:tentative="1">
      <w:start w:val="1"/>
      <w:numFmt w:val="decimal"/>
      <w:lvlText w:val="%7."/>
      <w:lvlJc w:val="left"/>
      <w:pPr>
        <w:ind w:left="3800" w:hanging="420"/>
      </w:pPr>
    </w:lvl>
    <w:lvl w:ilvl="7" w:tplc="04090019" w:tentative="1">
      <w:start w:val="1"/>
      <w:numFmt w:val="lowerLetter"/>
      <w:lvlText w:val="%8)"/>
      <w:lvlJc w:val="left"/>
      <w:pPr>
        <w:ind w:left="4220" w:hanging="420"/>
      </w:pPr>
    </w:lvl>
    <w:lvl w:ilvl="8" w:tplc="0409001B" w:tentative="1">
      <w:start w:val="1"/>
      <w:numFmt w:val="lowerRoman"/>
      <w:lvlText w:val="%9."/>
      <w:lvlJc w:val="right"/>
      <w:pPr>
        <w:ind w:left="4640" w:hanging="420"/>
      </w:pPr>
    </w:lvl>
  </w:abstractNum>
  <w:abstractNum w:abstractNumId="11">
    <w:nsid w:val="1DE21A69"/>
    <w:multiLevelType w:val="hybridMultilevel"/>
    <w:tmpl w:val="3C3E8E1E"/>
    <w:lvl w:ilvl="0" w:tplc="04090001">
      <w:start w:val="1"/>
      <w:numFmt w:val="bullet"/>
      <w:lvlText w:val=""/>
      <w:lvlJc w:val="left"/>
      <w:pPr>
        <w:ind w:left="86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8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0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2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4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6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8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0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20" w:hanging="420"/>
      </w:pPr>
      <w:rPr>
        <w:rFonts w:ascii="Wingdings" w:hAnsi="Wingdings" w:hint="default"/>
      </w:rPr>
    </w:lvl>
  </w:abstractNum>
  <w:abstractNum w:abstractNumId="12">
    <w:nsid w:val="2D887D3D"/>
    <w:multiLevelType w:val="hybridMultilevel"/>
    <w:tmpl w:val="3866FA78"/>
    <w:lvl w:ilvl="0" w:tplc="8ED29394">
      <w:start w:val="1"/>
      <w:numFmt w:val="decimal"/>
      <w:lvlText w:val="%1、"/>
      <w:lvlJc w:val="left"/>
      <w:pPr>
        <w:ind w:left="1220" w:hanging="360"/>
      </w:pPr>
      <w:rPr>
        <w:rFonts w:asciiTheme="minorHAnsi" w:eastAsia="宋体" w:hAnsiTheme="minorHAnsi" w:cstheme="minorBidi" w:hint="default"/>
      </w:rPr>
    </w:lvl>
    <w:lvl w:ilvl="1" w:tplc="04090019" w:tentative="1">
      <w:start w:val="1"/>
      <w:numFmt w:val="lowerLetter"/>
      <w:lvlText w:val="%2)"/>
      <w:lvlJc w:val="left"/>
      <w:pPr>
        <w:ind w:left="1700" w:hanging="420"/>
      </w:pPr>
    </w:lvl>
    <w:lvl w:ilvl="2" w:tplc="0409001B" w:tentative="1">
      <w:start w:val="1"/>
      <w:numFmt w:val="lowerRoman"/>
      <w:lvlText w:val="%3."/>
      <w:lvlJc w:val="right"/>
      <w:pPr>
        <w:ind w:left="2120" w:hanging="420"/>
      </w:pPr>
    </w:lvl>
    <w:lvl w:ilvl="3" w:tplc="0409000F" w:tentative="1">
      <w:start w:val="1"/>
      <w:numFmt w:val="decimal"/>
      <w:lvlText w:val="%4."/>
      <w:lvlJc w:val="left"/>
      <w:pPr>
        <w:ind w:left="2540" w:hanging="420"/>
      </w:pPr>
    </w:lvl>
    <w:lvl w:ilvl="4" w:tplc="04090019" w:tentative="1">
      <w:start w:val="1"/>
      <w:numFmt w:val="lowerLetter"/>
      <w:lvlText w:val="%5)"/>
      <w:lvlJc w:val="left"/>
      <w:pPr>
        <w:ind w:left="2960" w:hanging="420"/>
      </w:pPr>
    </w:lvl>
    <w:lvl w:ilvl="5" w:tplc="0409001B" w:tentative="1">
      <w:start w:val="1"/>
      <w:numFmt w:val="lowerRoman"/>
      <w:lvlText w:val="%6."/>
      <w:lvlJc w:val="right"/>
      <w:pPr>
        <w:ind w:left="3380" w:hanging="420"/>
      </w:pPr>
    </w:lvl>
    <w:lvl w:ilvl="6" w:tplc="0409000F" w:tentative="1">
      <w:start w:val="1"/>
      <w:numFmt w:val="decimal"/>
      <w:lvlText w:val="%7."/>
      <w:lvlJc w:val="left"/>
      <w:pPr>
        <w:ind w:left="3800" w:hanging="420"/>
      </w:pPr>
    </w:lvl>
    <w:lvl w:ilvl="7" w:tplc="04090019" w:tentative="1">
      <w:start w:val="1"/>
      <w:numFmt w:val="lowerLetter"/>
      <w:lvlText w:val="%8)"/>
      <w:lvlJc w:val="left"/>
      <w:pPr>
        <w:ind w:left="4220" w:hanging="420"/>
      </w:pPr>
    </w:lvl>
    <w:lvl w:ilvl="8" w:tplc="0409001B" w:tentative="1">
      <w:start w:val="1"/>
      <w:numFmt w:val="lowerRoman"/>
      <w:lvlText w:val="%9."/>
      <w:lvlJc w:val="right"/>
      <w:pPr>
        <w:ind w:left="4640" w:hanging="420"/>
      </w:pPr>
    </w:lvl>
  </w:abstractNum>
  <w:abstractNum w:abstractNumId="13">
    <w:nsid w:val="34927AD6"/>
    <w:multiLevelType w:val="hybridMultilevel"/>
    <w:tmpl w:val="EDC65512"/>
    <w:lvl w:ilvl="0" w:tplc="48B6F462">
      <w:start w:val="1"/>
      <w:numFmt w:val="decimal"/>
      <w:lvlText w:val="%1、"/>
      <w:lvlJc w:val="left"/>
      <w:pPr>
        <w:ind w:left="12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700" w:hanging="420"/>
      </w:pPr>
    </w:lvl>
    <w:lvl w:ilvl="2" w:tplc="0409001B" w:tentative="1">
      <w:start w:val="1"/>
      <w:numFmt w:val="lowerRoman"/>
      <w:lvlText w:val="%3."/>
      <w:lvlJc w:val="right"/>
      <w:pPr>
        <w:ind w:left="2120" w:hanging="420"/>
      </w:pPr>
    </w:lvl>
    <w:lvl w:ilvl="3" w:tplc="0409000F" w:tentative="1">
      <w:start w:val="1"/>
      <w:numFmt w:val="decimal"/>
      <w:lvlText w:val="%4."/>
      <w:lvlJc w:val="left"/>
      <w:pPr>
        <w:ind w:left="2540" w:hanging="420"/>
      </w:pPr>
    </w:lvl>
    <w:lvl w:ilvl="4" w:tplc="04090019" w:tentative="1">
      <w:start w:val="1"/>
      <w:numFmt w:val="lowerLetter"/>
      <w:lvlText w:val="%5)"/>
      <w:lvlJc w:val="left"/>
      <w:pPr>
        <w:ind w:left="2960" w:hanging="420"/>
      </w:pPr>
    </w:lvl>
    <w:lvl w:ilvl="5" w:tplc="0409001B" w:tentative="1">
      <w:start w:val="1"/>
      <w:numFmt w:val="lowerRoman"/>
      <w:lvlText w:val="%6."/>
      <w:lvlJc w:val="right"/>
      <w:pPr>
        <w:ind w:left="3380" w:hanging="420"/>
      </w:pPr>
    </w:lvl>
    <w:lvl w:ilvl="6" w:tplc="0409000F" w:tentative="1">
      <w:start w:val="1"/>
      <w:numFmt w:val="decimal"/>
      <w:lvlText w:val="%7."/>
      <w:lvlJc w:val="left"/>
      <w:pPr>
        <w:ind w:left="3800" w:hanging="420"/>
      </w:pPr>
    </w:lvl>
    <w:lvl w:ilvl="7" w:tplc="04090019" w:tentative="1">
      <w:start w:val="1"/>
      <w:numFmt w:val="lowerLetter"/>
      <w:lvlText w:val="%8)"/>
      <w:lvlJc w:val="left"/>
      <w:pPr>
        <w:ind w:left="4220" w:hanging="420"/>
      </w:pPr>
    </w:lvl>
    <w:lvl w:ilvl="8" w:tplc="0409001B" w:tentative="1">
      <w:start w:val="1"/>
      <w:numFmt w:val="lowerRoman"/>
      <w:lvlText w:val="%9."/>
      <w:lvlJc w:val="right"/>
      <w:pPr>
        <w:ind w:left="4640" w:hanging="420"/>
      </w:pPr>
    </w:lvl>
  </w:abstractNum>
  <w:abstractNum w:abstractNumId="14">
    <w:nsid w:val="3ABA1E55"/>
    <w:multiLevelType w:val="hybridMultilevel"/>
    <w:tmpl w:val="BB9A7C4E"/>
    <w:lvl w:ilvl="0" w:tplc="CB680980">
      <w:start w:val="1"/>
      <w:numFmt w:val="decimal"/>
      <w:lvlText w:val="%1、"/>
      <w:lvlJc w:val="left"/>
      <w:pPr>
        <w:ind w:left="1220" w:hanging="360"/>
      </w:pPr>
      <w:rPr>
        <w:rFonts w:ascii="微软雅黑" w:eastAsia="微软雅黑" w:hAnsi="微软雅黑" w:cs="微软雅黑" w:hint="default"/>
      </w:rPr>
    </w:lvl>
    <w:lvl w:ilvl="1" w:tplc="04090019" w:tentative="1">
      <w:start w:val="1"/>
      <w:numFmt w:val="lowerLetter"/>
      <w:lvlText w:val="%2)"/>
      <w:lvlJc w:val="left"/>
      <w:pPr>
        <w:ind w:left="1700" w:hanging="420"/>
      </w:pPr>
    </w:lvl>
    <w:lvl w:ilvl="2" w:tplc="0409001B" w:tentative="1">
      <w:start w:val="1"/>
      <w:numFmt w:val="lowerRoman"/>
      <w:lvlText w:val="%3."/>
      <w:lvlJc w:val="right"/>
      <w:pPr>
        <w:ind w:left="2120" w:hanging="420"/>
      </w:pPr>
    </w:lvl>
    <w:lvl w:ilvl="3" w:tplc="0409000F" w:tentative="1">
      <w:start w:val="1"/>
      <w:numFmt w:val="decimal"/>
      <w:lvlText w:val="%4."/>
      <w:lvlJc w:val="left"/>
      <w:pPr>
        <w:ind w:left="2540" w:hanging="420"/>
      </w:pPr>
    </w:lvl>
    <w:lvl w:ilvl="4" w:tplc="04090019" w:tentative="1">
      <w:start w:val="1"/>
      <w:numFmt w:val="lowerLetter"/>
      <w:lvlText w:val="%5)"/>
      <w:lvlJc w:val="left"/>
      <w:pPr>
        <w:ind w:left="2960" w:hanging="420"/>
      </w:pPr>
    </w:lvl>
    <w:lvl w:ilvl="5" w:tplc="0409001B" w:tentative="1">
      <w:start w:val="1"/>
      <w:numFmt w:val="lowerRoman"/>
      <w:lvlText w:val="%6."/>
      <w:lvlJc w:val="right"/>
      <w:pPr>
        <w:ind w:left="3380" w:hanging="420"/>
      </w:pPr>
    </w:lvl>
    <w:lvl w:ilvl="6" w:tplc="0409000F" w:tentative="1">
      <w:start w:val="1"/>
      <w:numFmt w:val="decimal"/>
      <w:lvlText w:val="%7."/>
      <w:lvlJc w:val="left"/>
      <w:pPr>
        <w:ind w:left="3800" w:hanging="420"/>
      </w:pPr>
    </w:lvl>
    <w:lvl w:ilvl="7" w:tplc="04090019" w:tentative="1">
      <w:start w:val="1"/>
      <w:numFmt w:val="lowerLetter"/>
      <w:lvlText w:val="%8)"/>
      <w:lvlJc w:val="left"/>
      <w:pPr>
        <w:ind w:left="4220" w:hanging="420"/>
      </w:pPr>
    </w:lvl>
    <w:lvl w:ilvl="8" w:tplc="0409001B" w:tentative="1">
      <w:start w:val="1"/>
      <w:numFmt w:val="lowerRoman"/>
      <w:lvlText w:val="%9."/>
      <w:lvlJc w:val="right"/>
      <w:pPr>
        <w:ind w:left="4640" w:hanging="420"/>
      </w:pPr>
    </w:lvl>
  </w:abstractNum>
  <w:abstractNum w:abstractNumId="15">
    <w:nsid w:val="53646220"/>
    <w:multiLevelType w:val="hybridMultilevel"/>
    <w:tmpl w:val="784EA484"/>
    <w:lvl w:ilvl="0" w:tplc="88688B18">
      <w:start w:val="1"/>
      <w:numFmt w:val="decimal"/>
      <w:lvlText w:val="%1、"/>
      <w:lvlJc w:val="left"/>
      <w:pPr>
        <w:ind w:left="1220" w:hanging="360"/>
      </w:pPr>
      <w:rPr>
        <w:rFonts w:ascii="微软雅黑" w:eastAsia="微软雅黑" w:hAnsi="微软雅黑" w:cs="微软雅黑" w:hint="default"/>
      </w:rPr>
    </w:lvl>
    <w:lvl w:ilvl="1" w:tplc="04090019" w:tentative="1">
      <w:start w:val="1"/>
      <w:numFmt w:val="lowerLetter"/>
      <w:lvlText w:val="%2)"/>
      <w:lvlJc w:val="left"/>
      <w:pPr>
        <w:ind w:left="1700" w:hanging="420"/>
      </w:pPr>
    </w:lvl>
    <w:lvl w:ilvl="2" w:tplc="0409001B" w:tentative="1">
      <w:start w:val="1"/>
      <w:numFmt w:val="lowerRoman"/>
      <w:lvlText w:val="%3."/>
      <w:lvlJc w:val="right"/>
      <w:pPr>
        <w:ind w:left="2120" w:hanging="420"/>
      </w:pPr>
    </w:lvl>
    <w:lvl w:ilvl="3" w:tplc="0409000F" w:tentative="1">
      <w:start w:val="1"/>
      <w:numFmt w:val="decimal"/>
      <w:lvlText w:val="%4."/>
      <w:lvlJc w:val="left"/>
      <w:pPr>
        <w:ind w:left="2540" w:hanging="420"/>
      </w:pPr>
    </w:lvl>
    <w:lvl w:ilvl="4" w:tplc="04090019" w:tentative="1">
      <w:start w:val="1"/>
      <w:numFmt w:val="lowerLetter"/>
      <w:lvlText w:val="%5)"/>
      <w:lvlJc w:val="left"/>
      <w:pPr>
        <w:ind w:left="2960" w:hanging="420"/>
      </w:pPr>
    </w:lvl>
    <w:lvl w:ilvl="5" w:tplc="0409001B" w:tentative="1">
      <w:start w:val="1"/>
      <w:numFmt w:val="lowerRoman"/>
      <w:lvlText w:val="%6."/>
      <w:lvlJc w:val="right"/>
      <w:pPr>
        <w:ind w:left="3380" w:hanging="420"/>
      </w:pPr>
    </w:lvl>
    <w:lvl w:ilvl="6" w:tplc="0409000F" w:tentative="1">
      <w:start w:val="1"/>
      <w:numFmt w:val="decimal"/>
      <w:lvlText w:val="%7."/>
      <w:lvlJc w:val="left"/>
      <w:pPr>
        <w:ind w:left="3800" w:hanging="420"/>
      </w:pPr>
    </w:lvl>
    <w:lvl w:ilvl="7" w:tplc="04090019" w:tentative="1">
      <w:start w:val="1"/>
      <w:numFmt w:val="lowerLetter"/>
      <w:lvlText w:val="%8)"/>
      <w:lvlJc w:val="left"/>
      <w:pPr>
        <w:ind w:left="4220" w:hanging="420"/>
      </w:pPr>
    </w:lvl>
    <w:lvl w:ilvl="8" w:tplc="0409001B" w:tentative="1">
      <w:start w:val="1"/>
      <w:numFmt w:val="lowerRoman"/>
      <w:lvlText w:val="%9."/>
      <w:lvlJc w:val="right"/>
      <w:pPr>
        <w:ind w:left="4640" w:hanging="420"/>
      </w:pPr>
    </w:lvl>
  </w:abstractNum>
  <w:abstractNum w:abstractNumId="16">
    <w:nsid w:val="62632E3B"/>
    <w:multiLevelType w:val="hybridMultilevel"/>
    <w:tmpl w:val="CCE60C22"/>
    <w:lvl w:ilvl="0" w:tplc="DFFE9C46">
      <w:start w:val="1"/>
      <w:numFmt w:val="decimal"/>
      <w:lvlText w:val="%1、"/>
      <w:lvlJc w:val="left"/>
      <w:pPr>
        <w:ind w:left="1220" w:hanging="360"/>
      </w:pPr>
      <w:rPr>
        <w:rFonts w:asciiTheme="minorHAnsi" w:eastAsiaTheme="minorEastAsia" w:hAnsiTheme="minorHAnsi" w:cstheme="minorBidi" w:hint="default"/>
      </w:rPr>
    </w:lvl>
    <w:lvl w:ilvl="1" w:tplc="04090019" w:tentative="1">
      <w:start w:val="1"/>
      <w:numFmt w:val="lowerLetter"/>
      <w:lvlText w:val="%2)"/>
      <w:lvlJc w:val="left"/>
      <w:pPr>
        <w:ind w:left="1700" w:hanging="420"/>
      </w:pPr>
    </w:lvl>
    <w:lvl w:ilvl="2" w:tplc="0409001B" w:tentative="1">
      <w:start w:val="1"/>
      <w:numFmt w:val="lowerRoman"/>
      <w:lvlText w:val="%3."/>
      <w:lvlJc w:val="right"/>
      <w:pPr>
        <w:ind w:left="2120" w:hanging="420"/>
      </w:pPr>
    </w:lvl>
    <w:lvl w:ilvl="3" w:tplc="0409000F" w:tentative="1">
      <w:start w:val="1"/>
      <w:numFmt w:val="decimal"/>
      <w:lvlText w:val="%4."/>
      <w:lvlJc w:val="left"/>
      <w:pPr>
        <w:ind w:left="2540" w:hanging="420"/>
      </w:pPr>
    </w:lvl>
    <w:lvl w:ilvl="4" w:tplc="04090019" w:tentative="1">
      <w:start w:val="1"/>
      <w:numFmt w:val="lowerLetter"/>
      <w:lvlText w:val="%5)"/>
      <w:lvlJc w:val="left"/>
      <w:pPr>
        <w:ind w:left="2960" w:hanging="420"/>
      </w:pPr>
    </w:lvl>
    <w:lvl w:ilvl="5" w:tplc="0409001B" w:tentative="1">
      <w:start w:val="1"/>
      <w:numFmt w:val="lowerRoman"/>
      <w:lvlText w:val="%6."/>
      <w:lvlJc w:val="right"/>
      <w:pPr>
        <w:ind w:left="3380" w:hanging="420"/>
      </w:pPr>
    </w:lvl>
    <w:lvl w:ilvl="6" w:tplc="0409000F" w:tentative="1">
      <w:start w:val="1"/>
      <w:numFmt w:val="decimal"/>
      <w:lvlText w:val="%7."/>
      <w:lvlJc w:val="left"/>
      <w:pPr>
        <w:ind w:left="3800" w:hanging="420"/>
      </w:pPr>
    </w:lvl>
    <w:lvl w:ilvl="7" w:tplc="04090019" w:tentative="1">
      <w:start w:val="1"/>
      <w:numFmt w:val="lowerLetter"/>
      <w:lvlText w:val="%8)"/>
      <w:lvlJc w:val="left"/>
      <w:pPr>
        <w:ind w:left="4220" w:hanging="420"/>
      </w:pPr>
    </w:lvl>
    <w:lvl w:ilvl="8" w:tplc="0409001B" w:tentative="1">
      <w:start w:val="1"/>
      <w:numFmt w:val="lowerRoman"/>
      <w:lvlText w:val="%9."/>
      <w:lvlJc w:val="right"/>
      <w:pPr>
        <w:ind w:left="4640" w:hanging="420"/>
      </w:pPr>
    </w:lvl>
  </w:abstractNum>
  <w:abstractNum w:abstractNumId="17">
    <w:nsid w:val="63975706"/>
    <w:multiLevelType w:val="hybridMultilevel"/>
    <w:tmpl w:val="BF1E8064"/>
    <w:lvl w:ilvl="0" w:tplc="EFD0BA0A">
      <w:start w:val="1"/>
      <w:numFmt w:val="decimal"/>
      <w:lvlText w:val="%1."/>
      <w:lvlJc w:val="left"/>
      <w:pPr>
        <w:ind w:left="360" w:hanging="360"/>
      </w:pPr>
      <w:rPr>
        <w:rFonts w:asciiTheme="minorHAnsi" w:eastAsiaTheme="minorEastAsia" w:hAnsiTheme="minorHAnsi" w:cstheme="minorBidi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8">
    <w:nsid w:val="6DF81DCE"/>
    <w:multiLevelType w:val="hybridMultilevel"/>
    <w:tmpl w:val="CB9488FC"/>
    <w:lvl w:ilvl="0" w:tplc="B06A5008">
      <w:start w:val="1"/>
      <w:numFmt w:val="decimal"/>
      <w:lvlText w:val="%1、"/>
      <w:lvlJc w:val="left"/>
      <w:pPr>
        <w:ind w:left="1220" w:hanging="360"/>
      </w:pPr>
      <w:rPr>
        <w:rFonts w:ascii="微软雅黑" w:eastAsia="微软雅黑" w:hAnsi="微软雅黑" w:cs="微软雅黑" w:hint="default"/>
      </w:rPr>
    </w:lvl>
    <w:lvl w:ilvl="1" w:tplc="04090019" w:tentative="1">
      <w:start w:val="1"/>
      <w:numFmt w:val="lowerLetter"/>
      <w:lvlText w:val="%2)"/>
      <w:lvlJc w:val="left"/>
      <w:pPr>
        <w:ind w:left="1700" w:hanging="420"/>
      </w:pPr>
    </w:lvl>
    <w:lvl w:ilvl="2" w:tplc="0409001B" w:tentative="1">
      <w:start w:val="1"/>
      <w:numFmt w:val="lowerRoman"/>
      <w:lvlText w:val="%3."/>
      <w:lvlJc w:val="right"/>
      <w:pPr>
        <w:ind w:left="2120" w:hanging="420"/>
      </w:pPr>
    </w:lvl>
    <w:lvl w:ilvl="3" w:tplc="0409000F" w:tentative="1">
      <w:start w:val="1"/>
      <w:numFmt w:val="decimal"/>
      <w:lvlText w:val="%4."/>
      <w:lvlJc w:val="left"/>
      <w:pPr>
        <w:ind w:left="2540" w:hanging="420"/>
      </w:pPr>
    </w:lvl>
    <w:lvl w:ilvl="4" w:tplc="04090019" w:tentative="1">
      <w:start w:val="1"/>
      <w:numFmt w:val="lowerLetter"/>
      <w:lvlText w:val="%5)"/>
      <w:lvlJc w:val="left"/>
      <w:pPr>
        <w:ind w:left="2960" w:hanging="420"/>
      </w:pPr>
    </w:lvl>
    <w:lvl w:ilvl="5" w:tplc="0409001B" w:tentative="1">
      <w:start w:val="1"/>
      <w:numFmt w:val="lowerRoman"/>
      <w:lvlText w:val="%6."/>
      <w:lvlJc w:val="right"/>
      <w:pPr>
        <w:ind w:left="3380" w:hanging="420"/>
      </w:pPr>
    </w:lvl>
    <w:lvl w:ilvl="6" w:tplc="0409000F" w:tentative="1">
      <w:start w:val="1"/>
      <w:numFmt w:val="decimal"/>
      <w:lvlText w:val="%7."/>
      <w:lvlJc w:val="left"/>
      <w:pPr>
        <w:ind w:left="3800" w:hanging="420"/>
      </w:pPr>
    </w:lvl>
    <w:lvl w:ilvl="7" w:tplc="04090019" w:tentative="1">
      <w:start w:val="1"/>
      <w:numFmt w:val="lowerLetter"/>
      <w:lvlText w:val="%8)"/>
      <w:lvlJc w:val="left"/>
      <w:pPr>
        <w:ind w:left="4220" w:hanging="420"/>
      </w:pPr>
    </w:lvl>
    <w:lvl w:ilvl="8" w:tplc="0409001B" w:tentative="1">
      <w:start w:val="1"/>
      <w:numFmt w:val="lowerRoman"/>
      <w:lvlText w:val="%9."/>
      <w:lvlJc w:val="right"/>
      <w:pPr>
        <w:ind w:left="4640" w:hanging="42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1"/>
  </w:num>
  <w:num w:numId="11">
    <w:abstractNumId w:val="14"/>
  </w:num>
  <w:num w:numId="12">
    <w:abstractNumId w:val="12"/>
  </w:num>
  <w:num w:numId="13">
    <w:abstractNumId w:val="9"/>
  </w:num>
  <w:num w:numId="14">
    <w:abstractNumId w:val="16"/>
  </w:num>
  <w:num w:numId="15">
    <w:abstractNumId w:val="13"/>
  </w:num>
  <w:num w:numId="16">
    <w:abstractNumId w:val="15"/>
  </w:num>
  <w:num w:numId="17">
    <w:abstractNumId w:val="18"/>
  </w:num>
  <w:num w:numId="18">
    <w:abstractNumId w:val="10"/>
  </w:num>
  <w:num w:numId="19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203C5"/>
    <w:rsid w:val="00034616"/>
    <w:rsid w:val="0006063C"/>
    <w:rsid w:val="00082346"/>
    <w:rsid w:val="00085127"/>
    <w:rsid w:val="000A578A"/>
    <w:rsid w:val="000C3979"/>
    <w:rsid w:val="000C3CED"/>
    <w:rsid w:val="00117B07"/>
    <w:rsid w:val="0012234F"/>
    <w:rsid w:val="001246BC"/>
    <w:rsid w:val="00137C93"/>
    <w:rsid w:val="00144489"/>
    <w:rsid w:val="0015074B"/>
    <w:rsid w:val="00151A3D"/>
    <w:rsid w:val="001756D7"/>
    <w:rsid w:val="001932B4"/>
    <w:rsid w:val="002001FD"/>
    <w:rsid w:val="00205EB9"/>
    <w:rsid w:val="002064B0"/>
    <w:rsid w:val="002149E7"/>
    <w:rsid w:val="0023475D"/>
    <w:rsid w:val="00237ED7"/>
    <w:rsid w:val="00265ECF"/>
    <w:rsid w:val="0029639D"/>
    <w:rsid w:val="002D49FF"/>
    <w:rsid w:val="002D7490"/>
    <w:rsid w:val="002F453C"/>
    <w:rsid w:val="00313D82"/>
    <w:rsid w:val="00313F29"/>
    <w:rsid w:val="00320035"/>
    <w:rsid w:val="00326644"/>
    <w:rsid w:val="00326F90"/>
    <w:rsid w:val="00330BF1"/>
    <w:rsid w:val="00344B02"/>
    <w:rsid w:val="0034611B"/>
    <w:rsid w:val="003600FE"/>
    <w:rsid w:val="00373F7A"/>
    <w:rsid w:val="003B1DB7"/>
    <w:rsid w:val="003E1BD6"/>
    <w:rsid w:val="003F24AD"/>
    <w:rsid w:val="00420AFD"/>
    <w:rsid w:val="00477B9D"/>
    <w:rsid w:val="0048768B"/>
    <w:rsid w:val="004A603E"/>
    <w:rsid w:val="004A6F37"/>
    <w:rsid w:val="004B5BE4"/>
    <w:rsid w:val="004E2577"/>
    <w:rsid w:val="004E3AFB"/>
    <w:rsid w:val="00527C0F"/>
    <w:rsid w:val="00532404"/>
    <w:rsid w:val="005773E5"/>
    <w:rsid w:val="00592835"/>
    <w:rsid w:val="0059513B"/>
    <w:rsid w:val="005B594A"/>
    <w:rsid w:val="005B7843"/>
    <w:rsid w:val="005F0D1B"/>
    <w:rsid w:val="00614435"/>
    <w:rsid w:val="00627A07"/>
    <w:rsid w:val="0065018D"/>
    <w:rsid w:val="006533F0"/>
    <w:rsid w:val="006555E6"/>
    <w:rsid w:val="0068060C"/>
    <w:rsid w:val="00692A49"/>
    <w:rsid w:val="006D313F"/>
    <w:rsid w:val="007058D7"/>
    <w:rsid w:val="007374E7"/>
    <w:rsid w:val="00775692"/>
    <w:rsid w:val="007D05FA"/>
    <w:rsid w:val="008350C2"/>
    <w:rsid w:val="008D3256"/>
    <w:rsid w:val="008D5F46"/>
    <w:rsid w:val="008E5108"/>
    <w:rsid w:val="00912374"/>
    <w:rsid w:val="0097350F"/>
    <w:rsid w:val="009841E2"/>
    <w:rsid w:val="009A35EA"/>
    <w:rsid w:val="009B0A56"/>
    <w:rsid w:val="009B41B7"/>
    <w:rsid w:val="009C3793"/>
    <w:rsid w:val="009D32BD"/>
    <w:rsid w:val="009D3C8C"/>
    <w:rsid w:val="009D49BC"/>
    <w:rsid w:val="009F1CBF"/>
    <w:rsid w:val="00A12763"/>
    <w:rsid w:val="00A63B07"/>
    <w:rsid w:val="00A64017"/>
    <w:rsid w:val="00A67CA0"/>
    <w:rsid w:val="00AA1D8D"/>
    <w:rsid w:val="00AB4CC5"/>
    <w:rsid w:val="00AD28EB"/>
    <w:rsid w:val="00AD6E66"/>
    <w:rsid w:val="00AE49BD"/>
    <w:rsid w:val="00AF124F"/>
    <w:rsid w:val="00B01C18"/>
    <w:rsid w:val="00B47730"/>
    <w:rsid w:val="00B60868"/>
    <w:rsid w:val="00B642EC"/>
    <w:rsid w:val="00B80172"/>
    <w:rsid w:val="00C47032"/>
    <w:rsid w:val="00C771B2"/>
    <w:rsid w:val="00C80DD8"/>
    <w:rsid w:val="00C84264"/>
    <w:rsid w:val="00C92A9E"/>
    <w:rsid w:val="00C95F5B"/>
    <w:rsid w:val="00CB0664"/>
    <w:rsid w:val="00CF5BD4"/>
    <w:rsid w:val="00D270B4"/>
    <w:rsid w:val="00D33288"/>
    <w:rsid w:val="00DE4BC2"/>
    <w:rsid w:val="00DF002F"/>
    <w:rsid w:val="00E32C67"/>
    <w:rsid w:val="00E445CD"/>
    <w:rsid w:val="00E50BB2"/>
    <w:rsid w:val="00E61E16"/>
    <w:rsid w:val="00E910F3"/>
    <w:rsid w:val="00EA2802"/>
    <w:rsid w:val="00EC1779"/>
    <w:rsid w:val="00EE40E2"/>
    <w:rsid w:val="00F04900"/>
    <w:rsid w:val="00F100BD"/>
    <w:rsid w:val="00F17397"/>
    <w:rsid w:val="00F63079"/>
    <w:rsid w:val="00F6778F"/>
    <w:rsid w:val="00F947EA"/>
    <w:rsid w:val="00F966FD"/>
    <w:rsid w:val="00FA084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efaultImageDpi w14:val="300"/>
  <w15:docId w15:val="{0D958ED1-39FE-4B59-BC8C-D0761AE360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页眉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页脚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标题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标题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标题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标题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副标题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正文文本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正文文本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正文文本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宏文本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引用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标题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标题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标题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标题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标题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标题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明显引用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891764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2E82843-80A7-4632-ACB6-34EDDB9A38F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189</TotalTime>
  <Pages>12</Pages>
  <Words>352</Words>
  <Characters>2011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2359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Microsoft 帐户</cp:lastModifiedBy>
  <cp:revision>112</cp:revision>
  <dcterms:created xsi:type="dcterms:W3CDTF">2013-12-23T23:15:00Z</dcterms:created>
  <dcterms:modified xsi:type="dcterms:W3CDTF">2025-06-09T02:21:00Z</dcterms:modified>
  <cp:category/>
</cp:coreProperties>
</file>