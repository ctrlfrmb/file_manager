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E7E" w:rsidRDefault="002D7B28" w:rsidP="00107E7E">
      <w:pPr>
        <w:pStyle w:val="a8"/>
        <w:rPr>
          <w:lang w:eastAsia="zh-CN"/>
        </w:rPr>
      </w:pPr>
      <w:r>
        <w:rPr>
          <w:lang w:eastAsia="zh-CN"/>
        </w:rPr>
        <w:t>网络交换机</w:t>
      </w:r>
      <w:r w:rsidR="00107E7E">
        <w:rPr>
          <w:rFonts w:ascii="微软雅黑" w:eastAsia="微软雅黑" w:hAnsi="微软雅黑" w:cs="微软雅黑" w:hint="eastAsia"/>
          <w:lang w:eastAsia="zh-CN"/>
        </w:rPr>
        <w:t>软</w:t>
      </w:r>
      <w:r w:rsidR="00107E7E">
        <w:rPr>
          <w:rFonts w:ascii="MS Gothic" w:eastAsia="MS Gothic" w:hAnsi="MS Gothic" w:cs="MS Gothic" w:hint="eastAsia"/>
          <w:lang w:eastAsia="zh-CN"/>
        </w:rPr>
        <w:t>件</w:t>
      </w:r>
      <w:r w:rsidR="00107E7E">
        <w:rPr>
          <w:lang w:eastAsia="zh-CN"/>
        </w:rPr>
        <w:t xml:space="preserve"> V1.4.0</w:t>
      </w:r>
    </w:p>
    <w:p w:rsidR="00107E7E" w:rsidRPr="007058D7" w:rsidRDefault="00107E7E" w:rsidP="00107E7E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</w:pP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产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品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说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明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书</w:t>
      </w:r>
    </w:p>
    <w:p w:rsidR="00107E7E" w:rsidRDefault="00107E7E" w:rsidP="00107E7E">
      <w:pPr>
        <w:pStyle w:val="21"/>
        <w:rPr>
          <w:lang w:eastAsia="zh-CN"/>
        </w:rPr>
      </w:pPr>
      <w:r>
        <w:rPr>
          <w:lang w:eastAsia="zh-CN"/>
        </w:rPr>
        <w:t>一、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hAnsi="MS Gothic" w:cs="MS Gothic"/>
          <w:lang w:eastAsia="zh-CN"/>
        </w:rPr>
        <w:t>件介</w:t>
      </w:r>
      <w:r>
        <w:rPr>
          <w:rFonts w:ascii="微软雅黑" w:eastAsia="微软雅黑" w:hAnsi="微软雅黑" w:cs="微软雅黑" w:hint="eastAsia"/>
          <w:lang w:eastAsia="zh-CN"/>
        </w:rPr>
        <w:t>绍</w:t>
      </w:r>
    </w:p>
    <w:p w:rsidR="00107E7E" w:rsidRDefault="00107E7E" w:rsidP="00C34F8E">
      <w:pPr>
        <w:spacing w:after="0" w:line="360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hAnsi="MS Gothic" w:cs="MS Gothic"/>
          <w:lang w:eastAsia="zh-CN"/>
        </w:rPr>
        <w:t>件名称：</w:t>
      </w:r>
      <w:r>
        <w:rPr>
          <w:lang w:eastAsia="zh-CN"/>
        </w:rPr>
        <w:t>网络交换机</w:t>
      </w:r>
      <w:r>
        <w:rPr>
          <w:rFonts w:ascii="微软雅黑" w:eastAsia="微软雅黑" w:hAnsi="微软雅黑" w:cs="微软雅黑"/>
          <w:lang w:eastAsia="zh-CN"/>
        </w:rPr>
        <w:t>软件</w:t>
      </w:r>
      <w:r>
        <w:rPr>
          <w:lang w:eastAsia="zh-CN"/>
        </w:rPr>
        <w:t xml:space="preserve"> </w:t>
      </w:r>
    </w:p>
    <w:p w:rsidR="00107E7E" w:rsidRDefault="00107E7E" w:rsidP="00C34F8E">
      <w:pPr>
        <w:spacing w:after="0" w:line="360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简</w:t>
      </w:r>
      <w:r>
        <w:rPr>
          <w:rFonts w:ascii="MS Gothic" w:eastAsia="MS Gothic" w:hAnsi="MS Gothic" w:cs="MS Gothic" w:hint="eastAsia"/>
          <w:lang w:eastAsia="zh-CN"/>
        </w:rPr>
        <w:t>称：</w:t>
      </w:r>
      <w:r>
        <w:rPr>
          <w:lang w:eastAsia="zh-CN"/>
        </w:rPr>
        <w:t>Network Switch</w:t>
      </w:r>
    </w:p>
    <w:p w:rsidR="00107E7E" w:rsidRDefault="00107E7E" w:rsidP="00C34F8E">
      <w:pPr>
        <w:spacing w:after="0" w:line="360" w:lineRule="auto"/>
        <w:rPr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</w:t>
      </w:r>
      <w:r w:rsidR="005C153D">
        <w:rPr>
          <w:lang w:eastAsia="zh-CN"/>
        </w:rPr>
        <w:t>1</w:t>
      </w:r>
      <w:r>
        <w:rPr>
          <w:lang w:eastAsia="zh-CN"/>
        </w:rPr>
        <w:t>.</w:t>
      </w:r>
      <w:r w:rsidR="005C153D">
        <w:rPr>
          <w:lang w:eastAsia="zh-CN"/>
        </w:rPr>
        <w:t>4</w:t>
      </w:r>
      <w:r>
        <w:rPr>
          <w:lang w:eastAsia="zh-CN"/>
        </w:rPr>
        <w:t>.0</w:t>
      </w:r>
    </w:p>
    <w:p w:rsidR="00107E7E" w:rsidRDefault="00107E7E" w:rsidP="00C34F8E">
      <w:pPr>
        <w:spacing w:after="0" w:line="360" w:lineRule="auto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</w:t>
      </w:r>
      <w:r>
        <w:rPr>
          <w:rFonts w:ascii="微软雅黑" w:eastAsia="微软雅黑" w:hAnsi="微软雅黑" w:cs="微软雅黑" w:hint="eastAsia"/>
          <w:lang w:eastAsia="zh-CN"/>
        </w:rPr>
        <w:t>类别</w:t>
      </w:r>
      <w:r>
        <w:rPr>
          <w:rFonts w:ascii="MS Gothic" w:eastAsia="MS Gothic" w:hAnsi="MS Gothic" w:cs="MS Gothic" w:hint="eastAsia"/>
          <w:lang w:eastAsia="zh-CN"/>
        </w:rPr>
        <w:t>：</w:t>
      </w:r>
      <w:r>
        <w:rPr>
          <w:rFonts w:ascii="微软雅黑" w:eastAsia="微软雅黑" w:hAnsi="微软雅黑" w:cs="微软雅黑"/>
          <w:lang w:eastAsia="zh-CN"/>
        </w:rPr>
        <w:t>应用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eastAsia="MS Gothic" w:hAnsi="MS Gothic" w:cs="MS Gothic" w:hint="eastAsia"/>
          <w:lang w:eastAsia="zh-CN"/>
        </w:rPr>
        <w:t>件</w:t>
      </w:r>
    </w:p>
    <w:p w:rsidR="00107E7E" w:rsidRPr="00373F7A" w:rsidRDefault="00107E7E" w:rsidP="00C34F8E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>著作</w:t>
      </w:r>
      <w:r>
        <w:rPr>
          <w:rFonts w:ascii="微软雅黑" w:eastAsia="微软雅黑" w:hAnsi="微软雅黑" w:cs="微软雅黑" w:hint="eastAsia"/>
          <w:lang w:eastAsia="zh-CN"/>
        </w:rPr>
        <w:t>权</w:t>
      </w:r>
      <w:r>
        <w:rPr>
          <w:rFonts w:ascii="MS Gothic" w:hAnsi="MS Gothic" w:cs="MS Gothic"/>
          <w:lang w:eastAsia="zh-CN"/>
        </w:rPr>
        <w:t>人：丰柯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Gothic" w:hAnsi="MS Gothic" w:cs="MS Gothic"/>
          <w:lang w:eastAsia="zh-CN"/>
        </w:rPr>
        <w:t>子科技（</w:t>
      </w:r>
      <w:r>
        <w:rPr>
          <w:rFonts w:ascii="微软雅黑" w:eastAsia="微软雅黑" w:hAnsi="微软雅黑" w:cs="微软雅黑" w:hint="eastAsia"/>
          <w:lang w:eastAsia="zh-CN"/>
        </w:rPr>
        <w:t>上海</w:t>
      </w:r>
      <w:r>
        <w:rPr>
          <w:rFonts w:ascii="MS Gothic" w:hAnsi="MS Gothic" w:cs="MS Gothic"/>
          <w:lang w:eastAsia="zh-CN"/>
        </w:rPr>
        <w:t>）有限公司</w:t>
      </w:r>
    </w:p>
    <w:p w:rsidR="00D01D05" w:rsidRDefault="008B7A99" w:rsidP="00C34F8E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lang w:eastAsia="zh-CN"/>
        </w:rPr>
        <w:t>开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S Gothic" w:hAnsi="MS Gothic" w:cs="MS Gothic"/>
          <w:lang w:eastAsia="zh-CN"/>
        </w:rPr>
        <w:t>背景：</w:t>
      </w:r>
    </w:p>
    <w:p w:rsidR="008B7A99" w:rsidRPr="002001FD" w:rsidRDefault="008B7A99" w:rsidP="00C34F8E">
      <w:pPr>
        <w:spacing w:after="0" w:line="360" w:lineRule="auto"/>
        <w:ind w:firstLineChars="200" w:firstLine="440"/>
        <w:rPr>
          <w:lang w:eastAsia="zh-CN"/>
        </w:rPr>
      </w:pPr>
      <w:r w:rsidRPr="002001FD">
        <w:rPr>
          <w:rFonts w:hint="eastAsia"/>
          <w:lang w:eastAsia="zh-CN"/>
        </w:rPr>
        <w:t>在嵌入式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品批量</w:t>
      </w:r>
      <w:r w:rsidRPr="002001FD">
        <w:rPr>
          <w:rFonts w:ascii="微软雅黑" w:eastAsia="微软雅黑" w:hAnsi="微软雅黑" w:cs="微软雅黑" w:hint="eastAsia"/>
          <w:lang w:eastAsia="zh-CN"/>
        </w:rPr>
        <w:t>验证</w:t>
      </w:r>
      <w:r w:rsidRPr="002001FD">
        <w:rPr>
          <w:rFonts w:ascii="MS Gothic" w:eastAsia="MS Gothic" w:hAnsi="MS Gothic" w:cs="MS Gothic" w:hint="eastAsia"/>
          <w:lang w:eastAsia="zh-CN"/>
        </w:rPr>
        <w:t>、网</w:t>
      </w:r>
      <w:r w:rsidRPr="002001FD">
        <w:rPr>
          <w:rFonts w:ascii="微软雅黑" w:eastAsia="微软雅黑" w:hAnsi="微软雅黑" w:cs="微软雅黑" w:hint="eastAsia"/>
          <w:lang w:eastAsia="zh-CN"/>
        </w:rPr>
        <w:t>络协议调试</w:t>
      </w:r>
      <w:r w:rsidRPr="002001FD">
        <w:rPr>
          <w:rFonts w:ascii="MS Gothic" w:eastAsia="MS Gothic" w:hAnsi="MS Gothic" w:cs="MS Gothic" w:hint="eastAsia"/>
          <w:lang w:eastAsia="zh-CN"/>
        </w:rPr>
        <w:t>和网卡性能</w:t>
      </w:r>
      <w:r w:rsidRPr="002001FD">
        <w:rPr>
          <w:rFonts w:ascii="微软雅黑" w:eastAsia="微软雅黑" w:hAnsi="微软雅黑" w:cs="微软雅黑" w:hint="eastAsia"/>
          <w:lang w:eastAsia="zh-CN"/>
        </w:rPr>
        <w:t>评</w:t>
      </w:r>
      <w:r w:rsidRPr="002001FD">
        <w:rPr>
          <w:rFonts w:ascii="MS Gothic" w:eastAsia="MS Gothic" w:hAnsi="MS Gothic" w:cs="MS Gothic" w:hint="eastAsia"/>
          <w:lang w:eastAsia="zh-CN"/>
        </w:rPr>
        <w:t>估等</w:t>
      </w:r>
      <w:r w:rsidRPr="002001FD">
        <w:rPr>
          <w:rFonts w:ascii="微软雅黑" w:eastAsia="微软雅黑" w:hAnsi="微软雅黑" w:cs="微软雅黑" w:hint="eastAsia"/>
          <w:lang w:eastAsia="zh-CN"/>
        </w:rPr>
        <w:t>场</w:t>
      </w:r>
      <w:r w:rsidRPr="002001FD">
        <w:rPr>
          <w:rFonts w:ascii="MS Gothic" w:eastAsia="MS Gothic" w:hAnsi="MS Gothic" w:cs="MS Gothic" w:hint="eastAsia"/>
          <w:lang w:eastAsia="zh-CN"/>
        </w:rPr>
        <w:t>景中，</w:t>
      </w:r>
      <w:r w:rsidRPr="002001FD">
        <w:rPr>
          <w:rFonts w:hint="eastAsia"/>
          <w:lang w:eastAsia="zh-CN"/>
        </w:rPr>
        <w:t>同一</w:t>
      </w:r>
      <w:r w:rsidRPr="002001FD">
        <w:rPr>
          <w:rFonts w:hint="eastAsia"/>
          <w:lang w:eastAsia="zh-CN"/>
        </w:rPr>
        <w:t xml:space="preserve"> IP </w:t>
      </w:r>
      <w:r w:rsidRPr="002001FD">
        <w:rPr>
          <w:rFonts w:hint="eastAsia"/>
          <w:lang w:eastAsia="zh-CN"/>
        </w:rPr>
        <w:t>地址的多</w:t>
      </w:r>
      <w:r w:rsidRPr="002001FD">
        <w:rPr>
          <w:rFonts w:ascii="微软雅黑" w:eastAsia="微软雅黑" w:hAnsi="微软雅黑" w:cs="微软雅黑" w:hint="eastAsia"/>
          <w:lang w:eastAsia="zh-CN"/>
        </w:rPr>
        <w:t>设备</w:t>
      </w:r>
      <w:r w:rsidRPr="002001FD">
        <w:rPr>
          <w:rFonts w:ascii="MS Gothic" w:eastAsia="MS Gothic" w:hAnsi="MS Gothic" w:cs="MS Gothic" w:hint="eastAsia"/>
          <w:lang w:eastAsia="zh-CN"/>
        </w:rPr>
        <w:t>并行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hint="eastAsia"/>
          <w:lang w:eastAsia="zh-CN"/>
        </w:rPr>
        <w:t>是一个常</w:t>
      </w:r>
      <w:r w:rsidRPr="002001FD">
        <w:rPr>
          <w:rFonts w:ascii="微软雅黑" w:eastAsia="微软雅黑" w:hAnsi="微软雅黑" w:cs="微软雅黑" w:hint="eastAsia"/>
          <w:lang w:eastAsia="zh-CN"/>
        </w:rPr>
        <w:t>见</w:t>
      </w:r>
      <w:r w:rsidRPr="002001FD">
        <w:rPr>
          <w:rFonts w:ascii="MS Gothic" w:eastAsia="MS Gothic" w:hAnsi="MS Gothic" w:cs="MS Gothic" w:hint="eastAsia"/>
          <w:lang w:eastAsia="zh-CN"/>
        </w:rPr>
        <w:t>而复</w:t>
      </w:r>
      <w:r w:rsidRPr="002001FD">
        <w:rPr>
          <w:rFonts w:ascii="微软雅黑" w:eastAsia="微软雅黑" w:hAnsi="微软雅黑" w:cs="微软雅黑" w:hint="eastAsia"/>
          <w:lang w:eastAsia="zh-CN"/>
        </w:rPr>
        <w:t>杂</w:t>
      </w:r>
      <w:r w:rsidRPr="002001FD">
        <w:rPr>
          <w:rFonts w:ascii="MS Gothic" w:eastAsia="MS Gothic" w:hAnsi="MS Gothic" w:cs="MS Gothic" w:hint="eastAsia"/>
          <w:lang w:eastAsia="zh-CN"/>
        </w:rPr>
        <w:t>的</w:t>
      </w:r>
      <w:r w:rsidRPr="002001FD">
        <w:rPr>
          <w:rFonts w:ascii="微软雅黑" w:eastAsia="微软雅黑" w:hAnsi="微软雅黑" w:cs="微软雅黑" w:hint="eastAsia"/>
          <w:lang w:eastAsia="zh-CN"/>
        </w:rPr>
        <w:t>问题</w:t>
      </w:r>
      <w:r w:rsidRPr="002001FD">
        <w:rPr>
          <w:rFonts w:ascii="MS Gothic" w:eastAsia="MS Gothic" w:hAnsi="MS Gothic" w:cs="MS Gothic" w:hint="eastAsia"/>
          <w:lang w:eastAsia="zh-CN"/>
        </w:rPr>
        <w:t>。</w:t>
      </w:r>
      <w:r w:rsidRPr="002001FD">
        <w:rPr>
          <w:rFonts w:ascii="微软雅黑" w:eastAsia="微软雅黑" w:hAnsi="微软雅黑" w:cs="微软雅黑" w:hint="eastAsia"/>
          <w:lang w:eastAsia="zh-CN"/>
        </w:rPr>
        <w:t>传统</w:t>
      </w:r>
      <w:r w:rsidRPr="002001FD">
        <w:rPr>
          <w:rFonts w:ascii="MS Gothic" w:eastAsia="MS Gothic" w:hAnsi="MS Gothic" w:cs="MS Gothic" w:hint="eastAsia"/>
          <w:lang w:eastAsia="zh-CN"/>
        </w:rPr>
        <w:t>交</w:t>
      </w:r>
      <w:r w:rsidRPr="002001FD">
        <w:rPr>
          <w:rFonts w:ascii="微软雅黑" w:eastAsia="微软雅黑" w:hAnsi="微软雅黑" w:cs="微软雅黑" w:hint="eastAsia"/>
          <w:lang w:eastAsia="zh-CN"/>
        </w:rPr>
        <w:t>换</w:t>
      </w:r>
      <w:r w:rsidRPr="002001FD">
        <w:rPr>
          <w:rFonts w:ascii="MS Gothic" w:eastAsia="MS Gothic" w:hAnsi="MS Gothic" w:cs="MS Gothic" w:hint="eastAsia"/>
          <w:lang w:eastAsia="zh-CN"/>
        </w:rPr>
        <w:t>机和</w:t>
      </w:r>
      <w:r w:rsidRPr="002001FD">
        <w:rPr>
          <w:rFonts w:ascii="微软雅黑" w:eastAsia="微软雅黑" w:hAnsi="微软雅黑" w:cs="微软雅黑" w:hint="eastAsia"/>
          <w:lang w:eastAsia="zh-CN"/>
        </w:rPr>
        <w:t>测试环</w:t>
      </w:r>
      <w:r w:rsidRPr="002001FD">
        <w:rPr>
          <w:rFonts w:ascii="MS Gothic" w:eastAsia="MS Gothic" w:hAnsi="MS Gothic" w:cs="MS Gothic" w:hint="eastAsia"/>
          <w:lang w:eastAsia="zh-CN"/>
        </w:rPr>
        <w:t>境无法直接支持多台</w:t>
      </w:r>
      <w:r w:rsidRPr="002001FD">
        <w:rPr>
          <w:rFonts w:hint="eastAsia"/>
          <w:lang w:eastAsia="zh-CN"/>
        </w:rPr>
        <w:t xml:space="preserve"> DUT</w:t>
      </w:r>
      <w:r w:rsidRPr="002001FD">
        <w:rPr>
          <w:rFonts w:hint="eastAsia"/>
          <w:lang w:eastAsia="zh-CN"/>
        </w:rPr>
        <w:t>（被</w:t>
      </w:r>
      <w:r w:rsidRPr="002001FD">
        <w:rPr>
          <w:rFonts w:ascii="微软雅黑" w:eastAsia="微软雅黑" w:hAnsi="微软雅黑" w:cs="微软雅黑" w:hint="eastAsia"/>
          <w:lang w:eastAsia="zh-CN"/>
        </w:rPr>
        <w:t>测设备</w:t>
      </w:r>
      <w:r w:rsidRPr="002001FD">
        <w:rPr>
          <w:rFonts w:ascii="MS Gothic" w:eastAsia="MS Gothic" w:hAnsi="MS Gothic" w:cs="MS Gothic" w:hint="eastAsia"/>
          <w:lang w:eastAsia="zh-CN"/>
        </w:rPr>
        <w:t>）</w:t>
      </w:r>
      <w:r w:rsidRPr="002001FD">
        <w:rPr>
          <w:rFonts w:ascii="微软雅黑" w:eastAsia="微软雅黑" w:hAnsi="微软雅黑" w:cs="微软雅黑" w:hint="eastAsia"/>
          <w:lang w:eastAsia="zh-CN"/>
        </w:rPr>
        <w:t>拥</w:t>
      </w:r>
      <w:r w:rsidRPr="002001FD">
        <w:rPr>
          <w:rFonts w:ascii="MS Gothic" w:eastAsia="MS Gothic" w:hAnsi="MS Gothic" w:cs="MS Gothic" w:hint="eastAsia"/>
          <w:lang w:eastAsia="zh-CN"/>
        </w:rPr>
        <w:t>有相同</w:t>
      </w:r>
      <w:r w:rsidRPr="002001FD">
        <w:rPr>
          <w:rFonts w:hint="eastAsia"/>
          <w:lang w:eastAsia="zh-CN"/>
        </w:rPr>
        <w:t xml:space="preserve"> IP</w:t>
      </w:r>
      <w:r w:rsidR="00FB0DC6">
        <w:rPr>
          <w:lang w:eastAsia="zh-CN"/>
        </w:rPr>
        <w:t>/MAC</w:t>
      </w:r>
      <w:r w:rsidRPr="002001FD">
        <w:rPr>
          <w:rFonts w:hint="eastAsia"/>
          <w:lang w:eastAsia="zh-CN"/>
        </w:rPr>
        <w:t xml:space="preserve"> </w:t>
      </w:r>
      <w:r w:rsidRPr="002001FD">
        <w:rPr>
          <w:rFonts w:hint="eastAsia"/>
          <w:lang w:eastAsia="zh-CN"/>
        </w:rPr>
        <w:t>的并</w:t>
      </w:r>
      <w:r w:rsidRPr="002001FD">
        <w:rPr>
          <w:rFonts w:ascii="微软雅黑" w:eastAsia="微软雅黑" w:hAnsi="微软雅黑" w:cs="微软雅黑" w:hint="eastAsia"/>
          <w:lang w:eastAsia="zh-CN"/>
        </w:rPr>
        <w:t>发验证</w:t>
      </w:r>
      <w:r w:rsidRPr="002001FD">
        <w:rPr>
          <w:rFonts w:ascii="MS Gothic" w:eastAsia="MS Gothic" w:hAnsi="MS Gothic" w:cs="MS Gothic" w:hint="eastAsia"/>
          <w:lang w:eastAsia="zh-CN"/>
        </w:rPr>
        <w:t>，会</w:t>
      </w:r>
      <w:r w:rsidRPr="002001FD">
        <w:rPr>
          <w:rFonts w:ascii="微软雅黑" w:eastAsia="微软雅黑" w:hAnsi="微软雅黑" w:cs="微软雅黑" w:hint="eastAsia"/>
          <w:lang w:eastAsia="zh-CN"/>
        </w:rPr>
        <w:t>导</w:t>
      </w:r>
      <w:r w:rsidRPr="002001FD">
        <w:rPr>
          <w:rFonts w:ascii="MS Gothic" w:eastAsia="MS Gothic" w:hAnsi="MS Gothic" w:cs="MS Gothic" w:hint="eastAsia"/>
          <w:lang w:eastAsia="zh-CN"/>
        </w:rPr>
        <w:t>致地址冲突、路由混乱或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ascii="MS Gothic" w:eastAsia="MS Gothic" w:hAnsi="MS Gothic" w:cs="MS Gothic" w:hint="eastAsia"/>
          <w:lang w:eastAsia="zh-CN"/>
        </w:rPr>
        <w:t>干</w:t>
      </w:r>
      <w:r w:rsidRPr="002001FD">
        <w:rPr>
          <w:rFonts w:ascii="微软雅黑" w:eastAsia="微软雅黑" w:hAnsi="微软雅黑" w:cs="微软雅黑" w:hint="eastAsia"/>
          <w:lang w:eastAsia="zh-CN"/>
        </w:rPr>
        <w:t>扰</w:t>
      </w:r>
      <w:r w:rsidRPr="002001FD">
        <w:rPr>
          <w:rFonts w:ascii="MS Gothic" w:eastAsia="MS Gothic" w:hAnsi="MS Gothic" w:cs="MS Gothic" w:hint="eastAsia"/>
          <w:lang w:eastAsia="zh-CN"/>
        </w:rPr>
        <w:t>，影响工程效率和</w:t>
      </w:r>
      <w:r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Pr="002001FD">
        <w:rPr>
          <w:rFonts w:ascii="MS Gothic" w:eastAsia="MS Gothic" w:hAnsi="MS Gothic" w:cs="MS Gothic" w:hint="eastAsia"/>
          <w:lang w:eastAsia="zh-CN"/>
        </w:rPr>
        <w:t>准确性。</w:t>
      </w:r>
    </w:p>
    <w:p w:rsidR="00D01D05" w:rsidRDefault="008B7A99" w:rsidP="00C34F8E">
      <w:pPr>
        <w:spacing w:after="0" w:line="360" w:lineRule="auto"/>
        <w:ind w:firstLineChars="200" w:firstLine="440"/>
        <w:rPr>
          <w:rFonts w:ascii="MS Gothic" w:eastAsia="宋体" w:hAnsi="MS Gothic" w:cs="MS Gothic"/>
          <w:lang w:eastAsia="zh-CN"/>
        </w:rPr>
      </w:pPr>
      <w:r w:rsidRPr="002001FD">
        <w:rPr>
          <w:rFonts w:ascii="微软雅黑" w:eastAsia="微软雅黑" w:hAnsi="微软雅黑" w:cs="微软雅黑" w:hint="eastAsia"/>
          <w:lang w:eastAsia="zh-CN"/>
        </w:rPr>
        <w:t>为</w:t>
      </w:r>
      <w:r w:rsidRPr="002001FD">
        <w:rPr>
          <w:rFonts w:ascii="MS Gothic" w:eastAsia="MS Gothic" w:hAnsi="MS Gothic" w:cs="MS Gothic" w:hint="eastAsia"/>
          <w:lang w:eastAsia="zh-CN"/>
        </w:rPr>
        <w:t>了解决上述</w:t>
      </w:r>
      <w:r w:rsidRPr="002001FD">
        <w:rPr>
          <w:rFonts w:ascii="微软雅黑" w:eastAsia="微软雅黑" w:hAnsi="微软雅黑" w:cs="微软雅黑" w:hint="eastAsia"/>
          <w:lang w:eastAsia="zh-CN"/>
        </w:rPr>
        <w:t>难题</w:t>
      </w:r>
      <w:r w:rsidRPr="002001FD">
        <w:rPr>
          <w:rFonts w:ascii="MS Gothic" w:eastAsia="MS Gothic" w:hAnsi="MS Gothic" w:cs="MS Gothic" w:hint="eastAsia"/>
          <w:lang w:eastAsia="zh-CN"/>
        </w:rPr>
        <w:t>，</w:t>
      </w:r>
      <w:r w:rsidRPr="002001FD">
        <w:rPr>
          <w:rFonts w:hint="eastAsia"/>
          <w:lang w:eastAsia="zh-CN"/>
        </w:rPr>
        <w:t xml:space="preserve">NetworkSwitch </w:t>
      </w:r>
      <w:r w:rsidRPr="002001FD">
        <w:rPr>
          <w:rFonts w:ascii="微软雅黑" w:eastAsia="微软雅黑" w:hAnsi="微软雅黑" w:cs="微软雅黑" w:hint="eastAsia"/>
          <w:lang w:eastAsia="zh-CN"/>
        </w:rPr>
        <w:t>软</w:t>
      </w:r>
      <w:r w:rsidRPr="002001FD">
        <w:rPr>
          <w:rFonts w:ascii="MS Gothic" w:eastAsia="MS Gothic" w:hAnsi="MS Gothic" w:cs="MS Gothic" w:hint="eastAsia"/>
          <w:lang w:eastAsia="zh-CN"/>
        </w:rPr>
        <w:t>件</w:t>
      </w:r>
      <w:r w:rsidRPr="002001FD">
        <w:rPr>
          <w:rFonts w:ascii="微软雅黑" w:eastAsia="微软雅黑" w:hAnsi="微软雅黑" w:cs="微软雅黑" w:hint="eastAsia"/>
          <w:lang w:eastAsia="zh-CN"/>
        </w:rPr>
        <w:t>专为</w:t>
      </w:r>
      <w:r w:rsidRPr="002001FD">
        <w:rPr>
          <w:rFonts w:ascii="MS Gothic" w:eastAsia="MS Gothic" w:hAnsi="MS Gothic" w:cs="MS Gothic" w:hint="eastAsia"/>
          <w:lang w:eastAsia="zh-CN"/>
        </w:rPr>
        <w:t>网</w:t>
      </w:r>
      <w:r w:rsidRPr="002001FD">
        <w:rPr>
          <w:rFonts w:ascii="微软雅黑" w:eastAsia="微软雅黑" w:hAnsi="微软雅黑" w:cs="微软雅黑" w:hint="eastAsia"/>
          <w:lang w:eastAsia="zh-CN"/>
        </w:rPr>
        <w:t>络设备测试环</w:t>
      </w:r>
      <w:r w:rsidRPr="002001FD">
        <w:rPr>
          <w:rFonts w:ascii="MS Gothic" w:eastAsia="MS Gothic" w:hAnsi="MS Gothic" w:cs="MS Gothic" w:hint="eastAsia"/>
          <w:lang w:eastAsia="zh-CN"/>
        </w:rPr>
        <w:t>境</w:t>
      </w:r>
      <w:r w:rsidRPr="002001FD">
        <w:rPr>
          <w:rFonts w:ascii="微软雅黑" w:eastAsia="微软雅黑" w:hAnsi="微软雅黑" w:cs="微软雅黑" w:hint="eastAsia"/>
          <w:lang w:eastAsia="zh-CN"/>
        </w:rPr>
        <w:t>设计</w:t>
      </w:r>
      <w:r w:rsidRPr="002001FD">
        <w:rPr>
          <w:rFonts w:ascii="MS Gothic" w:eastAsia="MS Gothic" w:hAnsi="MS Gothic" w:cs="MS Gothic" w:hint="eastAsia"/>
          <w:lang w:eastAsia="zh-CN"/>
        </w:rPr>
        <w:t>，尤其适用于</w:t>
      </w:r>
      <w:r w:rsidR="00D01D05">
        <w:rPr>
          <w:rFonts w:hint="eastAsia"/>
          <w:lang w:eastAsia="zh-CN"/>
        </w:rPr>
        <w:t>：</w:t>
      </w:r>
      <w:r w:rsidR="00D01D05">
        <w:rPr>
          <w:rFonts w:eastAsia="宋体" w:hint="eastAsia"/>
          <w:lang w:eastAsia="zh-CN"/>
        </w:rPr>
        <w:t>1</w:t>
      </w:r>
      <w:r w:rsidR="00D01D05">
        <w:rPr>
          <w:rFonts w:eastAsia="宋体"/>
          <w:lang w:eastAsia="zh-CN"/>
        </w:rPr>
        <w:t xml:space="preserve">.  </w:t>
      </w:r>
      <w:r w:rsidRPr="002001FD">
        <w:rPr>
          <w:rFonts w:hint="eastAsia"/>
          <w:lang w:eastAsia="zh-CN"/>
        </w:rPr>
        <w:t>多台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品需配置</w:t>
      </w:r>
      <w:r w:rsidRPr="002001FD">
        <w:rPr>
          <w:rFonts w:ascii="微软雅黑" w:eastAsia="微软雅黑" w:hAnsi="微软雅黑" w:cs="微软雅黑" w:hint="eastAsia"/>
          <w:lang w:eastAsia="zh-CN"/>
        </w:rPr>
        <w:t>为</w:t>
      </w:r>
      <w:r w:rsidRPr="002001FD">
        <w:rPr>
          <w:rFonts w:ascii="MS Gothic" w:eastAsia="MS Gothic" w:hAnsi="MS Gothic" w:cs="MS Gothic" w:hint="eastAsia"/>
          <w:lang w:eastAsia="zh-CN"/>
        </w:rPr>
        <w:t>相同</w:t>
      </w:r>
      <w:r w:rsidRPr="002001FD">
        <w:rPr>
          <w:rFonts w:hint="eastAsia"/>
          <w:lang w:eastAsia="zh-CN"/>
        </w:rPr>
        <w:t xml:space="preserve"> IP</w:t>
      </w:r>
      <w:r w:rsidR="001C3B4D">
        <w:rPr>
          <w:lang w:eastAsia="zh-CN"/>
        </w:rPr>
        <w:t>/MAC</w:t>
      </w:r>
      <w:r w:rsidRPr="002001FD">
        <w:rPr>
          <w:rFonts w:hint="eastAsia"/>
          <w:lang w:eastAsia="zh-CN"/>
        </w:rPr>
        <w:t xml:space="preserve"> </w:t>
      </w:r>
      <w:r w:rsidRPr="002001FD">
        <w:rPr>
          <w:rFonts w:hint="eastAsia"/>
          <w:lang w:eastAsia="zh-CN"/>
        </w:rPr>
        <w:t>地址（例如工厂量</w:t>
      </w:r>
      <w:r w:rsidRPr="002001FD">
        <w:rPr>
          <w:rFonts w:ascii="微软雅黑" w:eastAsia="微软雅黑" w:hAnsi="微软雅黑" w:cs="微软雅黑" w:hint="eastAsia"/>
          <w:lang w:eastAsia="zh-CN"/>
        </w:rPr>
        <w:t>产</w:t>
      </w:r>
      <w:r w:rsidRPr="002001FD">
        <w:rPr>
          <w:rFonts w:ascii="MS Gothic" w:eastAsia="MS Gothic" w:hAnsi="MS Gothic" w:cs="MS Gothic" w:hint="eastAsia"/>
          <w:lang w:eastAsia="zh-CN"/>
        </w:rPr>
        <w:t>前的</w:t>
      </w:r>
      <w:r w:rsidRPr="002001FD">
        <w:rPr>
          <w:rFonts w:ascii="微软雅黑" w:eastAsia="微软雅黑" w:hAnsi="微软雅黑" w:cs="微软雅黑" w:hint="eastAsia"/>
          <w:lang w:eastAsia="zh-CN"/>
        </w:rPr>
        <w:t>设备烧录验证</w:t>
      </w:r>
      <w:r w:rsidRPr="002001FD">
        <w:rPr>
          <w:rFonts w:ascii="MS Gothic" w:eastAsia="MS Gothic" w:hAnsi="MS Gothic" w:cs="MS Gothic" w:hint="eastAsia"/>
          <w:lang w:eastAsia="zh-CN"/>
        </w:rPr>
        <w:t>）；</w:t>
      </w:r>
    </w:p>
    <w:p w:rsidR="00D01D05" w:rsidRDefault="00D01D05" w:rsidP="00C34F8E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rFonts w:ascii="MS Gothic" w:eastAsia="宋体" w:hAnsi="MS Gothic" w:cs="MS Gothic"/>
          <w:lang w:eastAsia="zh-CN"/>
        </w:rPr>
        <w:t xml:space="preserve">2. </w:t>
      </w:r>
      <w:r w:rsidR="008B7A99" w:rsidRPr="002001FD">
        <w:rPr>
          <w:rFonts w:hint="eastAsia"/>
          <w:lang w:eastAsia="zh-CN"/>
        </w:rPr>
        <w:t>每台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设备</w:t>
      </w:r>
      <w:r w:rsidR="008B7A99" w:rsidRPr="002001FD">
        <w:rPr>
          <w:rFonts w:ascii="MS Gothic" w:eastAsia="MS Gothic" w:hAnsi="MS Gothic" w:cs="MS Gothic" w:hint="eastAsia"/>
          <w:lang w:eastAsia="zh-CN"/>
        </w:rPr>
        <w:t>需要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进</w:t>
      </w:r>
      <w:r w:rsidR="008B7A99" w:rsidRPr="002001FD">
        <w:rPr>
          <w:rFonts w:ascii="MS Gothic" w:eastAsia="MS Gothic" w:hAnsi="MS Gothic" w:cs="MS Gothic" w:hint="eastAsia"/>
          <w:lang w:eastAsia="zh-CN"/>
        </w:rPr>
        <w:t>行</w:t>
      </w:r>
      <w:r w:rsidR="008B7A99" w:rsidRPr="002001FD">
        <w:rPr>
          <w:rFonts w:hint="eastAsia"/>
          <w:lang w:eastAsia="zh-CN"/>
        </w:rPr>
        <w:t>大流量通信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测试</w:t>
      </w:r>
      <w:r w:rsidR="008B7A99" w:rsidRPr="002001FD">
        <w:rPr>
          <w:rFonts w:hint="eastAsia"/>
          <w:lang w:eastAsia="zh-CN"/>
        </w:rPr>
        <w:t>（如使用</w:t>
      </w:r>
      <w:r w:rsidR="008B7A99" w:rsidRPr="002001FD">
        <w:rPr>
          <w:rFonts w:hint="eastAsia"/>
          <w:lang w:eastAsia="zh-CN"/>
        </w:rPr>
        <w:t xml:space="preserve"> iperf3 </w:t>
      </w:r>
      <w:r w:rsidR="008B7A99" w:rsidRPr="002001FD">
        <w:rPr>
          <w:rFonts w:hint="eastAsia"/>
          <w:lang w:eastAsia="zh-CN"/>
        </w:rPr>
        <w:t>工具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验证</w:t>
      </w:r>
      <w:r w:rsidR="008B7A99" w:rsidRPr="002001FD">
        <w:rPr>
          <w:rFonts w:ascii="MS Gothic" w:eastAsia="MS Gothic" w:hAnsi="MS Gothic" w:cs="MS Gothic" w:hint="eastAsia"/>
          <w:lang w:eastAsia="zh-CN"/>
        </w:rPr>
        <w:t>网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络稳</w:t>
      </w:r>
      <w:r w:rsidR="008B7A99" w:rsidRPr="002001FD">
        <w:rPr>
          <w:rFonts w:ascii="MS Gothic" w:eastAsia="MS Gothic" w:hAnsi="MS Gothic" w:cs="MS Gothic" w:hint="eastAsia"/>
          <w:lang w:eastAsia="zh-CN"/>
        </w:rPr>
        <w:t>定性与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丢</w:t>
      </w:r>
      <w:r>
        <w:rPr>
          <w:rFonts w:ascii="MS Gothic" w:eastAsia="MS Gothic" w:hAnsi="MS Gothic" w:cs="MS Gothic" w:hint="eastAsia"/>
          <w:lang w:eastAsia="zh-CN"/>
        </w:rPr>
        <w:t>包率）</w:t>
      </w:r>
      <w:r>
        <w:rPr>
          <w:rFonts w:ascii="MS Gothic" w:eastAsia="宋体" w:hAnsi="MS Gothic" w:cs="MS Gothic" w:hint="eastAsia"/>
          <w:lang w:eastAsia="zh-CN"/>
        </w:rPr>
        <w:t>;</w:t>
      </w:r>
    </w:p>
    <w:p w:rsidR="00E04138" w:rsidRPr="00D01D05" w:rsidRDefault="00D01D05" w:rsidP="00C34F8E">
      <w:pPr>
        <w:spacing w:after="0" w:line="360" w:lineRule="auto"/>
        <w:rPr>
          <w:rFonts w:ascii="MS Gothic" w:eastAsia="宋体" w:hAnsi="MS Gothic" w:cs="MS Gothic"/>
          <w:lang w:eastAsia="zh-CN"/>
        </w:rPr>
      </w:pPr>
      <w:r>
        <w:rPr>
          <w:rFonts w:ascii="MS Gothic" w:eastAsia="宋体" w:hAnsi="MS Gothic" w:cs="MS Gothic"/>
          <w:lang w:eastAsia="zh-CN"/>
        </w:rPr>
        <w:t xml:space="preserve">3. </w:t>
      </w:r>
      <w:r w:rsidR="008B7A99" w:rsidRPr="002001FD">
        <w:rPr>
          <w:rFonts w:hint="eastAsia"/>
          <w:lang w:eastAsia="zh-CN"/>
        </w:rPr>
        <w:t>工程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师</w:t>
      </w:r>
      <w:r w:rsidR="008B7A99" w:rsidRPr="002001FD">
        <w:rPr>
          <w:rFonts w:ascii="MS Gothic" w:eastAsia="MS Gothic" w:hAnsi="MS Gothic" w:cs="MS Gothic" w:hint="eastAsia"/>
          <w:lang w:eastAsia="zh-CN"/>
        </w:rPr>
        <w:t>希望通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过图</w:t>
      </w:r>
      <w:r w:rsidR="008B7A99" w:rsidRPr="002001FD">
        <w:rPr>
          <w:rFonts w:ascii="MS Gothic" w:eastAsia="MS Gothic" w:hAnsi="MS Gothic" w:cs="MS Gothic" w:hint="eastAsia"/>
          <w:lang w:eastAsia="zh-CN"/>
        </w:rPr>
        <w:t>形化方式配置</w:t>
      </w:r>
      <w:r w:rsidR="008B7A99" w:rsidRPr="002001FD">
        <w:rPr>
          <w:rFonts w:hint="eastAsia"/>
          <w:lang w:eastAsia="zh-CN"/>
        </w:rPr>
        <w:t xml:space="preserve"> VLAN</w:t>
      </w:r>
      <w:r w:rsidR="008B7A99" w:rsidRPr="002001FD">
        <w:rPr>
          <w:rFonts w:hint="eastAsia"/>
          <w:lang w:eastAsia="zh-CN"/>
        </w:rPr>
        <w:t>、同步交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换</w:t>
      </w:r>
      <w:r w:rsidR="008B7A99" w:rsidRPr="002001FD">
        <w:rPr>
          <w:rFonts w:ascii="MS Gothic" w:eastAsia="MS Gothic" w:hAnsi="MS Gothic" w:cs="MS Gothic" w:hint="eastAsia"/>
          <w:lang w:eastAsia="zh-CN"/>
        </w:rPr>
        <w:t>机路由信息，</w:t>
      </w:r>
      <w:r w:rsidR="008B7A99" w:rsidRPr="002001FD">
        <w:rPr>
          <w:rFonts w:ascii="微软雅黑" w:eastAsia="微软雅黑" w:hAnsi="微软雅黑" w:cs="微软雅黑" w:hint="eastAsia"/>
          <w:lang w:eastAsia="zh-CN"/>
        </w:rPr>
        <w:t>进</w:t>
      </w:r>
      <w:r w:rsidR="008B7A99" w:rsidRPr="002001FD">
        <w:rPr>
          <w:rFonts w:ascii="MS Gothic" w:eastAsia="MS Gothic" w:hAnsi="MS Gothic" w:cs="MS Gothic" w:hint="eastAsia"/>
          <w:lang w:eastAsia="zh-CN"/>
        </w:rPr>
        <w:t>行</w:t>
      </w:r>
      <w:r w:rsidR="008B7A99" w:rsidRPr="002001FD">
        <w:rPr>
          <w:rFonts w:hint="eastAsia"/>
          <w:lang w:eastAsia="zh-CN"/>
        </w:rPr>
        <w:t xml:space="preserve"> SSH </w:t>
      </w:r>
      <w:r w:rsidR="008B7A99" w:rsidRPr="002001FD">
        <w:rPr>
          <w:rFonts w:hint="eastAsia"/>
          <w:lang w:eastAsia="zh-CN"/>
        </w:rPr>
        <w:t>操作与日志分析。</w:t>
      </w:r>
    </w:p>
    <w:p w:rsidR="00E04138" w:rsidRDefault="00AC5532">
      <w:pPr>
        <w:pStyle w:val="1"/>
        <w:rPr>
          <w:lang w:eastAsia="zh-CN"/>
        </w:rPr>
      </w:pPr>
      <w:r>
        <w:rPr>
          <w:lang w:eastAsia="zh-CN"/>
        </w:rPr>
        <w:t>二、软件</w:t>
      </w:r>
      <w:r w:rsidR="00A574EC">
        <w:rPr>
          <w:lang w:eastAsia="zh-CN"/>
        </w:rPr>
        <w:t>特色</w:t>
      </w:r>
    </w:p>
    <w:p w:rsidR="00E04138" w:rsidRPr="00D01D05" w:rsidRDefault="00A574EC" w:rsidP="00C34F8E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多测试台支持：支持多个交换机管理，每个测试台支持</w:t>
      </w:r>
      <w:r>
        <w:rPr>
          <w:lang w:eastAsia="zh-CN"/>
        </w:rPr>
        <w:t>6</w:t>
      </w:r>
      <w:r>
        <w:rPr>
          <w:lang w:eastAsia="zh-CN"/>
        </w:rPr>
        <w:t>个</w:t>
      </w:r>
      <w:r>
        <w:rPr>
          <w:lang w:eastAsia="zh-CN"/>
        </w:rPr>
        <w:t xml:space="preserve"> DUT </w:t>
      </w:r>
      <w:r>
        <w:rPr>
          <w:lang w:eastAsia="zh-CN"/>
        </w:rPr>
        <w:t>接口，便于并行测试。</w:t>
      </w:r>
      <w:r>
        <w:rPr>
          <w:lang w:eastAsia="zh-CN"/>
        </w:rPr>
        <w:br/>
        <w:t xml:space="preserve">2. </w:t>
      </w:r>
      <w:r w:rsidR="005C1EAA">
        <w:rPr>
          <w:lang w:eastAsia="zh-CN"/>
        </w:rPr>
        <w:t xml:space="preserve"> </w:t>
      </w:r>
      <w:r>
        <w:rPr>
          <w:lang w:eastAsia="zh-CN"/>
        </w:rPr>
        <w:t xml:space="preserve">DUT </w:t>
      </w:r>
      <w:r>
        <w:rPr>
          <w:lang w:eastAsia="zh-CN"/>
        </w:rPr>
        <w:t>网络隔离与打流：通过</w:t>
      </w:r>
      <w:r w:rsidR="005C1EAA">
        <w:rPr>
          <w:lang w:eastAsia="zh-CN"/>
        </w:rPr>
        <w:t>配置交换机</w:t>
      </w:r>
      <w:r>
        <w:rPr>
          <w:lang w:eastAsia="zh-CN"/>
        </w:rPr>
        <w:t>，在不同</w:t>
      </w:r>
      <w:r>
        <w:rPr>
          <w:lang w:eastAsia="zh-CN"/>
        </w:rPr>
        <w:t xml:space="preserve"> DUT </w:t>
      </w:r>
      <w:r>
        <w:rPr>
          <w:lang w:eastAsia="zh-CN"/>
        </w:rPr>
        <w:t>上</w:t>
      </w:r>
      <w:r w:rsidR="00500495">
        <w:rPr>
          <w:lang w:eastAsia="zh-CN"/>
        </w:rPr>
        <w:t>可</w:t>
      </w:r>
      <w:r>
        <w:rPr>
          <w:lang w:eastAsia="zh-CN"/>
        </w:rPr>
        <w:t>同时运行</w:t>
      </w:r>
      <w:r>
        <w:rPr>
          <w:lang w:eastAsia="zh-CN"/>
        </w:rPr>
        <w:t xml:space="preserve"> iperf3 </w:t>
      </w:r>
      <w:r>
        <w:rPr>
          <w:lang w:eastAsia="zh-CN"/>
        </w:rPr>
        <w:t>打流任务，</w:t>
      </w:r>
      <w:r>
        <w:rPr>
          <w:lang w:eastAsia="zh-CN"/>
        </w:rPr>
        <w:lastRenderedPageBreak/>
        <w:t>设备</w:t>
      </w:r>
      <w:r>
        <w:rPr>
          <w:lang w:eastAsia="zh-CN"/>
        </w:rPr>
        <w:t xml:space="preserve"> IP</w:t>
      </w:r>
      <w:r w:rsidR="00592D11">
        <w:rPr>
          <w:lang w:eastAsia="zh-CN"/>
        </w:rPr>
        <w:t>/MAC</w:t>
      </w:r>
      <w:r>
        <w:rPr>
          <w:lang w:eastAsia="zh-CN"/>
        </w:rPr>
        <w:t xml:space="preserve"> </w:t>
      </w:r>
      <w:r>
        <w:rPr>
          <w:lang w:eastAsia="zh-CN"/>
        </w:rPr>
        <w:t>可重复，互不干扰。</w:t>
      </w:r>
      <w:r>
        <w:rPr>
          <w:lang w:eastAsia="zh-CN"/>
        </w:rPr>
        <w:br/>
        <w:t xml:space="preserve">3. </w:t>
      </w:r>
      <w:r>
        <w:rPr>
          <w:lang w:eastAsia="zh-CN"/>
        </w:rPr>
        <w:t>高性能数据通道：每个</w:t>
      </w:r>
      <w:r>
        <w:rPr>
          <w:lang w:eastAsia="zh-CN"/>
        </w:rPr>
        <w:t xml:space="preserve"> DUT </w:t>
      </w:r>
      <w:r>
        <w:rPr>
          <w:lang w:eastAsia="zh-CN"/>
        </w:rPr>
        <w:t>口理论上支持最高</w:t>
      </w:r>
      <w:r>
        <w:rPr>
          <w:lang w:eastAsia="zh-CN"/>
        </w:rPr>
        <w:t xml:space="preserve"> 1Gbps </w:t>
      </w:r>
      <w:r>
        <w:rPr>
          <w:lang w:eastAsia="zh-CN"/>
        </w:rPr>
        <w:t>流量，稳定打流能力达</w:t>
      </w:r>
      <w:r>
        <w:rPr>
          <w:lang w:eastAsia="zh-CN"/>
        </w:rPr>
        <w:t xml:space="preserve"> </w:t>
      </w:r>
      <w:r w:rsidR="006B7C63">
        <w:rPr>
          <w:lang w:eastAsia="zh-CN"/>
        </w:rPr>
        <w:t>9</w:t>
      </w:r>
      <w:r>
        <w:rPr>
          <w:lang w:eastAsia="zh-CN"/>
        </w:rPr>
        <w:t xml:space="preserve">00Mbps </w:t>
      </w:r>
      <w:r>
        <w:rPr>
          <w:lang w:eastAsia="zh-CN"/>
        </w:rPr>
        <w:t>无丢包，适合网卡性能与可靠性验证。</w:t>
      </w:r>
      <w:r>
        <w:rPr>
          <w:lang w:eastAsia="zh-CN"/>
        </w:rPr>
        <w:br/>
        <w:t xml:space="preserve">4. VLAN </w:t>
      </w:r>
      <w:r>
        <w:rPr>
          <w:lang w:eastAsia="zh-CN"/>
        </w:rPr>
        <w:t>配置与同步：支持</w:t>
      </w:r>
      <w:r>
        <w:rPr>
          <w:lang w:eastAsia="zh-CN"/>
        </w:rPr>
        <w:t xml:space="preserve"> VLAN ID </w:t>
      </w:r>
      <w:r>
        <w:rPr>
          <w:lang w:eastAsia="zh-CN"/>
        </w:rPr>
        <w:t>设置，</w:t>
      </w:r>
      <w:r>
        <w:rPr>
          <w:lang w:eastAsia="zh-CN"/>
        </w:rPr>
        <w:t>IP/</w:t>
      </w:r>
      <w:r>
        <w:rPr>
          <w:lang w:eastAsia="zh-CN"/>
        </w:rPr>
        <w:t>路由同步，提升测试一致性。</w:t>
      </w:r>
      <w:r>
        <w:rPr>
          <w:lang w:eastAsia="zh-CN"/>
        </w:rPr>
        <w:br/>
        <w:t xml:space="preserve">5. SSH </w:t>
      </w:r>
      <w:r>
        <w:rPr>
          <w:lang w:eastAsia="zh-CN"/>
        </w:rPr>
        <w:t>控制命令：集成</w:t>
      </w:r>
      <w:r>
        <w:rPr>
          <w:lang w:eastAsia="zh-CN"/>
        </w:rPr>
        <w:t xml:space="preserve"> SSH</w:t>
      </w:r>
      <w:r w:rsidR="008061D5">
        <w:rPr>
          <w:lang w:eastAsia="zh-CN"/>
        </w:rPr>
        <w:t>模块</w:t>
      </w:r>
      <w:r>
        <w:rPr>
          <w:lang w:eastAsia="zh-CN"/>
        </w:rPr>
        <w:t>，支持命令执行</w:t>
      </w:r>
      <w:r>
        <w:rPr>
          <w:lang w:eastAsia="zh-CN"/>
        </w:rPr>
        <w:t>/</w:t>
      </w:r>
      <w:r>
        <w:rPr>
          <w:lang w:eastAsia="zh-CN"/>
        </w:rPr>
        <w:t>中断</w:t>
      </w:r>
      <w:r w:rsidR="008061D5">
        <w:rPr>
          <w:lang w:eastAsia="zh-CN"/>
        </w:rPr>
        <w:t>，命令</w:t>
      </w:r>
      <w:r w:rsidR="008061D5">
        <w:rPr>
          <w:rFonts w:ascii="微软雅黑" w:eastAsia="微软雅黑" w:hAnsi="微软雅黑" w:cs="微软雅黑"/>
          <w:lang w:eastAsia="zh-CN"/>
        </w:rPr>
        <w:t>执行过程一目了然，支持日志导出。</w:t>
      </w:r>
      <w:r>
        <w:rPr>
          <w:lang w:eastAsia="zh-CN"/>
        </w:rPr>
        <w:br/>
        <w:t xml:space="preserve">6. </w:t>
      </w:r>
      <w:r>
        <w:rPr>
          <w:lang w:eastAsia="zh-CN"/>
        </w:rPr>
        <w:t>配置</w:t>
      </w:r>
      <w:r w:rsidR="008061D5">
        <w:rPr>
          <w:lang w:eastAsia="zh-CN"/>
        </w:rPr>
        <w:t>便捷</w:t>
      </w:r>
      <w:r>
        <w:rPr>
          <w:lang w:eastAsia="zh-CN"/>
        </w:rPr>
        <w:t>：</w:t>
      </w:r>
      <w:r w:rsidR="008061D5">
        <w:rPr>
          <w:lang w:eastAsia="zh-CN"/>
        </w:rPr>
        <w:t>支持交换机配置</w:t>
      </w:r>
      <w:r w:rsidR="0018794B">
        <w:rPr>
          <w:lang w:eastAsia="zh-CN"/>
        </w:rPr>
        <w:t>信息</w:t>
      </w:r>
      <w:r w:rsidR="008061D5">
        <w:rPr>
          <w:lang w:eastAsia="zh-CN"/>
        </w:rPr>
        <w:t>同步到本地，</w:t>
      </w:r>
      <w:r>
        <w:rPr>
          <w:lang w:eastAsia="zh-CN"/>
        </w:rPr>
        <w:t>支持交换机配置</w:t>
      </w:r>
      <w:r w:rsidR="00327993">
        <w:rPr>
          <w:lang w:eastAsia="zh-CN"/>
        </w:rPr>
        <w:t>文件</w:t>
      </w:r>
      <w:r>
        <w:rPr>
          <w:lang w:eastAsia="zh-CN"/>
        </w:rPr>
        <w:t>导入导出，便于复用与分享。</w:t>
      </w:r>
      <w:r>
        <w:rPr>
          <w:lang w:eastAsia="zh-CN"/>
        </w:rPr>
        <w:br/>
        <w:t xml:space="preserve">7. </w:t>
      </w:r>
      <w:r>
        <w:rPr>
          <w:lang w:eastAsia="zh-CN"/>
        </w:rPr>
        <w:t>图形界面直观易用：测试台、</w:t>
      </w:r>
      <w:r w:rsidR="006F7CC2">
        <w:rPr>
          <w:lang w:eastAsia="zh-CN"/>
        </w:rPr>
        <w:t>配置区、</w:t>
      </w:r>
      <w:r w:rsidR="006F7CC2">
        <w:rPr>
          <w:rFonts w:ascii="微软雅黑" w:eastAsia="微软雅黑" w:hAnsi="微软雅黑" w:cs="微软雅黑"/>
          <w:lang w:eastAsia="zh-CN"/>
        </w:rPr>
        <w:t>测试区</w:t>
      </w:r>
      <w:r w:rsidR="006F7CC2">
        <w:rPr>
          <w:lang w:eastAsia="zh-CN"/>
        </w:rPr>
        <w:t>、</w:t>
      </w:r>
      <w:r>
        <w:rPr>
          <w:lang w:eastAsia="zh-CN"/>
        </w:rPr>
        <w:t>日志区域布局清晰，操作引导明确。</w:t>
      </w:r>
    </w:p>
    <w:p w:rsidR="00E04138" w:rsidRDefault="00A574EC">
      <w:pPr>
        <w:pStyle w:val="1"/>
      </w:pPr>
      <w:r>
        <w:t>三、系统需求</w:t>
      </w:r>
    </w:p>
    <w:p w:rsidR="004E4D09" w:rsidRDefault="004E4D09" w:rsidP="00C34F8E">
      <w:pPr>
        <w:spacing w:after="0" w:line="360" w:lineRule="auto"/>
        <w:rPr>
          <w:lang w:eastAsia="zh-CN"/>
        </w:rPr>
      </w:pPr>
      <w:r>
        <w:rPr>
          <w:lang w:eastAsia="zh-CN"/>
        </w:rPr>
        <w:t>操作系</w:t>
      </w:r>
      <w:r w:rsidRPr="00C34F8E">
        <w:rPr>
          <w:rFonts w:ascii="微软雅黑" w:eastAsia="微软雅黑" w:hAnsi="微软雅黑" w:cs="微软雅黑" w:hint="eastAsia"/>
          <w:lang w:eastAsia="zh-CN"/>
        </w:rPr>
        <w:t>统</w:t>
      </w:r>
      <w:r w:rsidRPr="004E4D09">
        <w:rPr>
          <w:lang w:eastAsia="zh-CN"/>
        </w:rPr>
        <w:t>：</w:t>
      </w:r>
      <w:r>
        <w:rPr>
          <w:lang w:eastAsia="zh-CN"/>
        </w:rPr>
        <w:t xml:space="preserve">Windows 10 </w:t>
      </w:r>
      <w:r>
        <w:rPr>
          <w:lang w:eastAsia="zh-CN"/>
        </w:rPr>
        <w:t>及以上</w:t>
      </w:r>
    </w:p>
    <w:p w:rsidR="005461E3" w:rsidRDefault="004E4D09" w:rsidP="00C34F8E">
      <w:pPr>
        <w:spacing w:after="0" w:line="360" w:lineRule="auto"/>
        <w:rPr>
          <w:lang w:eastAsia="zh-CN"/>
        </w:rPr>
      </w:pPr>
      <w:r>
        <w:rPr>
          <w:lang w:eastAsia="zh-CN"/>
        </w:rPr>
        <w:t>依</w:t>
      </w:r>
      <w:r w:rsidRPr="00C34F8E">
        <w:rPr>
          <w:rFonts w:ascii="微软雅黑" w:eastAsia="微软雅黑" w:hAnsi="微软雅黑" w:cs="微软雅黑" w:hint="eastAsia"/>
          <w:lang w:eastAsia="zh-CN"/>
        </w:rPr>
        <w:t>赖环</w:t>
      </w:r>
      <w:r w:rsidRPr="004E4D09">
        <w:rPr>
          <w:lang w:eastAsia="zh-CN"/>
        </w:rPr>
        <w:t>境：</w:t>
      </w:r>
      <w:r>
        <w:rPr>
          <w:lang w:eastAsia="zh-CN"/>
        </w:rPr>
        <w:t>Qt 5.14.2 + Visual Studio 2017</w:t>
      </w:r>
    </w:p>
    <w:p w:rsidR="00E04138" w:rsidRPr="00C34F8E" w:rsidRDefault="005461E3" w:rsidP="00C34F8E">
      <w:pPr>
        <w:spacing w:after="0" w:line="360" w:lineRule="auto"/>
        <w:rPr>
          <w:lang w:eastAsia="zh-CN"/>
        </w:rPr>
      </w:pPr>
      <w:r>
        <w:rPr>
          <w:lang w:eastAsia="zh-CN"/>
        </w:rPr>
        <w:t>网</w:t>
      </w:r>
      <w:r w:rsidRPr="00C34F8E">
        <w:rPr>
          <w:rFonts w:ascii="微软雅黑" w:eastAsia="微软雅黑" w:hAnsi="微软雅黑" w:cs="微软雅黑" w:hint="eastAsia"/>
          <w:lang w:eastAsia="zh-CN"/>
        </w:rPr>
        <w:t>络</w:t>
      </w:r>
      <w:r w:rsidRPr="00C34F8E">
        <w:rPr>
          <w:rFonts w:ascii="MS Gothic" w:eastAsia="MS Gothic" w:hAnsi="MS Gothic" w:cs="MS Gothic" w:hint="eastAsia"/>
          <w:lang w:eastAsia="zh-CN"/>
        </w:rPr>
        <w:t>要求：</w:t>
      </w:r>
      <w:r>
        <w:rPr>
          <w:lang w:eastAsia="zh-CN"/>
        </w:rPr>
        <w:t>本机网卡</w:t>
      </w:r>
      <w:r w:rsidRPr="00EC0402">
        <w:rPr>
          <w:rFonts w:hint="eastAsia"/>
          <w:lang w:eastAsia="zh-CN"/>
        </w:rPr>
        <w:t>IP</w:t>
      </w:r>
      <w:r w:rsidRPr="00EC0402">
        <w:rPr>
          <w:rFonts w:hint="eastAsia"/>
          <w:lang w:eastAsia="zh-CN"/>
        </w:rPr>
        <w:t>与交</w:t>
      </w:r>
      <w:r w:rsidRPr="00C34F8E">
        <w:rPr>
          <w:rFonts w:ascii="微软雅黑" w:eastAsia="微软雅黑" w:hAnsi="微软雅黑" w:cs="微软雅黑" w:hint="eastAsia"/>
          <w:lang w:eastAsia="zh-CN"/>
        </w:rPr>
        <w:t>换</w:t>
      </w:r>
      <w:r w:rsidRPr="00C34F8E">
        <w:rPr>
          <w:rFonts w:ascii="MS Gothic" w:eastAsia="MS Gothic" w:hAnsi="MS Gothic" w:cs="MS Gothic" w:hint="eastAsia"/>
          <w:lang w:eastAsia="zh-CN"/>
        </w:rPr>
        <w:t>机</w:t>
      </w:r>
      <w:r w:rsidRPr="00EC0402">
        <w:rPr>
          <w:rFonts w:hint="eastAsia"/>
          <w:lang w:eastAsia="zh-CN"/>
        </w:rPr>
        <w:t>在同一网段（</w:t>
      </w:r>
      <w:r>
        <w:rPr>
          <w:lang w:eastAsia="zh-CN"/>
        </w:rPr>
        <w:t>如交换机</w:t>
      </w:r>
      <w:r>
        <w:rPr>
          <w:lang w:eastAsia="zh-CN"/>
        </w:rPr>
        <w:t>IP</w:t>
      </w:r>
      <w:r>
        <w:rPr>
          <w:lang w:eastAsia="zh-CN"/>
        </w:rPr>
        <w:t>：</w:t>
      </w:r>
      <w:r w:rsidRPr="00EC0402">
        <w:rPr>
          <w:rFonts w:hint="eastAsia"/>
          <w:lang w:eastAsia="zh-CN"/>
        </w:rPr>
        <w:t>1</w:t>
      </w:r>
      <w:r w:rsidRPr="00EC0402">
        <w:rPr>
          <w:lang w:eastAsia="zh-CN"/>
        </w:rPr>
        <w:t>92.168.1.120</w:t>
      </w:r>
      <w:r w:rsidRPr="00EC0402">
        <w:rPr>
          <w:lang w:eastAsia="zh-CN"/>
        </w:rPr>
        <w:t>，本机配置</w:t>
      </w:r>
      <w:r w:rsidRPr="00EC0402">
        <w:rPr>
          <w:lang w:eastAsia="zh-CN"/>
        </w:rPr>
        <w:t>IP</w:t>
      </w:r>
      <w:r w:rsidRPr="00EC0402">
        <w:rPr>
          <w:lang w:eastAsia="zh-CN"/>
        </w:rPr>
        <w:t>：</w:t>
      </w:r>
      <w:r w:rsidRPr="00EC0402">
        <w:rPr>
          <w:rFonts w:hint="eastAsia"/>
          <w:lang w:eastAsia="zh-CN"/>
        </w:rPr>
        <w:t>1</w:t>
      </w:r>
      <w:r w:rsidRPr="00EC0402">
        <w:rPr>
          <w:lang w:eastAsia="zh-CN"/>
        </w:rPr>
        <w:t>92.168.1.50</w:t>
      </w:r>
      <w:r>
        <w:rPr>
          <w:lang w:eastAsia="zh-CN"/>
        </w:rPr>
        <w:t>），并确保可</w:t>
      </w:r>
      <w:r>
        <w:rPr>
          <w:lang w:eastAsia="zh-CN"/>
        </w:rPr>
        <w:t xml:space="preserve"> ping </w:t>
      </w:r>
      <w:r>
        <w:rPr>
          <w:lang w:eastAsia="zh-CN"/>
        </w:rPr>
        <w:t>通</w:t>
      </w:r>
      <w:r w:rsidRPr="00EC0402">
        <w:rPr>
          <w:rFonts w:hint="eastAsia"/>
          <w:lang w:eastAsia="zh-CN"/>
        </w:rPr>
        <w:t>交</w:t>
      </w:r>
      <w:r w:rsidRPr="00C34F8E">
        <w:rPr>
          <w:rFonts w:ascii="微软雅黑" w:eastAsia="微软雅黑" w:hAnsi="微软雅黑" w:cs="微软雅黑" w:hint="eastAsia"/>
          <w:lang w:eastAsia="zh-CN"/>
        </w:rPr>
        <w:t>换</w:t>
      </w:r>
      <w:r w:rsidRPr="00C34F8E">
        <w:rPr>
          <w:rFonts w:ascii="MS Gothic" w:eastAsia="MS Gothic" w:hAnsi="MS Gothic" w:cs="MS Gothic" w:hint="eastAsia"/>
          <w:lang w:eastAsia="zh-CN"/>
        </w:rPr>
        <w:t>机</w:t>
      </w:r>
      <w:r>
        <w:rPr>
          <w:lang w:eastAsia="zh-CN"/>
        </w:rPr>
        <w:t>。</w:t>
      </w:r>
      <w:r w:rsidR="00A574EC">
        <w:rPr>
          <w:lang w:eastAsia="zh-CN"/>
        </w:rPr>
        <w:br/>
      </w:r>
      <w:r w:rsidR="00A574EC">
        <w:rPr>
          <w:lang w:eastAsia="zh-CN"/>
        </w:rPr>
        <w:t>硬件要求：</w:t>
      </w:r>
      <w:r w:rsidR="00A574EC">
        <w:rPr>
          <w:lang w:eastAsia="zh-CN"/>
        </w:rPr>
        <w:br/>
        <w:t>- CPU</w:t>
      </w:r>
      <w:r w:rsidR="00A574EC">
        <w:rPr>
          <w:lang w:eastAsia="zh-CN"/>
        </w:rPr>
        <w:t>：</w:t>
      </w:r>
      <w:r w:rsidR="00A574EC">
        <w:rPr>
          <w:lang w:eastAsia="zh-CN"/>
        </w:rPr>
        <w:t xml:space="preserve">Intel i5 </w:t>
      </w:r>
      <w:r w:rsidR="00A574EC">
        <w:rPr>
          <w:lang w:eastAsia="zh-CN"/>
        </w:rPr>
        <w:t>或以上</w:t>
      </w:r>
      <w:r w:rsidR="00A574EC">
        <w:rPr>
          <w:lang w:eastAsia="zh-CN"/>
        </w:rPr>
        <w:br/>
        <w:t xml:space="preserve">- </w:t>
      </w:r>
      <w:r w:rsidR="00A574EC">
        <w:rPr>
          <w:lang w:eastAsia="zh-CN"/>
        </w:rPr>
        <w:t>内存：</w:t>
      </w:r>
      <w:r w:rsidR="00A574EC">
        <w:rPr>
          <w:lang w:eastAsia="zh-CN"/>
        </w:rPr>
        <w:t xml:space="preserve">8GB </w:t>
      </w:r>
      <w:r w:rsidR="00A574EC">
        <w:rPr>
          <w:lang w:eastAsia="zh-CN"/>
        </w:rPr>
        <w:t>及以上</w:t>
      </w:r>
      <w:r w:rsidR="00A574EC">
        <w:rPr>
          <w:lang w:eastAsia="zh-CN"/>
        </w:rPr>
        <w:br/>
        <w:t xml:space="preserve">- </w:t>
      </w:r>
      <w:r w:rsidR="00A574EC">
        <w:rPr>
          <w:lang w:eastAsia="zh-CN"/>
        </w:rPr>
        <w:t>磁</w:t>
      </w:r>
      <w:r w:rsidR="00A574EC" w:rsidRPr="00C34F8E">
        <w:rPr>
          <w:rFonts w:ascii="微软雅黑" w:eastAsia="微软雅黑" w:hAnsi="微软雅黑" w:cs="微软雅黑" w:hint="eastAsia"/>
          <w:lang w:eastAsia="zh-CN"/>
        </w:rPr>
        <w:t>盘</w:t>
      </w:r>
      <w:r w:rsidR="00A574EC" w:rsidRPr="00C34F8E">
        <w:rPr>
          <w:rFonts w:ascii="MS Gothic" w:eastAsia="MS Gothic" w:hAnsi="MS Gothic" w:cs="MS Gothic" w:hint="eastAsia"/>
          <w:lang w:eastAsia="zh-CN"/>
        </w:rPr>
        <w:t>：</w:t>
      </w:r>
      <w:r w:rsidR="00A574EC">
        <w:rPr>
          <w:lang w:eastAsia="zh-CN"/>
        </w:rPr>
        <w:t xml:space="preserve">SSD ≥ 50GB </w:t>
      </w:r>
      <w:r w:rsidR="00A574EC">
        <w:rPr>
          <w:lang w:eastAsia="zh-CN"/>
        </w:rPr>
        <w:t>可用空</w:t>
      </w:r>
      <w:r w:rsidR="00A574EC" w:rsidRPr="00C34F8E">
        <w:rPr>
          <w:rFonts w:ascii="微软雅黑" w:eastAsia="微软雅黑" w:hAnsi="微软雅黑" w:cs="微软雅黑" w:hint="eastAsia"/>
          <w:lang w:eastAsia="zh-CN"/>
        </w:rPr>
        <w:t>间</w:t>
      </w:r>
    </w:p>
    <w:p w:rsidR="00E04138" w:rsidRDefault="00A574EC">
      <w:pPr>
        <w:pStyle w:val="1"/>
        <w:rPr>
          <w:lang w:eastAsia="zh-CN"/>
        </w:rPr>
      </w:pPr>
      <w:r>
        <w:rPr>
          <w:lang w:eastAsia="zh-CN"/>
        </w:rPr>
        <w:t>四、安装和运行方法</w:t>
      </w:r>
    </w:p>
    <w:p w:rsidR="001451F6" w:rsidRDefault="001451F6" w:rsidP="001451F6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安装：解</w:t>
      </w:r>
      <w:r>
        <w:rPr>
          <w:rFonts w:ascii="微软雅黑" w:eastAsia="微软雅黑" w:hAnsi="微软雅黑" w:cs="微软雅黑" w:hint="eastAsia"/>
          <w:lang w:eastAsia="zh-CN"/>
        </w:rPr>
        <w:t>压发</w:t>
      </w:r>
      <w:r>
        <w:rPr>
          <w:rFonts w:ascii="MS Gothic" w:eastAsia="MS Gothic" w:hAnsi="MS Gothic" w:cs="MS Gothic" w:hint="eastAsia"/>
          <w:lang w:eastAsia="zh-CN"/>
        </w:rPr>
        <w:t>布</w:t>
      </w:r>
      <w:r>
        <w:rPr>
          <w:rFonts w:ascii="微软雅黑" w:eastAsia="微软雅黑" w:hAnsi="微软雅黑" w:cs="微软雅黑" w:hint="eastAsia"/>
          <w:lang w:eastAsia="zh-CN"/>
        </w:rPr>
        <w:t>压缩</w:t>
      </w:r>
      <w:r>
        <w:rPr>
          <w:rFonts w:ascii="MS Gothic" w:eastAsia="MS Gothic" w:hAnsi="MS Gothic" w:cs="MS Gothic" w:hint="eastAsia"/>
          <w:lang w:eastAsia="zh-CN"/>
        </w:rPr>
        <w:t>包至任意目</w:t>
      </w:r>
      <w:r>
        <w:rPr>
          <w:rFonts w:ascii="微软雅黑" w:eastAsia="微软雅黑" w:hAnsi="微软雅黑" w:cs="微软雅黑" w:hint="eastAsia"/>
          <w:lang w:eastAsia="zh-CN"/>
        </w:rPr>
        <w:t>录</w:t>
      </w:r>
      <w:r>
        <w:rPr>
          <w:rFonts w:ascii="MS Gothic" w:eastAsia="MS Gothic" w:hAnsi="MS Gothic" w:cs="MS Gothic" w:hint="eastAsia"/>
          <w:lang w:eastAsia="zh-CN"/>
        </w:rPr>
        <w:t>，无需</w:t>
      </w:r>
      <w:r>
        <w:rPr>
          <w:rFonts w:ascii="微软雅黑" w:eastAsia="微软雅黑" w:hAnsi="微软雅黑" w:cs="微软雅黑" w:hint="eastAsia"/>
          <w:lang w:eastAsia="zh-CN"/>
        </w:rPr>
        <w:t>额</w:t>
      </w:r>
      <w:r>
        <w:rPr>
          <w:rFonts w:ascii="MS Gothic" w:eastAsia="MS Gothic" w:hAnsi="MS Gothic" w:cs="MS Gothic" w:hint="eastAsia"/>
          <w:lang w:eastAsia="zh-CN"/>
        </w:rPr>
        <w:t>外安装程序。</w:t>
      </w:r>
    </w:p>
    <w:p w:rsidR="001451F6" w:rsidRDefault="001451F6" w:rsidP="001451F6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准</w:t>
      </w:r>
      <w:r>
        <w:rPr>
          <w:rFonts w:ascii="微软雅黑" w:eastAsia="微软雅黑" w:hAnsi="微软雅黑" w:cs="微软雅黑" w:hint="eastAsia"/>
          <w:lang w:eastAsia="zh-CN"/>
        </w:rPr>
        <w:t>备</w:t>
      </w:r>
      <w:r>
        <w:rPr>
          <w:rFonts w:ascii="MS Gothic" w:hAnsi="MS Gothic" w:cs="MS Gothic"/>
          <w:lang w:eastAsia="zh-CN"/>
        </w:rPr>
        <w:t>：</w:t>
      </w:r>
      <w:r w:rsidR="0042080F">
        <w:rPr>
          <w:rFonts w:ascii="微软雅黑" w:eastAsia="微软雅黑" w:hAnsi="微软雅黑" w:cs="微软雅黑"/>
          <w:lang w:eastAsia="zh-CN"/>
        </w:rPr>
        <w:t>检查</w:t>
      </w:r>
      <w:r>
        <w:rPr>
          <w:rFonts w:ascii="MS Gothic" w:hAnsi="MS Gothic" w:cs="MS Gothic"/>
          <w:lang w:eastAsia="zh-CN"/>
        </w:rPr>
        <w:t>本机网卡</w:t>
      </w:r>
      <w:r>
        <w:rPr>
          <w:lang w:eastAsia="zh-CN"/>
        </w:rPr>
        <w:t xml:space="preserve"> IP</w:t>
      </w:r>
      <w:r>
        <w:rPr>
          <w:lang w:eastAsia="zh-CN"/>
        </w:rPr>
        <w:t>，</w:t>
      </w:r>
      <w:r>
        <w:rPr>
          <w:rFonts w:ascii="MS Gothic" w:eastAsia="MS Gothic" w:hAnsi="MS Gothic" w:cs="MS Gothic" w:hint="eastAsia"/>
          <w:lang w:eastAsia="zh-CN"/>
        </w:rPr>
        <w:t>确</w:t>
      </w:r>
      <w:r>
        <w:rPr>
          <w:rFonts w:ascii="微软雅黑" w:eastAsia="微软雅黑" w:hAnsi="微软雅黑" w:cs="微软雅黑" w:hint="eastAsia"/>
          <w:lang w:eastAsia="zh-CN"/>
        </w:rPr>
        <w:t>认</w:t>
      </w:r>
      <w:r w:rsidR="0042080F">
        <w:rPr>
          <w:rFonts w:ascii="微软雅黑" w:eastAsia="微软雅黑" w:hAnsi="微软雅黑" w:cs="微软雅黑" w:hint="eastAsia"/>
          <w:lang w:eastAsia="zh-CN"/>
        </w:rPr>
        <w:t>能</w:t>
      </w:r>
      <w:r w:rsidR="0042080F">
        <w:rPr>
          <w:lang w:eastAsia="zh-CN"/>
        </w:rPr>
        <w:t xml:space="preserve">ping </w:t>
      </w:r>
      <w:r w:rsidR="0042080F">
        <w:rPr>
          <w:lang w:eastAsia="zh-CN"/>
        </w:rPr>
        <w:t>通</w:t>
      </w:r>
      <w:r w:rsidR="0042080F" w:rsidRPr="00EC0402">
        <w:rPr>
          <w:rFonts w:hint="eastAsia"/>
          <w:lang w:eastAsia="zh-CN"/>
        </w:rPr>
        <w:t>交</w:t>
      </w:r>
      <w:r w:rsidR="0042080F" w:rsidRPr="00C34F8E">
        <w:rPr>
          <w:rFonts w:ascii="微软雅黑" w:eastAsia="微软雅黑" w:hAnsi="微软雅黑" w:cs="微软雅黑" w:hint="eastAsia"/>
          <w:lang w:eastAsia="zh-CN"/>
        </w:rPr>
        <w:t>换</w:t>
      </w:r>
      <w:r w:rsidR="0042080F" w:rsidRPr="00C34F8E">
        <w:rPr>
          <w:rFonts w:ascii="MS Gothic" w:eastAsia="MS Gothic" w:hAnsi="MS Gothic" w:cs="MS Gothic" w:hint="eastAsia"/>
          <w:lang w:eastAsia="zh-CN"/>
        </w:rPr>
        <w:t>机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E04138" w:rsidRDefault="001451F6">
      <w:pPr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rPr>
          <w:lang w:eastAsia="zh-CN"/>
        </w:rPr>
        <w:t>运行：双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 xml:space="preserve"> Switch_LIN.exe</w:t>
      </w:r>
      <w:r>
        <w:rPr>
          <w:lang w:eastAsia="zh-CN"/>
        </w:rPr>
        <w:t>启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lang w:eastAsia="zh-CN"/>
        </w:rPr>
        <w:t>程序。</w:t>
      </w:r>
      <w:r w:rsidR="00A574EC">
        <w:rPr>
          <w:lang w:eastAsia="zh-CN"/>
        </w:rPr>
        <w:br/>
      </w:r>
      <w:r w:rsidR="00217D8D">
        <w:rPr>
          <w:noProof/>
          <w:lang w:eastAsia="zh-CN"/>
        </w:rPr>
        <w:drawing>
          <wp:inline distT="0" distB="0" distL="0" distR="0" wp14:anchorId="6AA797AD" wp14:editId="47FE4F06">
            <wp:extent cx="5486400" cy="423989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38" w:rsidRDefault="00A574EC">
      <w:pPr>
        <w:pStyle w:val="1"/>
        <w:rPr>
          <w:lang w:eastAsia="zh-CN"/>
        </w:rPr>
      </w:pPr>
      <w:r>
        <w:rPr>
          <w:lang w:eastAsia="zh-CN"/>
        </w:rPr>
        <w:t>五、软件</w:t>
      </w:r>
      <w:r w:rsidR="003A172F">
        <w:rPr>
          <w:lang w:eastAsia="zh-CN"/>
        </w:rPr>
        <w:t>功能</w:t>
      </w:r>
    </w:p>
    <w:p w:rsidR="002A3287" w:rsidRPr="00191D6A" w:rsidRDefault="00341099" w:rsidP="00191D6A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b/>
          <w:lang w:eastAsia="zh-CN"/>
        </w:rPr>
        <w:t>软件</w:t>
      </w:r>
      <w:bookmarkStart w:id="0" w:name="_GoBack"/>
      <w:bookmarkEnd w:id="0"/>
      <w:r w:rsidR="002A3287" w:rsidRPr="00E824EE">
        <w:rPr>
          <w:rFonts w:ascii="微软雅黑" w:eastAsia="微软雅黑" w:hAnsi="微软雅黑" w:cs="微软雅黑"/>
          <w:b/>
          <w:lang w:eastAsia="zh-CN"/>
        </w:rPr>
        <w:t>主界面</w:t>
      </w:r>
      <w:r w:rsidR="002A3287" w:rsidRPr="00191D6A">
        <w:rPr>
          <w:rFonts w:ascii="微软雅黑" w:eastAsia="微软雅黑" w:hAnsi="微软雅黑" w:cs="微软雅黑"/>
          <w:lang w:eastAsia="zh-CN"/>
        </w:rPr>
        <w:t>：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每个</w:t>
      </w:r>
      <w:r w:rsidRPr="00191D6A">
        <w:rPr>
          <w:rFonts w:ascii="微软雅黑" w:eastAsia="微软雅黑" w:hAnsi="微软雅黑" w:cs="微软雅黑" w:hint="eastAsia"/>
          <w:lang w:eastAsia="zh-CN"/>
        </w:rPr>
        <w:t>测试</w:t>
      </w:r>
      <w:r w:rsidRPr="00191D6A">
        <w:rPr>
          <w:rFonts w:ascii="微软雅黑" w:eastAsia="微软雅黑" w:hAnsi="微软雅黑" w:hint="eastAsia"/>
          <w:lang w:eastAsia="zh-CN"/>
        </w:rPr>
        <w:t>台</w:t>
      </w:r>
      <w:r w:rsidRPr="00191D6A">
        <w:rPr>
          <w:rFonts w:ascii="微软雅黑" w:eastAsia="微软雅黑" w:hAnsi="微软雅黑" w:cs="微软雅黑" w:hint="eastAsia"/>
          <w:lang w:eastAsia="zh-CN"/>
        </w:rPr>
        <w:t>对应</w:t>
      </w:r>
      <w:r w:rsidRPr="00191D6A">
        <w:rPr>
          <w:rFonts w:ascii="微软雅黑" w:eastAsia="微软雅黑" w:hAnsi="微软雅黑"/>
          <w:lang w:eastAsia="zh-CN"/>
        </w:rPr>
        <w:t>一台交</w:t>
      </w:r>
      <w:r w:rsidRPr="00191D6A">
        <w:rPr>
          <w:rFonts w:ascii="微软雅黑" w:eastAsia="微软雅黑" w:hAnsi="微软雅黑" w:cs="微软雅黑" w:hint="eastAsia"/>
          <w:lang w:eastAsia="zh-CN"/>
        </w:rPr>
        <w:t>换</w:t>
      </w:r>
      <w:r w:rsidRPr="00191D6A">
        <w:rPr>
          <w:rFonts w:ascii="微软雅黑" w:eastAsia="微软雅黑" w:hAnsi="微软雅黑" w:hint="eastAsia"/>
          <w:lang w:eastAsia="zh-CN"/>
        </w:rPr>
        <w:t>机，系</w:t>
      </w:r>
      <w:r w:rsidRPr="00191D6A">
        <w:rPr>
          <w:rFonts w:ascii="微软雅黑" w:eastAsia="微软雅黑" w:hAnsi="微软雅黑" w:cs="微软雅黑" w:hint="eastAsia"/>
          <w:lang w:eastAsia="zh-CN"/>
        </w:rPr>
        <w:t>统</w:t>
      </w:r>
      <w:r w:rsidRPr="00191D6A">
        <w:rPr>
          <w:rFonts w:ascii="微软雅黑" w:eastAsia="微软雅黑" w:hAnsi="微软雅黑" w:hint="eastAsia"/>
          <w:lang w:eastAsia="zh-CN"/>
        </w:rPr>
        <w:t>默</w:t>
      </w:r>
      <w:r w:rsidRPr="00191D6A">
        <w:rPr>
          <w:rFonts w:ascii="微软雅黑" w:eastAsia="微软雅黑" w:hAnsi="微软雅黑" w:cs="微软雅黑" w:hint="eastAsia"/>
          <w:lang w:eastAsia="zh-CN"/>
        </w:rPr>
        <w:t>认</w:t>
      </w:r>
      <w:r w:rsidRPr="00191D6A">
        <w:rPr>
          <w:rFonts w:ascii="微软雅黑" w:eastAsia="微软雅黑" w:hAnsi="微软雅黑" w:hint="eastAsia"/>
          <w:lang w:eastAsia="zh-CN"/>
        </w:rPr>
        <w:t>生成了一个</w:t>
      </w:r>
      <w:r w:rsidRPr="00191D6A">
        <w:rPr>
          <w:rFonts w:ascii="微软雅黑" w:eastAsia="微软雅黑" w:hAnsi="微软雅黑" w:cs="微软雅黑" w:hint="eastAsia"/>
          <w:lang w:eastAsia="zh-CN"/>
        </w:rPr>
        <w:t>测试</w:t>
      </w:r>
      <w:r w:rsidRPr="00191D6A">
        <w:rPr>
          <w:rFonts w:ascii="微软雅黑" w:eastAsia="微软雅黑" w:hAnsi="微软雅黑" w:hint="eastAsia"/>
          <w:lang w:eastAsia="zh-CN"/>
        </w:rPr>
        <w:t>台供用</w:t>
      </w:r>
      <w:r w:rsidRPr="00191D6A">
        <w:rPr>
          <w:rFonts w:ascii="微软雅黑" w:eastAsia="微软雅黑" w:hAnsi="微软雅黑" w:cs="微软雅黑" w:hint="eastAsia"/>
          <w:lang w:eastAsia="zh-CN"/>
        </w:rPr>
        <w:t>户进</w:t>
      </w:r>
      <w:r w:rsidRPr="00191D6A">
        <w:rPr>
          <w:rFonts w:ascii="微软雅黑" w:eastAsia="微软雅黑" w:hAnsi="微软雅黑" w:hint="eastAsia"/>
          <w:lang w:eastAsia="zh-CN"/>
        </w:rPr>
        <w:t>行操作。用</w:t>
      </w:r>
      <w:r w:rsidRPr="00191D6A">
        <w:rPr>
          <w:rFonts w:ascii="微软雅黑" w:eastAsia="微软雅黑" w:hAnsi="微软雅黑" w:cs="微软雅黑" w:hint="eastAsia"/>
          <w:lang w:eastAsia="zh-CN"/>
        </w:rPr>
        <w:t>户</w:t>
      </w:r>
      <w:r w:rsidRPr="00191D6A">
        <w:rPr>
          <w:rFonts w:ascii="微软雅黑" w:eastAsia="微软雅黑" w:hAnsi="微软雅黑" w:hint="eastAsia"/>
          <w:lang w:eastAsia="zh-CN"/>
        </w:rPr>
        <w:t>也可点</w:t>
      </w:r>
      <w:r w:rsidRPr="00191D6A">
        <w:rPr>
          <w:rFonts w:ascii="微软雅黑" w:eastAsia="微软雅黑" w:hAnsi="微软雅黑" w:cs="微软雅黑" w:hint="eastAsia"/>
          <w:lang w:eastAsia="zh-CN"/>
        </w:rPr>
        <w:t>击</w:t>
      </w:r>
      <w:r w:rsidRPr="00191D6A">
        <w:rPr>
          <w:rFonts w:ascii="微软雅黑" w:eastAsia="微软雅黑" w:hAnsi="微软雅黑" w:hint="eastAsia"/>
          <w:lang w:eastAsia="zh-CN"/>
        </w:rPr>
        <w:t>新建按</w:t>
      </w:r>
      <w:r w:rsidRPr="00191D6A">
        <w:rPr>
          <w:rFonts w:ascii="微软雅黑" w:eastAsia="微软雅黑" w:hAnsi="微软雅黑" w:cs="微软雅黑" w:hint="eastAsia"/>
          <w:lang w:eastAsia="zh-CN"/>
        </w:rPr>
        <w:t>钮</w:t>
      </w:r>
      <w:r w:rsidRPr="00191D6A">
        <w:rPr>
          <w:rFonts w:ascii="微软雅黑" w:eastAsia="微软雅黑" w:hAnsi="微软雅黑" w:hint="eastAsia"/>
          <w:lang w:eastAsia="zh-CN"/>
        </w:rPr>
        <w:t>新建</w:t>
      </w:r>
      <w:r w:rsidRPr="00191D6A">
        <w:rPr>
          <w:rFonts w:ascii="微软雅黑" w:eastAsia="微软雅黑" w:hAnsi="微软雅黑" w:cs="微软雅黑" w:hint="eastAsia"/>
          <w:lang w:eastAsia="zh-CN"/>
        </w:rPr>
        <w:t>测试</w:t>
      </w:r>
      <w:r w:rsidRPr="00191D6A">
        <w:rPr>
          <w:rFonts w:ascii="微软雅黑" w:eastAsia="微软雅黑" w:hAnsi="微软雅黑" w:hint="eastAsia"/>
          <w:lang w:eastAsia="zh-CN"/>
        </w:rPr>
        <w:t>台。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软件主界面</w:t>
      </w:r>
      <w:r w:rsidR="00191D6A">
        <w:rPr>
          <w:rFonts w:ascii="微软雅黑" w:eastAsia="微软雅黑" w:hAnsi="微软雅黑"/>
          <w:lang w:eastAsia="zh-CN"/>
        </w:rPr>
        <w:t>从上到下</w:t>
      </w:r>
      <w:r w:rsidR="004E3B63">
        <w:rPr>
          <w:rFonts w:ascii="微软雅黑" w:eastAsia="微软雅黑" w:hAnsi="微软雅黑"/>
          <w:lang w:eastAsia="zh-CN"/>
        </w:rPr>
        <w:t>看</w:t>
      </w:r>
      <w:r w:rsidR="00191D6A">
        <w:rPr>
          <w:rFonts w:ascii="微软雅黑" w:eastAsia="微软雅黑" w:hAnsi="微软雅黑"/>
          <w:lang w:eastAsia="zh-CN"/>
        </w:rPr>
        <w:t>布局如下</w:t>
      </w:r>
      <w:r w:rsidRPr="00191D6A">
        <w:rPr>
          <w:rFonts w:ascii="微软雅黑" w:eastAsia="微软雅黑" w:hAnsi="微软雅黑"/>
          <w:lang w:eastAsia="zh-CN"/>
        </w:rPr>
        <w:t>：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顶部：工具栏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中部：</w:t>
      </w:r>
      <w:r w:rsidR="00294063">
        <w:rPr>
          <w:rFonts w:ascii="微软雅黑" w:eastAsia="微软雅黑" w:hAnsi="微软雅黑"/>
          <w:b/>
          <w:lang w:eastAsia="zh-CN"/>
        </w:rPr>
        <w:t>交换机网络配置区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下部：</w:t>
      </w:r>
      <w:r w:rsidRPr="00191D6A">
        <w:rPr>
          <w:rFonts w:ascii="微软雅黑" w:eastAsia="微软雅黑" w:hAnsi="微软雅黑"/>
          <w:b/>
          <w:lang w:eastAsia="zh-CN"/>
        </w:rPr>
        <w:t>DUT测试</w:t>
      </w:r>
      <w:r w:rsidR="00294063">
        <w:rPr>
          <w:rFonts w:ascii="微软雅黑" w:eastAsia="微软雅黑" w:hAnsi="微软雅黑"/>
          <w:b/>
          <w:lang w:eastAsia="zh-CN"/>
        </w:rPr>
        <w:t>区</w:t>
      </w:r>
    </w:p>
    <w:p w:rsidR="004A2B97" w:rsidRPr="00191D6A" w:rsidRDefault="004A2B97" w:rsidP="00191D6A">
      <w:pPr>
        <w:spacing w:after="0" w:line="360" w:lineRule="auto"/>
        <w:rPr>
          <w:rFonts w:ascii="微软雅黑" w:eastAsia="微软雅黑" w:hAnsi="微软雅黑" w:cs="微软雅黑"/>
          <w:b/>
          <w:lang w:eastAsia="zh-CN"/>
        </w:rPr>
      </w:pPr>
      <w:r w:rsidRPr="00191D6A">
        <w:rPr>
          <w:rFonts w:ascii="微软雅黑" w:eastAsia="微软雅黑" w:hAnsi="微软雅黑"/>
          <w:lang w:eastAsia="zh-CN"/>
        </w:rPr>
        <w:t>• 底部：状态栏</w:t>
      </w:r>
    </w:p>
    <w:p w:rsidR="00DD6D89" w:rsidRDefault="00803F03" w:rsidP="004A2B97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760E11B" wp14:editId="38BC10D8">
            <wp:extent cx="5486400" cy="485711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4EE" w:rsidRDefault="00E824EE" w:rsidP="00E824EE">
      <w:pPr>
        <w:spacing w:after="0" w:line="360" w:lineRule="auto"/>
        <w:rPr>
          <w:rFonts w:ascii="微软雅黑" w:eastAsia="微软雅黑" w:hAnsi="微软雅黑"/>
          <w:b/>
          <w:lang w:eastAsia="zh-CN"/>
        </w:rPr>
      </w:pPr>
      <w:r w:rsidRPr="00191D6A">
        <w:rPr>
          <w:rFonts w:ascii="微软雅黑" w:eastAsia="微软雅黑" w:hAnsi="微软雅黑"/>
          <w:b/>
          <w:lang w:eastAsia="zh-CN"/>
        </w:rPr>
        <w:t>交换机网络配置</w:t>
      </w:r>
      <w:r w:rsidR="00DB16C1">
        <w:rPr>
          <w:rFonts w:ascii="微软雅黑" w:eastAsia="微软雅黑" w:hAnsi="微软雅黑"/>
          <w:b/>
          <w:lang w:eastAsia="zh-CN"/>
        </w:rPr>
        <w:t>区</w:t>
      </w:r>
      <w:r>
        <w:rPr>
          <w:rFonts w:ascii="微软雅黑" w:eastAsia="微软雅黑" w:hAnsi="微软雅黑"/>
          <w:b/>
          <w:lang w:eastAsia="zh-CN"/>
        </w:rPr>
        <w:t>：</w:t>
      </w:r>
    </w:p>
    <w:p w:rsidR="00F81B92" w:rsidRPr="00F81B92" w:rsidRDefault="00F81B92" w:rsidP="00F81B92">
      <w:pPr>
        <w:rPr>
          <w:rFonts w:ascii="微软雅黑" w:eastAsia="微软雅黑" w:hAnsi="微软雅黑"/>
          <w:lang w:eastAsia="zh-CN"/>
        </w:rPr>
      </w:pPr>
      <w:r w:rsidRPr="00F81B92">
        <w:rPr>
          <w:rFonts w:ascii="微软雅黑" w:eastAsia="微软雅黑" w:hAnsi="微软雅黑"/>
          <w:lang w:eastAsia="zh-CN"/>
        </w:rPr>
        <w:t>交</w:t>
      </w:r>
      <w:r w:rsidRPr="00F81B92">
        <w:rPr>
          <w:rFonts w:ascii="微软雅黑" w:eastAsia="微软雅黑" w:hAnsi="微软雅黑" w:cs="微软雅黑" w:hint="eastAsia"/>
          <w:lang w:eastAsia="zh-CN"/>
        </w:rPr>
        <w:t>换</w:t>
      </w:r>
      <w:r w:rsidRPr="00F81B92">
        <w:rPr>
          <w:rFonts w:ascii="微软雅黑" w:eastAsia="微软雅黑" w:hAnsi="微软雅黑" w:cs="MS Gothic"/>
          <w:lang w:eastAsia="zh-CN"/>
        </w:rPr>
        <w:t>机网</w:t>
      </w:r>
      <w:r w:rsidRPr="00F81B92">
        <w:rPr>
          <w:rFonts w:ascii="微软雅黑" w:eastAsia="微软雅黑" w:hAnsi="微软雅黑" w:cs="微软雅黑" w:hint="eastAsia"/>
          <w:lang w:eastAsia="zh-CN"/>
        </w:rPr>
        <w:t>络</w:t>
      </w:r>
      <w:r w:rsidRPr="00F81B92">
        <w:rPr>
          <w:rFonts w:ascii="微软雅黑" w:eastAsia="微软雅黑" w:hAnsi="微软雅黑" w:cs="MS Gothic"/>
          <w:lang w:eastAsia="zh-CN"/>
        </w:rPr>
        <w:t>配置</w:t>
      </w:r>
      <w:r w:rsidR="00DB16C1">
        <w:rPr>
          <w:rFonts w:ascii="微软雅黑" w:eastAsia="微软雅黑" w:hAnsi="微软雅黑" w:cs="MS Gothic"/>
          <w:lang w:eastAsia="zh-CN"/>
        </w:rPr>
        <w:t>区</w:t>
      </w:r>
      <w:r w:rsidR="006334CF">
        <w:rPr>
          <w:rFonts w:ascii="微软雅黑" w:eastAsia="微软雅黑" w:hAnsi="微软雅黑" w:cs="MS Gothic"/>
          <w:lang w:eastAsia="zh-CN"/>
        </w:rPr>
        <w:t>布局如下</w:t>
      </w:r>
      <w:r w:rsidRPr="00F81B92">
        <w:rPr>
          <w:rFonts w:ascii="微软雅黑" w:eastAsia="微软雅黑" w:hAnsi="微软雅黑" w:cs="MS Gothic"/>
          <w:lang w:eastAsia="zh-CN"/>
        </w:rPr>
        <w:t>：</w:t>
      </w:r>
    </w:p>
    <w:p w:rsidR="00F81B92" w:rsidRPr="00B254A2" w:rsidRDefault="00F81B92" w:rsidP="00F81B92">
      <w:pPr>
        <w:pStyle w:val="aa"/>
        <w:ind w:left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 xml:space="preserve">• </w:t>
      </w:r>
      <w:r w:rsidR="00294063">
        <w:rPr>
          <w:rFonts w:ascii="微软雅黑" w:eastAsia="微软雅黑" w:hAnsi="微软雅黑"/>
          <w:lang w:eastAsia="zh-CN"/>
        </w:rPr>
        <w:t>左侧：</w:t>
      </w:r>
      <w:r w:rsidR="00DB16C1">
        <w:rPr>
          <w:rFonts w:ascii="微软雅黑" w:eastAsia="微软雅黑" w:hAnsi="微软雅黑"/>
          <w:lang w:eastAsia="zh-CN"/>
        </w:rPr>
        <w:t>控制按钮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同步：</w:t>
      </w:r>
      <w:r>
        <w:rPr>
          <w:rFonts w:ascii="微软雅黑" w:eastAsia="微软雅黑" w:hAnsi="微软雅黑"/>
          <w:lang w:eastAsia="zh-CN"/>
        </w:rPr>
        <w:t>将交换机的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</w:t>
      </w:r>
      <w:r>
        <w:rPr>
          <w:rFonts w:ascii="微软雅黑" w:eastAsia="微软雅黑" w:hAnsi="微软雅黑"/>
          <w:lang w:eastAsia="zh-CN"/>
        </w:rPr>
        <w:t>配置信息同步到配置界面</w:t>
      </w:r>
      <w:r w:rsidRPr="00B254A2">
        <w:rPr>
          <w:rFonts w:ascii="微软雅黑" w:eastAsia="微软雅黑" w:hAnsi="微软雅黑"/>
          <w:lang w:eastAsia="zh-CN"/>
        </w:rPr>
        <w:t>。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配置：</w:t>
      </w:r>
      <w:r>
        <w:rPr>
          <w:rFonts w:ascii="微软雅黑" w:eastAsia="微软雅黑" w:hAnsi="微软雅黑"/>
          <w:lang w:eastAsia="zh-CN"/>
        </w:rPr>
        <w:t>将配置界面中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路由配置</w:t>
      </w:r>
      <w:r>
        <w:rPr>
          <w:rFonts w:ascii="微软雅黑" w:eastAsia="微软雅黑" w:hAnsi="微软雅黑"/>
          <w:lang w:eastAsia="zh-CN"/>
        </w:rPr>
        <w:t>信息设置到交换机</w:t>
      </w:r>
      <w:r w:rsidRPr="00B254A2">
        <w:rPr>
          <w:rFonts w:ascii="微软雅黑" w:eastAsia="微软雅黑" w:hAnsi="微软雅黑"/>
          <w:lang w:eastAsia="zh-CN"/>
        </w:rPr>
        <w:t>。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 xml:space="preserve">- </w:t>
      </w:r>
      <w:r w:rsidR="00294063">
        <w:rPr>
          <w:rFonts w:ascii="微软雅黑" w:eastAsia="微软雅黑" w:hAnsi="微软雅黑"/>
          <w:lang w:eastAsia="zh-CN"/>
        </w:rPr>
        <w:t>导入</w:t>
      </w:r>
      <w:r w:rsidRPr="00B254A2">
        <w:rPr>
          <w:rFonts w:ascii="微软雅黑" w:eastAsia="微软雅黑" w:hAnsi="微软雅黑"/>
          <w:lang w:eastAsia="zh-CN"/>
        </w:rPr>
        <w:t>：从文件导入已有的网络配置。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 xml:space="preserve">- </w:t>
      </w:r>
      <w:r w:rsidR="00294063">
        <w:rPr>
          <w:rFonts w:ascii="微软雅黑" w:eastAsia="微软雅黑" w:hAnsi="微软雅黑"/>
          <w:lang w:eastAsia="zh-CN"/>
        </w:rPr>
        <w:t>导出</w:t>
      </w:r>
      <w:r w:rsidRPr="00B254A2">
        <w:rPr>
          <w:rFonts w:ascii="微软雅黑" w:eastAsia="微软雅黑" w:hAnsi="微软雅黑"/>
          <w:lang w:eastAsia="zh-CN"/>
        </w:rPr>
        <w:t>：保存当前网络配置到文件。</w:t>
      </w:r>
    </w:p>
    <w:p w:rsidR="00F81B92" w:rsidRPr="00B254A2" w:rsidRDefault="00F81B92" w:rsidP="00F81B92">
      <w:pPr>
        <w:pStyle w:val="aa"/>
        <w:ind w:left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• 右侧：拓扑关系和配置</w:t>
      </w:r>
    </w:p>
    <w:p w:rsidR="00F81B92" w:rsidRPr="00B254A2" w:rsidRDefault="00F81B92" w:rsidP="00F81B92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展示</w:t>
      </w:r>
      <w:r w:rsidR="00450C86">
        <w:rPr>
          <w:rFonts w:ascii="微软雅黑" w:eastAsia="微软雅黑" w:hAnsi="微软雅黑"/>
          <w:lang w:eastAsia="zh-CN"/>
        </w:rPr>
        <w:t>主机</w:t>
      </w:r>
      <w:r w:rsidRPr="00B254A2">
        <w:rPr>
          <w:rFonts w:ascii="微软雅黑" w:eastAsia="微软雅黑" w:hAnsi="微软雅黑"/>
          <w:lang w:eastAsia="zh-CN"/>
        </w:rPr>
        <w:t>/交换机/产品之间的网络拓扑结构。</w:t>
      </w:r>
    </w:p>
    <w:p w:rsidR="006D0991" w:rsidRDefault="00F81B92" w:rsidP="006D0991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 点击</w:t>
      </w:r>
      <w:r w:rsidR="00450C86">
        <w:rPr>
          <w:rFonts w:ascii="微软雅黑" w:eastAsia="微软雅黑" w:hAnsi="微软雅黑"/>
          <w:lang w:eastAsia="zh-CN"/>
        </w:rPr>
        <w:t>按钮</w:t>
      </w:r>
      <w:r w:rsidR="00557824">
        <w:rPr>
          <w:rFonts w:ascii="微软雅黑" w:eastAsia="微软雅黑" w:hAnsi="微软雅黑"/>
          <w:lang w:eastAsia="zh-CN"/>
        </w:rPr>
        <w:t>对交换机网络</w:t>
      </w:r>
      <w:r w:rsidRPr="00B254A2">
        <w:rPr>
          <w:rFonts w:ascii="微软雅黑" w:eastAsia="微软雅黑" w:hAnsi="微软雅黑"/>
          <w:lang w:eastAsia="zh-CN"/>
        </w:rPr>
        <w:t>IP</w:t>
      </w:r>
      <w:r w:rsidR="00450C86">
        <w:rPr>
          <w:rFonts w:ascii="微软雅黑" w:eastAsia="微软雅黑" w:hAnsi="微软雅黑" w:hint="eastAsia"/>
          <w:lang w:eastAsia="zh-CN"/>
        </w:rPr>
        <w:t>/</w:t>
      </w:r>
      <w:r w:rsidRPr="00B254A2">
        <w:rPr>
          <w:rFonts w:ascii="微软雅黑" w:eastAsia="微软雅黑" w:hAnsi="微软雅黑"/>
          <w:lang w:eastAsia="zh-CN"/>
        </w:rPr>
        <w:t>路由</w:t>
      </w:r>
      <w:r w:rsidR="00450C86">
        <w:rPr>
          <w:rFonts w:ascii="微软雅黑" w:eastAsia="微软雅黑" w:hAnsi="微软雅黑"/>
          <w:lang w:eastAsia="zh-CN"/>
        </w:rPr>
        <w:t>信息</w:t>
      </w:r>
      <w:r w:rsidR="00557824">
        <w:rPr>
          <w:rFonts w:ascii="微软雅黑" w:eastAsia="微软雅黑" w:hAnsi="微软雅黑"/>
          <w:lang w:eastAsia="zh-CN"/>
        </w:rPr>
        <w:t>进行</w:t>
      </w:r>
      <w:r w:rsidRPr="00B254A2">
        <w:rPr>
          <w:rFonts w:ascii="微软雅黑" w:eastAsia="微软雅黑" w:hAnsi="微软雅黑"/>
          <w:lang w:eastAsia="zh-CN"/>
        </w:rPr>
        <w:t>配置。</w:t>
      </w:r>
    </w:p>
    <w:p w:rsidR="00F81B92" w:rsidRPr="006D0991" w:rsidRDefault="00F81B92" w:rsidP="006D0991">
      <w:pPr>
        <w:pStyle w:val="aa"/>
        <w:ind w:left="360" w:firstLine="360"/>
        <w:rPr>
          <w:rFonts w:ascii="微软雅黑" w:eastAsia="微软雅黑" w:hAnsi="微软雅黑"/>
          <w:lang w:eastAsia="zh-CN"/>
        </w:rPr>
      </w:pPr>
      <w:r w:rsidRPr="00B254A2">
        <w:rPr>
          <w:rFonts w:ascii="微软雅黑" w:eastAsia="微软雅黑" w:hAnsi="微软雅黑"/>
          <w:lang w:eastAsia="zh-CN"/>
        </w:rPr>
        <w:t>-</w:t>
      </w:r>
      <w:r w:rsidR="00144693">
        <w:rPr>
          <w:rFonts w:ascii="微软雅黑" w:eastAsia="微软雅黑" w:hAnsi="微软雅黑" w:hint="eastAsia"/>
          <w:lang w:eastAsia="zh-CN"/>
        </w:rPr>
        <w:t xml:space="preserve"> </w:t>
      </w:r>
      <w:r w:rsidRPr="00B254A2">
        <w:rPr>
          <w:rFonts w:ascii="微软雅黑" w:eastAsia="微软雅黑" w:hAnsi="微软雅黑"/>
          <w:lang w:eastAsia="zh-CN"/>
        </w:rPr>
        <w:t>将鼠标悬停在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</w:t>
      </w:r>
      <w:r w:rsidR="00557824">
        <w:rPr>
          <w:rFonts w:ascii="微软雅黑" w:eastAsia="微软雅黑" w:hAnsi="微软雅黑"/>
          <w:lang w:eastAsia="zh-CN"/>
        </w:rPr>
        <w:t>配置按钮上，可以快速预览</w:t>
      </w:r>
      <w:r w:rsidRPr="00B254A2">
        <w:rPr>
          <w:rFonts w:ascii="微软雅黑" w:eastAsia="微软雅黑" w:hAnsi="微软雅黑"/>
          <w:lang w:eastAsia="zh-CN"/>
        </w:rPr>
        <w:t>IP</w:t>
      </w:r>
      <w:r w:rsidR="00557824">
        <w:rPr>
          <w:rFonts w:ascii="微软雅黑" w:eastAsia="微软雅黑" w:hAnsi="微软雅黑" w:hint="eastAsia"/>
          <w:lang w:eastAsia="zh-CN"/>
        </w:rPr>
        <w:t>/</w:t>
      </w:r>
      <w:r w:rsidRPr="00B254A2">
        <w:rPr>
          <w:rFonts w:ascii="微软雅黑" w:eastAsia="微软雅黑" w:hAnsi="微软雅黑"/>
          <w:lang w:eastAsia="zh-CN"/>
        </w:rPr>
        <w:t>路由配置</w:t>
      </w:r>
      <w:r>
        <w:rPr>
          <w:rFonts w:ascii="微软雅黑" w:eastAsia="微软雅黑" w:hAnsi="微软雅黑"/>
          <w:lang w:eastAsia="zh-CN"/>
        </w:rPr>
        <w:t>信息</w:t>
      </w:r>
      <w:r w:rsidRPr="00B254A2">
        <w:rPr>
          <w:rFonts w:ascii="微软雅黑" w:eastAsia="微软雅黑" w:hAnsi="微软雅黑"/>
          <w:lang w:eastAsia="zh-CN"/>
        </w:rPr>
        <w:t>。</w:t>
      </w:r>
    </w:p>
    <w:p w:rsidR="00EE1C55" w:rsidRDefault="00EE1C55" w:rsidP="00C56034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 w:rsidRPr="00191D6A">
        <w:rPr>
          <w:rFonts w:ascii="微软雅黑" w:eastAsia="微软雅黑" w:hAnsi="微软雅黑"/>
          <w:b/>
          <w:lang w:eastAsia="zh-CN"/>
        </w:rPr>
        <w:lastRenderedPageBreak/>
        <w:t>DUT测试</w:t>
      </w:r>
      <w:r w:rsidR="00965B27">
        <w:rPr>
          <w:rFonts w:ascii="微软雅黑" w:eastAsia="微软雅黑" w:hAnsi="微软雅黑"/>
          <w:b/>
          <w:lang w:eastAsia="zh-CN"/>
        </w:rPr>
        <w:t>区</w:t>
      </w:r>
      <w:r>
        <w:rPr>
          <w:rFonts w:ascii="微软雅黑" w:eastAsia="微软雅黑" w:hAnsi="微软雅黑"/>
          <w:b/>
          <w:lang w:eastAsia="zh-CN"/>
        </w:rPr>
        <w:t>：</w:t>
      </w:r>
    </w:p>
    <w:p w:rsidR="00E824EE" w:rsidRPr="00C56034" w:rsidRDefault="00E824EE" w:rsidP="00C56034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 w:rsidRPr="00C56034">
        <w:rPr>
          <w:rFonts w:ascii="微软雅黑" w:eastAsia="微软雅黑" w:hAnsi="微软雅黑" w:cs="微软雅黑" w:hint="eastAsia"/>
          <w:lang w:eastAsia="zh-CN"/>
        </w:rPr>
        <w:t>每个测试</w:t>
      </w:r>
      <w:r w:rsidRPr="00C56034">
        <w:rPr>
          <w:rFonts w:ascii="微软雅黑" w:eastAsia="微软雅黑" w:hAnsi="微软雅黑" w:cs="微软雅黑"/>
          <w:lang w:eastAsia="zh-CN"/>
        </w:rPr>
        <w:t>台包含6</w:t>
      </w:r>
      <w:r w:rsidRPr="00C56034">
        <w:rPr>
          <w:rFonts w:ascii="微软雅黑" w:eastAsia="微软雅黑" w:hAnsi="微软雅黑" w:cs="微软雅黑" w:hint="eastAsia"/>
          <w:lang w:eastAsia="zh-CN"/>
        </w:rPr>
        <w:t>个</w:t>
      </w:r>
      <w:r w:rsidRPr="00C56034">
        <w:rPr>
          <w:rFonts w:ascii="微软雅黑" w:eastAsia="微软雅黑" w:hAnsi="微软雅黑" w:cs="微软雅黑"/>
          <w:lang w:eastAsia="zh-CN"/>
        </w:rPr>
        <w:t>DUT</w:t>
      </w:r>
      <w:r w:rsidRPr="00C56034">
        <w:rPr>
          <w:rFonts w:ascii="微软雅黑" w:eastAsia="微软雅黑" w:hAnsi="微软雅黑" w:cs="微软雅黑" w:hint="eastAsia"/>
          <w:lang w:eastAsia="zh-CN"/>
        </w:rPr>
        <w:t>测试界面</w:t>
      </w:r>
      <w:r w:rsidRPr="00C56034">
        <w:rPr>
          <w:rFonts w:ascii="微软雅黑" w:eastAsia="微软雅黑" w:hAnsi="微软雅黑" w:cs="微软雅黑"/>
          <w:lang w:eastAsia="zh-CN"/>
        </w:rPr>
        <w:t>DUT1~DUT6</w:t>
      </w:r>
      <w:r w:rsidRPr="00C56034">
        <w:rPr>
          <w:rFonts w:ascii="微软雅黑" w:eastAsia="微软雅黑" w:hAnsi="微软雅黑" w:cs="微软雅黑" w:hint="eastAsia"/>
          <w:lang w:eastAsia="zh-CN"/>
        </w:rPr>
        <w:t>，分别对应交换机网口</w:t>
      </w:r>
      <w:r w:rsidR="00A126C7">
        <w:rPr>
          <w:rFonts w:ascii="微软雅黑" w:eastAsia="微软雅黑" w:hAnsi="微软雅黑" w:cs="微软雅黑"/>
          <w:lang w:eastAsia="zh-CN"/>
        </w:rPr>
        <w:t>ETH1~ETH6。</w:t>
      </w:r>
    </w:p>
    <w:p w:rsidR="00E824EE" w:rsidRPr="00C56034" w:rsidRDefault="00E824EE" w:rsidP="00C56034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 w:rsidRPr="00C56034">
        <w:rPr>
          <w:rFonts w:ascii="微软雅黑" w:eastAsia="微软雅黑" w:hAnsi="微软雅黑" w:cs="微软雅黑" w:hint="eastAsia"/>
          <w:lang w:eastAsia="zh-CN"/>
        </w:rPr>
        <w:t>DUT测试</w:t>
      </w:r>
      <w:r w:rsidR="008A6745">
        <w:rPr>
          <w:rFonts w:ascii="微软雅黑" w:eastAsia="微软雅黑" w:hAnsi="微软雅黑" w:cs="微软雅黑" w:hint="eastAsia"/>
          <w:lang w:eastAsia="zh-CN"/>
        </w:rPr>
        <w:t>区</w:t>
      </w:r>
      <w:r w:rsidRPr="00C56034">
        <w:rPr>
          <w:rFonts w:ascii="微软雅黑" w:eastAsia="微软雅黑" w:hAnsi="微软雅黑" w:cs="微软雅黑" w:hint="eastAsia"/>
          <w:lang w:eastAsia="zh-CN"/>
        </w:rPr>
        <w:t>布局如下：</w:t>
      </w:r>
    </w:p>
    <w:p w:rsidR="00E824EE" w:rsidRPr="000346FF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Pr="000346FF">
        <w:rPr>
          <w:rFonts w:ascii="微软雅黑" w:eastAsia="微软雅黑" w:hAnsi="微软雅黑" w:cs="微软雅黑" w:hint="eastAsia"/>
          <w:lang w:eastAsia="zh-CN"/>
        </w:rPr>
        <w:t>顶部：</w:t>
      </w:r>
      <w:r w:rsidRPr="000346FF">
        <w:rPr>
          <w:rFonts w:ascii="微软雅黑" w:eastAsia="微软雅黑" w:hAnsi="微软雅黑" w:cs="微软雅黑"/>
          <w:lang w:eastAsia="zh-CN"/>
        </w:rPr>
        <w:t>TAB</w:t>
      </w:r>
      <w:r w:rsidRPr="000346FF">
        <w:rPr>
          <w:rFonts w:ascii="微软雅黑" w:eastAsia="微软雅黑" w:hAnsi="微软雅黑" w:cs="微软雅黑" w:hint="eastAsia"/>
          <w:lang w:eastAsia="zh-CN"/>
        </w:rPr>
        <w:t>页（</w:t>
      </w:r>
      <w:r w:rsidRPr="000346FF">
        <w:rPr>
          <w:rFonts w:ascii="微软雅黑" w:eastAsia="微软雅黑" w:hAnsi="微软雅黑" w:cs="微软雅黑"/>
          <w:lang w:eastAsia="zh-CN"/>
        </w:rPr>
        <w:t>DUT1~DUT6</w:t>
      </w:r>
      <w:r w:rsidRPr="000346FF">
        <w:rPr>
          <w:rFonts w:ascii="微软雅黑" w:eastAsia="微软雅黑" w:hAnsi="微软雅黑" w:cs="微软雅黑" w:hint="eastAsia"/>
          <w:lang w:eastAsia="zh-CN"/>
        </w:rPr>
        <w:t>，每个</w:t>
      </w:r>
      <w:r w:rsidRPr="000346FF">
        <w:rPr>
          <w:rFonts w:ascii="微软雅黑" w:eastAsia="微软雅黑" w:hAnsi="微软雅黑" w:cs="微软雅黑"/>
          <w:lang w:eastAsia="zh-CN"/>
        </w:rPr>
        <w:t>DUT</w:t>
      </w:r>
      <w:r w:rsidRPr="000346FF">
        <w:rPr>
          <w:rFonts w:ascii="微软雅黑" w:eastAsia="微软雅黑" w:hAnsi="微软雅黑" w:cs="微软雅黑" w:hint="eastAsia"/>
          <w:lang w:eastAsia="zh-CN"/>
        </w:rPr>
        <w:t>对应一个被测产品）</w:t>
      </w:r>
    </w:p>
    <w:p w:rsidR="00E824EE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="006334CF">
        <w:rPr>
          <w:rFonts w:ascii="微软雅黑" w:eastAsia="微软雅黑" w:hAnsi="微软雅黑" w:cs="微软雅黑" w:hint="eastAsia"/>
          <w:lang w:eastAsia="zh-CN"/>
        </w:rPr>
        <w:t>上方</w:t>
      </w:r>
      <w:r w:rsidRPr="000346FF">
        <w:rPr>
          <w:rFonts w:ascii="微软雅黑" w:eastAsia="微软雅黑" w:hAnsi="微软雅黑" w:cs="微软雅黑" w:hint="eastAsia"/>
          <w:lang w:eastAsia="zh-CN"/>
        </w:rPr>
        <w:t>：</w:t>
      </w:r>
      <w:r w:rsidR="006334CF">
        <w:rPr>
          <w:rFonts w:ascii="微软雅黑" w:eastAsia="微软雅黑" w:hAnsi="微软雅黑" w:cs="微软雅黑"/>
          <w:lang w:eastAsia="zh-CN"/>
        </w:rPr>
        <w:t xml:space="preserve"> 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3432C4">
        <w:rPr>
          <w:rFonts w:ascii="微软雅黑" w:eastAsia="微软雅黑" w:hAnsi="微软雅黑" w:cs="微软雅黑"/>
          <w:lang w:eastAsia="zh-CN"/>
        </w:rPr>
        <w:t xml:space="preserve">- </w:t>
      </w:r>
      <w:r w:rsidRPr="003432C4">
        <w:rPr>
          <w:rFonts w:ascii="微软雅黑" w:eastAsia="微软雅黑" w:hAnsi="微软雅黑" w:cs="微软雅黑" w:hint="eastAsia"/>
          <w:lang w:eastAsia="zh-CN"/>
        </w:rPr>
        <w:t>连接：连接</w:t>
      </w:r>
      <w:r w:rsidR="000568F4">
        <w:rPr>
          <w:rFonts w:ascii="微软雅黑" w:eastAsia="微软雅黑" w:hAnsi="微软雅黑" w:cs="微软雅黑" w:hint="eastAsia"/>
          <w:lang w:eastAsia="zh-CN"/>
        </w:rPr>
        <w:t>DUT</w:t>
      </w:r>
      <w:r w:rsidRPr="003432C4">
        <w:rPr>
          <w:rFonts w:ascii="微软雅黑" w:eastAsia="微软雅黑" w:hAnsi="微软雅黑" w:cs="微软雅黑" w:hint="eastAsia"/>
          <w:lang w:eastAsia="zh-CN"/>
        </w:rPr>
        <w:t>。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断开：</w:t>
      </w:r>
      <w:r w:rsidR="000568F4">
        <w:rPr>
          <w:rFonts w:ascii="微软雅黑" w:eastAsia="微软雅黑" w:hAnsi="微软雅黑" w:cs="微软雅黑"/>
          <w:lang w:eastAsia="zh-CN"/>
        </w:rPr>
        <w:t>断开DUT</w:t>
      </w:r>
      <w:r w:rsidRPr="000346FF">
        <w:rPr>
          <w:rFonts w:ascii="微软雅黑" w:eastAsia="微软雅黑" w:hAnsi="微软雅黑" w:cs="微软雅黑" w:hint="eastAsia"/>
          <w:lang w:eastAsia="zh-CN"/>
        </w:rPr>
        <w:t>。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清空日志：清除当前日志输出。</w:t>
      </w:r>
    </w:p>
    <w:p w:rsidR="00E824EE" w:rsidRPr="000346FF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保</w:t>
      </w:r>
      <w:r>
        <w:rPr>
          <w:rFonts w:ascii="微软雅黑" w:eastAsia="微软雅黑" w:hAnsi="微软雅黑" w:cs="微软雅黑" w:hint="eastAsia"/>
          <w:lang w:eastAsia="zh-CN"/>
        </w:rPr>
        <w:t>存</w:t>
      </w:r>
      <w:r w:rsidRPr="000346FF">
        <w:rPr>
          <w:rFonts w:ascii="微软雅黑" w:eastAsia="微软雅黑" w:hAnsi="微软雅黑" w:cs="微软雅黑" w:hint="eastAsia"/>
          <w:lang w:eastAsia="zh-CN"/>
        </w:rPr>
        <w:t>日志：</w:t>
      </w:r>
      <w:r w:rsidR="001736BB">
        <w:rPr>
          <w:rFonts w:ascii="微软雅黑" w:eastAsia="微软雅黑" w:hAnsi="微软雅黑" w:cs="微软雅黑" w:hint="eastAsia"/>
          <w:lang w:eastAsia="zh-CN"/>
        </w:rPr>
        <w:t>日志保存到</w:t>
      </w:r>
      <w:r>
        <w:rPr>
          <w:rFonts w:ascii="微软雅黑" w:eastAsia="微软雅黑" w:hAnsi="微软雅黑" w:cs="微软雅黑" w:hint="eastAsia"/>
          <w:lang w:eastAsia="zh-CN"/>
        </w:rPr>
        <w:t>文件</w:t>
      </w:r>
      <w:r w:rsidRPr="000346FF">
        <w:rPr>
          <w:rFonts w:ascii="微软雅黑" w:eastAsia="微软雅黑" w:hAnsi="微软雅黑" w:cs="微软雅黑" w:hint="eastAsia"/>
          <w:lang w:eastAsia="zh-CN"/>
        </w:rPr>
        <w:t>。</w:t>
      </w:r>
    </w:p>
    <w:p w:rsidR="00E824EE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Pr="000346FF">
        <w:rPr>
          <w:rFonts w:ascii="微软雅黑" w:eastAsia="微软雅黑" w:hAnsi="微软雅黑" w:cs="微软雅黑" w:hint="eastAsia"/>
          <w:lang w:eastAsia="zh-CN"/>
        </w:rPr>
        <w:t>中部：</w:t>
      </w:r>
    </w:p>
    <w:p w:rsidR="00E824EE" w:rsidRDefault="00E824EE" w:rsidP="00E824EE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 xml:space="preserve"> </w:t>
      </w:r>
      <w:r>
        <w:rPr>
          <w:rFonts w:ascii="微软雅黑" w:eastAsia="微软雅黑" w:hAnsi="微软雅黑" w:cs="微软雅黑"/>
          <w:lang w:eastAsia="zh-CN"/>
        </w:rPr>
        <w:tab/>
      </w:r>
      <w:r w:rsidRPr="000346FF">
        <w:rPr>
          <w:rFonts w:ascii="微软雅黑" w:eastAsia="微软雅黑" w:hAnsi="微软雅黑" w:cs="微软雅黑"/>
          <w:lang w:eastAsia="zh-CN"/>
        </w:rPr>
        <w:t xml:space="preserve">- </w:t>
      </w:r>
      <w:r w:rsidRPr="000346FF">
        <w:rPr>
          <w:rFonts w:ascii="微软雅黑" w:eastAsia="微软雅黑" w:hAnsi="微软雅黑" w:cs="微软雅黑" w:hint="eastAsia"/>
          <w:lang w:eastAsia="zh-CN"/>
        </w:rPr>
        <w:t>命令输入框：输入测试命令。</w:t>
      </w:r>
    </w:p>
    <w:p w:rsidR="00E824EE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3432C4">
        <w:rPr>
          <w:rFonts w:ascii="微软雅黑" w:eastAsia="微软雅黑" w:hAnsi="微软雅黑" w:cs="微软雅黑"/>
          <w:lang w:eastAsia="zh-CN"/>
        </w:rPr>
        <w:t xml:space="preserve">- </w:t>
      </w:r>
      <w:r w:rsidR="00D916C3">
        <w:rPr>
          <w:rFonts w:ascii="微软雅黑" w:eastAsia="微软雅黑" w:hAnsi="微软雅黑" w:cs="微软雅黑" w:hint="eastAsia"/>
          <w:lang w:eastAsia="zh-CN"/>
        </w:rPr>
        <w:t>执行</w:t>
      </w:r>
      <w:r w:rsidRPr="003432C4">
        <w:rPr>
          <w:rFonts w:ascii="微软雅黑" w:eastAsia="微软雅黑" w:hAnsi="微软雅黑" w:cs="微软雅黑" w:hint="eastAsia"/>
          <w:lang w:eastAsia="zh-CN"/>
        </w:rPr>
        <w:t>：</w:t>
      </w:r>
      <w:r w:rsidR="00552E1F">
        <w:rPr>
          <w:rFonts w:ascii="微软雅黑" w:eastAsia="微软雅黑" w:hAnsi="微软雅黑" w:cs="微软雅黑" w:hint="eastAsia"/>
          <w:lang w:eastAsia="zh-CN"/>
        </w:rPr>
        <w:t>执行输入的</w:t>
      </w:r>
      <w:r w:rsidRPr="003432C4">
        <w:rPr>
          <w:rFonts w:ascii="微软雅黑" w:eastAsia="微软雅黑" w:hAnsi="微软雅黑" w:cs="微软雅黑" w:hint="eastAsia"/>
          <w:lang w:eastAsia="zh-CN"/>
        </w:rPr>
        <w:t>命令。</w:t>
      </w:r>
    </w:p>
    <w:p w:rsidR="00E824EE" w:rsidRPr="003432C4" w:rsidRDefault="00E824EE" w:rsidP="00E824EE">
      <w:pPr>
        <w:pStyle w:val="aa"/>
        <w:spacing w:after="0" w:line="360" w:lineRule="auto"/>
        <w:ind w:left="357" w:firstLine="363"/>
        <w:rPr>
          <w:rFonts w:ascii="微软雅黑" w:eastAsia="微软雅黑" w:hAnsi="微软雅黑" w:cs="微软雅黑"/>
          <w:lang w:eastAsia="zh-CN"/>
        </w:rPr>
      </w:pPr>
      <w:r w:rsidRPr="003432C4">
        <w:rPr>
          <w:rFonts w:ascii="微软雅黑" w:eastAsia="微软雅黑" w:hAnsi="微软雅黑" w:cs="微软雅黑"/>
          <w:lang w:eastAsia="zh-CN"/>
        </w:rPr>
        <w:t xml:space="preserve">- </w:t>
      </w:r>
      <w:r w:rsidR="00D916C3">
        <w:rPr>
          <w:rFonts w:ascii="微软雅黑" w:eastAsia="微软雅黑" w:hAnsi="微软雅黑" w:cs="微软雅黑" w:hint="eastAsia"/>
          <w:lang w:eastAsia="zh-CN"/>
        </w:rPr>
        <w:t>停止</w:t>
      </w:r>
      <w:r w:rsidRPr="003432C4">
        <w:rPr>
          <w:rFonts w:ascii="微软雅黑" w:eastAsia="微软雅黑" w:hAnsi="微软雅黑" w:cs="微软雅黑" w:hint="eastAsia"/>
          <w:lang w:eastAsia="zh-CN"/>
        </w:rPr>
        <w:t>：</w:t>
      </w:r>
      <w:r w:rsidR="00552E1F">
        <w:rPr>
          <w:rFonts w:ascii="微软雅黑" w:eastAsia="微软雅黑" w:hAnsi="微软雅黑" w:cs="微软雅黑" w:hint="eastAsia"/>
          <w:lang w:eastAsia="zh-CN"/>
        </w:rPr>
        <w:t>停止执行输入的命令</w:t>
      </w:r>
      <w:r w:rsidRPr="003432C4">
        <w:rPr>
          <w:rFonts w:ascii="微软雅黑" w:eastAsia="微软雅黑" w:hAnsi="微软雅黑" w:cs="微软雅黑" w:hint="eastAsia"/>
          <w:lang w:eastAsia="zh-CN"/>
        </w:rPr>
        <w:t>。</w:t>
      </w:r>
    </w:p>
    <w:p w:rsidR="00191D6A" w:rsidRPr="00C663FB" w:rsidRDefault="00E824EE" w:rsidP="00C663FB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0346FF">
        <w:rPr>
          <w:rFonts w:ascii="微软雅黑" w:eastAsia="微软雅黑" w:hAnsi="微软雅黑" w:cs="微软雅黑" w:hint="cs"/>
          <w:lang w:eastAsia="zh-CN"/>
        </w:rPr>
        <w:t>•</w:t>
      </w:r>
      <w:r w:rsidRPr="000346FF">
        <w:rPr>
          <w:rFonts w:ascii="微软雅黑" w:eastAsia="微软雅黑" w:hAnsi="微软雅黑" w:cs="微软雅黑"/>
          <w:lang w:eastAsia="zh-CN"/>
        </w:rPr>
        <w:t xml:space="preserve"> </w:t>
      </w:r>
      <w:r w:rsidRPr="000346FF">
        <w:rPr>
          <w:rFonts w:ascii="微软雅黑" w:eastAsia="微软雅黑" w:hAnsi="微软雅黑" w:cs="微软雅黑" w:hint="eastAsia"/>
          <w:lang w:eastAsia="zh-CN"/>
        </w:rPr>
        <w:t>下方：</w:t>
      </w:r>
      <w:r w:rsidR="00A15903">
        <w:rPr>
          <w:rFonts w:ascii="微软雅黑" w:eastAsia="微软雅黑" w:hAnsi="微软雅黑" w:cs="微软雅黑" w:hint="eastAsia"/>
          <w:lang w:eastAsia="zh-CN"/>
        </w:rPr>
        <w:t>显示</w:t>
      </w:r>
      <w:r w:rsidR="00C66E55">
        <w:rPr>
          <w:rFonts w:ascii="微软雅黑" w:eastAsia="微软雅黑" w:hAnsi="微软雅黑" w:cs="微软雅黑" w:hint="eastAsia"/>
          <w:lang w:eastAsia="zh-CN"/>
        </w:rPr>
        <w:t>执行</w:t>
      </w:r>
      <w:r w:rsidR="000C5BFE">
        <w:rPr>
          <w:rFonts w:ascii="微软雅黑" w:eastAsia="微软雅黑" w:hAnsi="微软雅黑" w:cs="微软雅黑" w:hint="eastAsia"/>
          <w:lang w:eastAsia="zh-CN"/>
        </w:rPr>
        <w:t>命令</w:t>
      </w:r>
      <w:r w:rsidR="0053238E">
        <w:rPr>
          <w:rFonts w:ascii="微软雅黑" w:eastAsia="微软雅黑" w:hAnsi="微软雅黑" w:cs="微软雅黑" w:hint="eastAsia"/>
          <w:lang w:eastAsia="zh-CN"/>
        </w:rPr>
        <w:t>输出的</w:t>
      </w:r>
      <w:r w:rsidR="000C5BFE">
        <w:rPr>
          <w:rFonts w:ascii="微软雅黑" w:eastAsia="微软雅黑" w:hAnsi="微软雅黑" w:cs="微软雅黑" w:hint="eastAsia"/>
          <w:lang w:eastAsia="zh-CN"/>
        </w:rPr>
        <w:t>日志</w:t>
      </w:r>
      <w:r w:rsidRPr="000346FF">
        <w:rPr>
          <w:rFonts w:ascii="微软雅黑" w:eastAsia="微软雅黑" w:hAnsi="微软雅黑" w:cs="微软雅黑" w:hint="eastAsia"/>
          <w:lang w:eastAsia="zh-CN"/>
        </w:rPr>
        <w:t>。</w:t>
      </w:r>
    </w:p>
    <w:p w:rsidR="00DD4FE7" w:rsidRPr="007A2233" w:rsidRDefault="00DD4FE7" w:rsidP="00DD4FE7">
      <w:pPr>
        <w:pStyle w:val="aa"/>
        <w:numPr>
          <w:ilvl w:val="0"/>
          <w:numId w:val="11"/>
        </w:numPr>
        <w:rPr>
          <w:b/>
          <w:lang w:eastAsia="zh-CN"/>
        </w:rPr>
      </w:pPr>
      <w:bookmarkStart w:id="1" w:name="_Toc196723792"/>
      <w:r w:rsidRPr="007A2233">
        <w:rPr>
          <w:rFonts w:ascii="微软雅黑" w:eastAsia="微软雅黑" w:hAnsi="微软雅黑" w:cs="微软雅黑" w:hint="eastAsia"/>
          <w:b/>
          <w:lang w:eastAsia="zh-CN"/>
        </w:rPr>
        <w:t>设备发现</w:t>
      </w:r>
      <w:bookmarkEnd w:id="1"/>
    </w:p>
    <w:p w:rsidR="006716CF" w:rsidRDefault="006716CF" w:rsidP="00DD4FE7">
      <w:pPr>
        <w:pStyle w:val="aa"/>
        <w:ind w:left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交换机上电以后（约</w:t>
      </w:r>
      <w:r>
        <w:rPr>
          <w:rFonts w:ascii="微软雅黑" w:eastAsia="微软雅黑" w:hAnsi="微软雅黑" w:cs="微软雅黑" w:hint="eastAsia"/>
          <w:lang w:eastAsia="zh-CN"/>
        </w:rPr>
        <w:t>1分钟左右）</w:t>
      </w:r>
      <w:r>
        <w:rPr>
          <w:rFonts w:ascii="微软雅黑" w:eastAsia="微软雅黑" w:hAnsi="微软雅黑" w:cs="微软雅黑"/>
          <w:lang w:eastAsia="zh-CN"/>
        </w:rPr>
        <w:t>会对外广播自身的IP地址，网络交换机软件可监听广播，识别交换机IP。</w:t>
      </w:r>
    </w:p>
    <w:p w:rsidR="006716CF" w:rsidRDefault="006716CF" w:rsidP="00DD4FE7">
      <w:pPr>
        <w:pStyle w:val="aa"/>
        <w:ind w:left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点击</w:t>
      </w:r>
      <w:r w:rsidR="0089291E">
        <w:rPr>
          <w:rFonts w:ascii="微软雅黑" w:eastAsia="微软雅黑" w:hAnsi="微软雅黑" w:cs="微软雅黑"/>
          <w:lang w:eastAsia="zh-CN"/>
        </w:rPr>
        <w:t>工具栏</w:t>
      </w:r>
      <w:r>
        <w:rPr>
          <w:rFonts w:ascii="微软雅黑" w:eastAsia="微软雅黑" w:hAnsi="微软雅黑" w:cs="微软雅黑"/>
          <w:lang w:eastAsia="zh-CN"/>
        </w:rPr>
        <w:t>“设置”菜单下的“启用设备发现”功能即可自动识别当前在线的交换机。</w:t>
      </w:r>
    </w:p>
    <w:p w:rsidR="00DD4FE7" w:rsidRPr="00DD4FE7" w:rsidRDefault="008670F5" w:rsidP="00DD4FE7">
      <w:pPr>
        <w:pStyle w:val="aa"/>
        <w:ind w:left="360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2323336" wp14:editId="6AE37F1F">
            <wp:extent cx="5486400" cy="4857115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A2" w:rsidRPr="00BA42E9" w:rsidRDefault="00B254A2" w:rsidP="0003736A">
      <w:pPr>
        <w:pStyle w:val="aa"/>
        <w:numPr>
          <w:ilvl w:val="0"/>
          <w:numId w:val="11"/>
        </w:numPr>
        <w:rPr>
          <w:b/>
          <w:lang w:eastAsia="zh-CN"/>
        </w:rPr>
      </w:pPr>
      <w:r w:rsidRPr="00BA42E9">
        <w:rPr>
          <w:rFonts w:ascii="微软雅黑" w:eastAsia="微软雅黑" w:hAnsi="微软雅黑" w:cs="微软雅黑"/>
          <w:b/>
          <w:lang w:eastAsia="zh-CN"/>
        </w:rPr>
        <w:t>网络配置</w:t>
      </w:r>
    </w:p>
    <w:p w:rsidR="00B254A2" w:rsidRDefault="00213605" w:rsidP="00B254A2">
      <w:pPr>
        <w:pStyle w:val="aa"/>
        <w:ind w:left="360"/>
        <w:rPr>
          <w:rFonts w:ascii="微软雅黑" w:eastAsia="微软雅黑" w:hAnsi="微软雅黑" w:cs="MS Gothic"/>
          <w:lang w:eastAsia="zh-CN"/>
        </w:rPr>
      </w:pPr>
      <w:r>
        <w:rPr>
          <w:rFonts w:ascii="微软雅黑" w:eastAsia="微软雅黑" w:hAnsi="微软雅黑"/>
          <w:lang w:eastAsia="zh-CN"/>
        </w:rPr>
        <w:t>如下图，</w:t>
      </w:r>
      <w:r w:rsidR="00B254A2" w:rsidRPr="001A7061">
        <w:rPr>
          <w:rFonts w:ascii="微软雅黑" w:eastAsia="微软雅黑" w:hAnsi="微软雅黑"/>
          <w:lang w:eastAsia="zh-CN"/>
        </w:rPr>
        <w:t>点击</w:t>
      </w:r>
      <w:r>
        <w:rPr>
          <w:rFonts w:ascii="微软雅黑" w:eastAsia="微软雅黑" w:hAnsi="微软雅黑"/>
          <w:lang w:eastAsia="zh-CN"/>
        </w:rPr>
        <w:t>“</w:t>
      </w:r>
      <w:r w:rsidR="00B254A2">
        <w:rPr>
          <w:rFonts w:ascii="微软雅黑" w:eastAsia="微软雅黑" w:hAnsi="微软雅黑"/>
          <w:lang w:eastAsia="zh-CN"/>
        </w:rPr>
        <w:t>同步</w:t>
      </w:r>
      <w:r>
        <w:rPr>
          <w:rFonts w:ascii="微软雅黑" w:eastAsia="微软雅黑" w:hAnsi="微软雅黑"/>
          <w:lang w:eastAsia="zh-CN"/>
        </w:rPr>
        <w:t>”</w:t>
      </w:r>
      <w:r w:rsidR="008D40A2" w:rsidRPr="001A7061">
        <w:rPr>
          <w:rFonts w:ascii="微软雅黑" w:eastAsia="微软雅黑" w:hAnsi="微软雅黑"/>
          <w:lang w:eastAsia="zh-CN"/>
        </w:rPr>
        <w:t>按钮</w:t>
      </w:r>
      <w:r w:rsidR="00B254A2" w:rsidRPr="001A7061">
        <w:rPr>
          <w:rFonts w:ascii="微软雅黑" w:eastAsia="微软雅黑" w:hAnsi="微软雅黑"/>
          <w:lang w:eastAsia="zh-CN"/>
        </w:rPr>
        <w:t>，</w:t>
      </w:r>
      <w:r w:rsidR="00B254A2">
        <w:rPr>
          <w:rFonts w:ascii="微软雅黑" w:eastAsia="微软雅黑" w:hAnsi="微软雅黑" w:cs="微软雅黑" w:hint="eastAsia"/>
          <w:lang w:eastAsia="zh-CN"/>
        </w:rPr>
        <w:t>可同步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交</w:t>
      </w:r>
      <w:r w:rsidR="00B254A2" w:rsidRPr="001A7061">
        <w:rPr>
          <w:rFonts w:ascii="微软雅黑" w:eastAsia="微软雅黑" w:hAnsi="微软雅黑" w:cs="微软雅黑" w:hint="eastAsia"/>
          <w:lang w:eastAsia="zh-CN"/>
        </w:rPr>
        <w:t>换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机</w:t>
      </w:r>
      <w:r w:rsidRPr="001A7061">
        <w:rPr>
          <w:rFonts w:ascii="微软雅黑" w:eastAsia="微软雅黑" w:hAnsi="微软雅黑"/>
          <w:lang w:eastAsia="zh-CN"/>
        </w:rPr>
        <w:t>IP</w:t>
      </w:r>
      <w:r>
        <w:rPr>
          <w:rFonts w:ascii="微软雅黑" w:eastAsia="微软雅黑" w:hAnsi="微软雅黑" w:hint="eastAsia"/>
          <w:lang w:eastAsia="zh-CN"/>
        </w:rPr>
        <w:t>/</w:t>
      </w:r>
      <w:r w:rsidRPr="001A7061">
        <w:rPr>
          <w:rFonts w:ascii="微软雅黑" w:eastAsia="微软雅黑" w:hAnsi="微软雅黑"/>
          <w:lang w:eastAsia="zh-CN"/>
        </w:rPr>
        <w:t>路由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配置</w:t>
      </w:r>
      <w:r w:rsidR="00B254A2">
        <w:rPr>
          <w:rFonts w:ascii="微软雅黑" w:eastAsia="微软雅黑" w:hAnsi="微软雅黑" w:cs="MS Gothic" w:hint="eastAsia"/>
          <w:lang w:eastAsia="zh-CN"/>
        </w:rPr>
        <w:t>信息</w:t>
      </w:r>
      <w:r w:rsidR="00B254A2" w:rsidRPr="001A7061">
        <w:rPr>
          <w:rFonts w:ascii="微软雅黑" w:eastAsia="微软雅黑" w:hAnsi="微软雅黑" w:cs="MS Gothic" w:hint="eastAsia"/>
          <w:lang w:eastAsia="zh-CN"/>
        </w:rPr>
        <w:t>：</w:t>
      </w:r>
    </w:p>
    <w:p w:rsidR="007D5E3A" w:rsidRDefault="007D5E3A" w:rsidP="00B254A2">
      <w:pPr>
        <w:pStyle w:val="aa"/>
        <w:ind w:left="360"/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BADE174" wp14:editId="08AF0A11">
            <wp:extent cx="5486400" cy="485711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0A2" w:rsidRPr="00E77F27" w:rsidRDefault="008D40A2" w:rsidP="00E77F27">
      <w:pPr>
        <w:ind w:firstLine="360"/>
        <w:rPr>
          <w:rFonts w:ascii="微软雅黑" w:eastAsia="微软雅黑" w:hAnsi="微软雅黑"/>
          <w:lang w:eastAsia="zh-CN"/>
        </w:rPr>
      </w:pPr>
      <w:r w:rsidRPr="00345DFC">
        <w:rPr>
          <w:rFonts w:ascii="微软雅黑" w:eastAsia="微软雅黑" w:hAnsi="微软雅黑"/>
          <w:lang w:eastAsia="zh-CN"/>
        </w:rPr>
        <w:t>如下图，点击“</w:t>
      </w:r>
      <w:r w:rsidR="00AC1493">
        <w:rPr>
          <w:rFonts w:ascii="微软雅黑" w:eastAsia="微软雅黑" w:hAnsi="微软雅黑"/>
          <w:lang w:eastAsia="zh-CN"/>
        </w:rPr>
        <w:t>配置</w:t>
      </w:r>
      <w:r>
        <w:rPr>
          <w:rFonts w:ascii="微软雅黑" w:eastAsia="微软雅黑" w:hAnsi="微软雅黑"/>
          <w:lang w:eastAsia="zh-CN"/>
        </w:rPr>
        <w:t>”</w:t>
      </w:r>
      <w:r w:rsidRPr="001A7061">
        <w:rPr>
          <w:rFonts w:ascii="微软雅黑" w:eastAsia="微软雅黑" w:hAnsi="微软雅黑"/>
          <w:lang w:eastAsia="zh-CN"/>
        </w:rPr>
        <w:t>按钮，</w:t>
      </w:r>
      <w:r w:rsidRPr="001A7061">
        <w:rPr>
          <w:rFonts w:ascii="微软雅黑" w:eastAsia="微软雅黑" w:hAnsi="微软雅黑" w:cs="微软雅黑" w:hint="eastAsia"/>
          <w:lang w:eastAsia="zh-CN"/>
        </w:rPr>
        <w:t>对</w:t>
      </w:r>
      <w:r w:rsidRPr="001A7061">
        <w:rPr>
          <w:rFonts w:ascii="微软雅黑" w:eastAsia="微软雅黑" w:hAnsi="微软雅黑" w:cs="MS Gothic" w:hint="eastAsia"/>
          <w:lang w:eastAsia="zh-CN"/>
        </w:rPr>
        <w:t>交</w:t>
      </w:r>
      <w:r w:rsidRPr="001A7061">
        <w:rPr>
          <w:rFonts w:ascii="微软雅黑" w:eastAsia="微软雅黑" w:hAnsi="微软雅黑" w:cs="微软雅黑" w:hint="eastAsia"/>
          <w:lang w:eastAsia="zh-CN"/>
        </w:rPr>
        <w:t>换</w:t>
      </w:r>
      <w:r w:rsidRPr="001A7061">
        <w:rPr>
          <w:rFonts w:ascii="微软雅黑" w:eastAsia="微软雅黑" w:hAnsi="微软雅黑" w:cs="MS Gothic" w:hint="eastAsia"/>
          <w:lang w:eastAsia="zh-CN"/>
        </w:rPr>
        <w:t>机</w:t>
      </w:r>
      <w:r w:rsidRPr="001A7061">
        <w:rPr>
          <w:rFonts w:ascii="微软雅黑" w:eastAsia="微软雅黑" w:hAnsi="微软雅黑" w:cs="微软雅黑" w:hint="eastAsia"/>
          <w:lang w:eastAsia="zh-CN"/>
        </w:rPr>
        <w:t>进</w:t>
      </w:r>
      <w:r w:rsidRPr="001A7061">
        <w:rPr>
          <w:rFonts w:ascii="微软雅黑" w:eastAsia="微软雅黑" w:hAnsi="微软雅黑" w:cs="MS Gothic" w:hint="eastAsia"/>
          <w:lang w:eastAsia="zh-CN"/>
        </w:rPr>
        <w:t>行</w:t>
      </w:r>
      <w:r>
        <w:rPr>
          <w:rFonts w:ascii="微软雅黑" w:eastAsia="微软雅黑" w:hAnsi="微软雅黑" w:cs="MS Gothic" w:hint="eastAsia"/>
          <w:lang w:eastAsia="zh-CN"/>
        </w:rPr>
        <w:t>网络</w:t>
      </w:r>
      <w:r w:rsidRPr="001A7061">
        <w:rPr>
          <w:rFonts w:ascii="微软雅黑" w:eastAsia="微软雅黑" w:hAnsi="微软雅黑" w:cs="MS Gothic" w:hint="eastAsia"/>
          <w:lang w:eastAsia="zh-CN"/>
        </w:rPr>
        <w:t>配置：</w:t>
      </w:r>
    </w:p>
    <w:p w:rsidR="003F2F29" w:rsidRPr="008D40A2" w:rsidRDefault="003F2F29" w:rsidP="00B254A2">
      <w:pPr>
        <w:pStyle w:val="aa"/>
        <w:ind w:left="360"/>
        <w:rPr>
          <w:rFonts w:eastAsia="宋体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EB3228F" wp14:editId="79419EB7">
            <wp:extent cx="5486400" cy="485711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C" w:rsidRPr="00435A3D" w:rsidRDefault="00717D3C" w:rsidP="00EF5720">
      <w:pPr>
        <w:pStyle w:val="aa"/>
        <w:numPr>
          <w:ilvl w:val="0"/>
          <w:numId w:val="11"/>
        </w:numPr>
        <w:spacing w:after="0" w:line="360" w:lineRule="auto"/>
        <w:ind w:left="357"/>
        <w:rPr>
          <w:rFonts w:ascii="微软雅黑" w:eastAsia="微软雅黑" w:hAnsi="微软雅黑" w:cs="微软雅黑"/>
          <w:b/>
          <w:lang w:eastAsia="zh-CN"/>
        </w:rPr>
      </w:pPr>
      <w:r w:rsidRPr="00435A3D">
        <w:rPr>
          <w:rFonts w:ascii="微软雅黑" w:eastAsia="微软雅黑" w:hAnsi="微软雅黑" w:cs="微软雅黑"/>
          <w:b/>
          <w:lang w:eastAsia="zh-CN"/>
        </w:rPr>
        <w:t>PING测试：</w:t>
      </w:r>
    </w:p>
    <w:p w:rsidR="00363C35" w:rsidRDefault="00363C35" w:rsidP="00A427B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当前网络交换机配置信息大致如下：</w:t>
      </w:r>
    </w:p>
    <w:p w:rsidR="008D5D9E" w:rsidRDefault="00091BDB" w:rsidP="000128B4">
      <w:pPr>
        <w:pStyle w:val="aa"/>
        <w:spacing w:after="0" w:line="360" w:lineRule="auto"/>
        <w:ind w:left="71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主机</w:t>
      </w:r>
      <w:r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>
        <w:rPr>
          <w:rFonts w:ascii="微软雅黑" w:eastAsia="微软雅黑" w:hAnsi="微软雅黑" w:cs="微软雅黑"/>
          <w:lang w:eastAsia="zh-CN"/>
        </w:rPr>
        <w:t>配置</w:t>
      </w:r>
      <w:r w:rsidR="008D5D9E">
        <w:rPr>
          <w:rFonts w:ascii="微软雅黑" w:eastAsia="微软雅黑" w:hAnsi="微软雅黑" w:cs="微软雅黑"/>
          <w:lang w:eastAsia="zh-CN"/>
        </w:rPr>
        <w:t>IP：</w:t>
      </w:r>
      <w:r w:rsidR="00D30645">
        <w:rPr>
          <w:rFonts w:ascii="微软雅黑" w:eastAsia="微软雅黑" w:hAnsi="微软雅黑" w:cs="微软雅黑" w:hint="eastAsia"/>
          <w:lang w:eastAsia="zh-CN"/>
        </w:rPr>
        <w:t>1</w:t>
      </w:r>
      <w:r w:rsidR="00D30645">
        <w:rPr>
          <w:rFonts w:ascii="微软雅黑" w:eastAsia="微软雅黑" w:hAnsi="微软雅黑" w:cs="微软雅黑"/>
          <w:lang w:eastAsia="zh-CN"/>
        </w:rPr>
        <w:t>92.168.10.50</w:t>
      </w:r>
    </w:p>
    <w:p w:rsidR="008D5D9E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veth1（dut1）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5E163C">
        <w:rPr>
          <w:rFonts w:ascii="微软雅黑" w:eastAsia="微软雅黑" w:hAnsi="微软雅黑" w:cs="微软雅黑" w:hint="eastAsia"/>
          <w:lang w:eastAsia="zh-CN"/>
        </w:rPr>
        <w:t>IP</w:t>
      </w:r>
      <w:r w:rsidR="008D5D9E">
        <w:rPr>
          <w:rFonts w:ascii="微软雅黑" w:eastAsia="微软雅黑" w:hAnsi="微软雅黑" w:cs="微软雅黑"/>
          <w:lang w:eastAsia="zh-CN"/>
        </w:rPr>
        <w:t>：</w:t>
      </w:r>
      <w:r w:rsidR="008D5D9E" w:rsidRPr="00A427B4">
        <w:rPr>
          <w:rFonts w:ascii="微软雅黑" w:eastAsia="微软雅黑" w:hAnsi="微软雅黑" w:cs="微软雅黑"/>
          <w:lang w:eastAsia="zh-CN"/>
        </w:rPr>
        <w:t>192.168.10.11</w:t>
      </w:r>
    </w:p>
    <w:p w:rsidR="008D5D9E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eth1（dut1）</w:t>
      </w:r>
      <w:r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5E163C">
        <w:rPr>
          <w:rFonts w:ascii="微软雅黑" w:eastAsia="微软雅黑" w:hAnsi="微软雅黑" w:cs="微软雅黑" w:hint="eastAsia"/>
          <w:lang w:eastAsia="zh-CN"/>
        </w:rPr>
        <w:t>IP</w:t>
      </w:r>
      <w:r w:rsidR="008D5D9E">
        <w:rPr>
          <w:rFonts w:ascii="微软雅黑" w:eastAsia="微软雅黑" w:hAnsi="微软雅黑" w:cs="微软雅黑"/>
          <w:lang w:eastAsia="zh-CN"/>
        </w:rPr>
        <w:t>：</w:t>
      </w:r>
      <w:r w:rsidR="008D5D9E" w:rsidRPr="00A427B4">
        <w:rPr>
          <w:rFonts w:ascii="微软雅黑" w:eastAsia="微软雅黑" w:hAnsi="微软雅黑" w:cs="微软雅黑"/>
          <w:lang w:eastAsia="zh-CN"/>
        </w:rPr>
        <w:t>192.168.</w:t>
      </w:r>
      <w:r w:rsidR="008D5D9E">
        <w:rPr>
          <w:rFonts w:ascii="微软雅黑" w:eastAsia="微软雅黑" w:hAnsi="微软雅黑" w:cs="微软雅黑"/>
          <w:lang w:eastAsia="zh-CN"/>
        </w:rPr>
        <w:t>201</w:t>
      </w:r>
      <w:r w:rsidR="008D5D9E" w:rsidRPr="00A427B4">
        <w:rPr>
          <w:rFonts w:ascii="微软雅黑" w:eastAsia="微软雅黑" w:hAnsi="微软雅黑" w:cs="微软雅黑"/>
          <w:lang w:eastAsia="zh-CN"/>
        </w:rPr>
        <w:t>.11</w:t>
      </w:r>
    </w:p>
    <w:p w:rsidR="008D5D9E" w:rsidRPr="008D5D9E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 xml:space="preserve">产品1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5E163C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8D5D9E">
        <w:rPr>
          <w:rFonts w:ascii="微软雅黑" w:eastAsia="微软雅黑" w:hAnsi="微软雅黑" w:cs="微软雅黑"/>
          <w:lang w:eastAsia="zh-CN"/>
        </w:rPr>
        <w:t xml:space="preserve"> IP：</w:t>
      </w:r>
      <w:r w:rsidR="008D5D9E" w:rsidRPr="00A427B4">
        <w:rPr>
          <w:rFonts w:ascii="微软雅黑" w:eastAsia="微软雅黑" w:hAnsi="微软雅黑" w:cs="微软雅黑"/>
          <w:lang w:eastAsia="zh-CN"/>
        </w:rPr>
        <w:t>192.168.201.1</w:t>
      </w:r>
      <w:r w:rsidR="00D30645">
        <w:rPr>
          <w:rFonts w:ascii="微软雅黑" w:eastAsia="微软雅黑" w:hAnsi="微软雅黑" w:cs="微软雅黑"/>
          <w:lang w:eastAsia="zh-CN"/>
        </w:rPr>
        <w:t>0</w:t>
      </w:r>
      <w:r w:rsidR="008D5D9E" w:rsidRPr="00A427B4">
        <w:rPr>
          <w:rFonts w:ascii="微软雅黑" w:eastAsia="微软雅黑" w:hAnsi="微软雅黑" w:cs="微软雅黑"/>
          <w:lang w:eastAsia="zh-CN"/>
        </w:rPr>
        <w:t>1</w:t>
      </w:r>
    </w:p>
    <w:p w:rsidR="00D30645" w:rsidRDefault="00091BDB" w:rsidP="000128B4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路由</w:t>
      </w:r>
      <w:r w:rsidR="00181EF4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0128B4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配置</w:t>
      </w:r>
      <w:r w:rsidR="00D30645">
        <w:rPr>
          <w:rFonts w:ascii="微软雅黑" w:eastAsia="微软雅黑" w:hAnsi="微软雅黑" w:cs="微软雅黑"/>
          <w:lang w:eastAsia="zh-CN"/>
        </w:rPr>
        <w:t>：</w:t>
      </w:r>
      <w:r w:rsidR="00D30645">
        <w:rPr>
          <w:rFonts w:ascii="微软雅黑" w:eastAsia="微软雅黑" w:hAnsi="微软雅黑" w:cs="微软雅黑" w:hint="eastAsia"/>
          <w:lang w:eastAsia="zh-CN"/>
        </w:rPr>
        <w:t>1</w:t>
      </w:r>
      <w:r w:rsidR="00D30645">
        <w:rPr>
          <w:rFonts w:ascii="微软雅黑" w:eastAsia="微软雅黑" w:hAnsi="微软雅黑" w:cs="微软雅黑"/>
          <w:lang w:eastAsia="zh-CN"/>
        </w:rPr>
        <w:t>92.168.10.50-</w:t>
      </w:r>
      <w:r w:rsidR="00D30645">
        <w:rPr>
          <w:rFonts w:ascii="微软雅黑" w:eastAsia="微软雅黑" w:hAnsi="微软雅黑" w:cs="微软雅黑" w:hint="eastAsia"/>
          <w:lang w:eastAsia="zh-CN"/>
        </w:rPr>
        <w:t>&gt;</w:t>
      </w:r>
      <w:r w:rsidR="00D30645" w:rsidRPr="00A427B4">
        <w:rPr>
          <w:rFonts w:ascii="微软雅黑" w:eastAsia="微软雅黑" w:hAnsi="微软雅黑" w:cs="微软雅黑"/>
          <w:lang w:eastAsia="zh-CN"/>
        </w:rPr>
        <w:t>192.168.10.11</w:t>
      </w:r>
      <w:r w:rsidR="00D30645">
        <w:rPr>
          <w:rFonts w:ascii="微软雅黑" w:eastAsia="微软雅黑" w:hAnsi="微软雅黑" w:cs="微软雅黑"/>
          <w:lang w:eastAsia="zh-CN"/>
        </w:rPr>
        <w:t>-&gt;</w:t>
      </w:r>
      <w:r w:rsidR="00D30645" w:rsidRPr="00A427B4">
        <w:rPr>
          <w:rFonts w:ascii="微软雅黑" w:eastAsia="微软雅黑" w:hAnsi="微软雅黑" w:cs="微软雅黑"/>
          <w:lang w:eastAsia="zh-CN"/>
        </w:rPr>
        <w:t>192.168.</w:t>
      </w:r>
      <w:r w:rsidR="00D30645">
        <w:rPr>
          <w:rFonts w:ascii="微软雅黑" w:eastAsia="微软雅黑" w:hAnsi="微软雅黑" w:cs="微软雅黑"/>
          <w:lang w:eastAsia="zh-CN"/>
        </w:rPr>
        <w:t>201</w:t>
      </w:r>
      <w:r w:rsidR="00D30645" w:rsidRPr="00A427B4">
        <w:rPr>
          <w:rFonts w:ascii="微软雅黑" w:eastAsia="微软雅黑" w:hAnsi="微软雅黑" w:cs="微软雅黑"/>
          <w:lang w:eastAsia="zh-CN"/>
        </w:rPr>
        <w:t>.11</w:t>
      </w:r>
      <w:r w:rsidR="00D30645">
        <w:rPr>
          <w:rFonts w:ascii="微软雅黑" w:eastAsia="微软雅黑" w:hAnsi="微软雅黑" w:cs="微软雅黑"/>
          <w:lang w:eastAsia="zh-CN"/>
        </w:rPr>
        <w:t>-&gt;</w:t>
      </w:r>
      <w:r w:rsidR="00D30645" w:rsidRPr="00A427B4">
        <w:rPr>
          <w:rFonts w:ascii="微软雅黑" w:eastAsia="微软雅黑" w:hAnsi="微软雅黑" w:cs="微软雅黑"/>
          <w:lang w:eastAsia="zh-CN"/>
        </w:rPr>
        <w:t>192.168.201.1</w:t>
      </w:r>
      <w:r w:rsidR="00D30645">
        <w:rPr>
          <w:rFonts w:ascii="微软雅黑" w:eastAsia="微软雅黑" w:hAnsi="微软雅黑" w:cs="微软雅黑"/>
          <w:lang w:eastAsia="zh-CN"/>
        </w:rPr>
        <w:t>0</w:t>
      </w:r>
      <w:r w:rsidR="00D30645" w:rsidRPr="00A427B4">
        <w:rPr>
          <w:rFonts w:ascii="微软雅黑" w:eastAsia="微软雅黑" w:hAnsi="微软雅黑" w:cs="微软雅黑"/>
          <w:lang w:eastAsia="zh-CN"/>
        </w:rPr>
        <w:t>1</w:t>
      </w:r>
      <w:r w:rsidR="00166044">
        <w:rPr>
          <w:rFonts w:ascii="微软雅黑" w:eastAsia="微软雅黑" w:hAnsi="微软雅黑" w:cs="微软雅黑"/>
          <w:lang w:eastAsia="zh-CN"/>
        </w:rPr>
        <w:t>，勾选“启用”</w:t>
      </w:r>
    </w:p>
    <w:p w:rsidR="00B3736B" w:rsidRDefault="00864033" w:rsidP="00A427B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7B6F60B" wp14:editId="279AF172">
            <wp:extent cx="5486400" cy="43586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F8F" w:rsidRDefault="006A58D4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 w:hint="eastAsia"/>
          <w:lang w:eastAsia="zh-CN"/>
        </w:rPr>
        <w:t>启用路由功能后，交换机只起到路由转发功能（透传），此时主机（</w:t>
      </w:r>
      <w:r w:rsidRPr="006A58D4">
        <w:rPr>
          <w:rFonts w:ascii="微软雅黑" w:eastAsia="微软雅黑" w:hAnsi="微软雅黑" w:cs="微软雅黑"/>
          <w:lang w:eastAsia="zh-CN"/>
        </w:rPr>
        <w:t>PC</w:t>
      </w:r>
      <w:r w:rsidRPr="006A58D4">
        <w:rPr>
          <w:rFonts w:ascii="微软雅黑" w:eastAsia="微软雅黑" w:hAnsi="微软雅黑" w:cs="微软雅黑" w:hint="eastAsia"/>
          <w:lang w:eastAsia="zh-CN"/>
        </w:rPr>
        <w:t>）</w:t>
      </w:r>
      <w:r w:rsidRPr="006A58D4">
        <w:rPr>
          <w:rFonts w:ascii="微软雅黑" w:eastAsia="微软雅黑" w:hAnsi="微软雅黑" w:cs="微软雅黑"/>
          <w:lang w:eastAsia="zh-CN"/>
        </w:rPr>
        <w:t xml:space="preserve"> IP </w:t>
      </w:r>
      <w:r w:rsidRPr="006A58D4">
        <w:rPr>
          <w:rFonts w:ascii="微软雅黑" w:eastAsia="微软雅黑" w:hAnsi="微软雅黑" w:cs="微软雅黑" w:hint="eastAsia"/>
          <w:lang w:eastAsia="zh-CN"/>
        </w:rPr>
        <w:t>访问交换机的主机端（</w:t>
      </w:r>
      <w:r w:rsidRPr="006A58D4">
        <w:rPr>
          <w:rFonts w:ascii="微软雅黑" w:eastAsia="微软雅黑" w:hAnsi="微软雅黑" w:cs="微软雅黑"/>
          <w:lang w:eastAsia="zh-CN"/>
        </w:rPr>
        <w:t>veth</w:t>
      </w:r>
      <w:r w:rsidR="002C2FB9">
        <w:rPr>
          <w:rFonts w:ascii="微软雅黑" w:eastAsia="微软雅黑" w:hAnsi="微软雅黑" w:cs="微软雅黑"/>
          <w:lang w:eastAsia="zh-CN"/>
        </w:rPr>
        <w:t>x</w:t>
      </w:r>
      <w:r w:rsidRPr="006A58D4">
        <w:rPr>
          <w:rFonts w:ascii="微软雅黑" w:eastAsia="微软雅黑" w:hAnsi="微软雅黑" w:cs="微软雅黑" w:hint="eastAsia"/>
          <w:lang w:eastAsia="zh-CN"/>
        </w:rPr>
        <w:t>）</w:t>
      </w:r>
      <w:r w:rsidRPr="006A58D4">
        <w:rPr>
          <w:rFonts w:ascii="微软雅黑" w:eastAsia="微软雅黑" w:hAnsi="微软雅黑" w:cs="微软雅黑"/>
          <w:lang w:eastAsia="zh-CN"/>
        </w:rPr>
        <w:t xml:space="preserve"> IP</w:t>
      </w:r>
      <w:r w:rsidRPr="006A58D4">
        <w:rPr>
          <w:rFonts w:ascii="微软雅黑" w:eastAsia="微软雅黑" w:hAnsi="微软雅黑" w:cs="微软雅黑" w:hint="eastAsia"/>
          <w:lang w:eastAsia="zh-CN"/>
        </w:rPr>
        <w:t>，本质上是访问产品</w:t>
      </w:r>
      <w:r w:rsidRPr="006A58D4">
        <w:rPr>
          <w:rFonts w:ascii="微软雅黑" w:eastAsia="微软雅黑" w:hAnsi="微软雅黑" w:cs="微软雅黑"/>
          <w:lang w:eastAsia="zh-CN"/>
        </w:rPr>
        <w:t>IP</w:t>
      </w:r>
      <w:r w:rsidRPr="006A58D4">
        <w:rPr>
          <w:rFonts w:ascii="微软雅黑" w:eastAsia="微软雅黑" w:hAnsi="微软雅黑" w:cs="微软雅黑" w:hint="eastAsia"/>
          <w:lang w:eastAsia="zh-CN"/>
        </w:rPr>
        <w:t>。</w:t>
      </w:r>
    </w:p>
    <w:p w:rsidR="00D72F8F" w:rsidRDefault="00363C35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 w:hint="eastAsia"/>
          <w:lang w:eastAsia="zh-CN"/>
        </w:rPr>
        <w:t>p</w:t>
      </w:r>
      <w:r w:rsidRPr="006A58D4">
        <w:rPr>
          <w:rFonts w:ascii="微软雅黑" w:eastAsia="微软雅黑" w:hAnsi="微软雅黑" w:cs="微软雅黑"/>
          <w:lang w:eastAsia="zh-CN"/>
        </w:rPr>
        <w:t>ing 192.168.10.11等同于</w:t>
      </w:r>
      <w:r w:rsidRPr="006A58D4">
        <w:rPr>
          <w:rFonts w:ascii="微软雅黑" w:eastAsia="微软雅黑" w:hAnsi="微软雅黑" w:cs="微软雅黑" w:hint="eastAsia"/>
          <w:lang w:eastAsia="zh-CN"/>
        </w:rPr>
        <w:t>p</w:t>
      </w:r>
      <w:r w:rsidRPr="006A58D4">
        <w:rPr>
          <w:rFonts w:ascii="微软雅黑" w:eastAsia="微软雅黑" w:hAnsi="微软雅黑" w:cs="微软雅黑"/>
          <w:lang w:eastAsia="zh-CN"/>
        </w:rPr>
        <w:t>ing 192.168.201.1</w:t>
      </w:r>
      <w:r w:rsidR="00D30645" w:rsidRPr="006A58D4">
        <w:rPr>
          <w:rFonts w:ascii="微软雅黑" w:eastAsia="微软雅黑" w:hAnsi="微软雅黑" w:cs="微软雅黑"/>
          <w:lang w:eastAsia="zh-CN"/>
        </w:rPr>
        <w:t>0</w:t>
      </w:r>
      <w:r w:rsidRPr="006A58D4">
        <w:rPr>
          <w:rFonts w:ascii="微软雅黑" w:eastAsia="微软雅黑" w:hAnsi="微软雅黑" w:cs="微软雅黑"/>
          <w:lang w:eastAsia="zh-CN"/>
        </w:rPr>
        <w:t>1。</w:t>
      </w:r>
    </w:p>
    <w:p w:rsidR="00D72F8F" w:rsidRDefault="00363C35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 w:hint="eastAsia"/>
          <w:lang w:eastAsia="zh-CN"/>
        </w:rPr>
        <w:t>当拔掉产品网线（</w:t>
      </w:r>
      <w:r w:rsidRPr="006A58D4">
        <w:rPr>
          <w:rFonts w:ascii="微软雅黑" w:eastAsia="微软雅黑" w:hAnsi="微软雅黑" w:cs="微软雅黑"/>
          <w:lang w:eastAsia="zh-CN"/>
        </w:rPr>
        <w:t>192.168.201.1</w:t>
      </w:r>
      <w:r w:rsidR="00D30645" w:rsidRPr="006A58D4">
        <w:rPr>
          <w:rFonts w:ascii="微软雅黑" w:eastAsia="微软雅黑" w:hAnsi="微软雅黑" w:cs="微软雅黑"/>
          <w:lang w:eastAsia="zh-CN"/>
        </w:rPr>
        <w:t>0</w:t>
      </w:r>
      <w:r w:rsidRPr="006A58D4">
        <w:rPr>
          <w:rFonts w:ascii="微软雅黑" w:eastAsia="微软雅黑" w:hAnsi="微软雅黑" w:cs="微软雅黑"/>
          <w:lang w:eastAsia="zh-CN"/>
        </w:rPr>
        <w:t>1），可以看到无法</w:t>
      </w:r>
      <w:r w:rsidRPr="006A58D4">
        <w:rPr>
          <w:rFonts w:ascii="微软雅黑" w:eastAsia="微软雅黑" w:hAnsi="微软雅黑" w:cs="微软雅黑" w:hint="eastAsia"/>
          <w:lang w:eastAsia="zh-CN"/>
        </w:rPr>
        <w:t>访问</w:t>
      </w:r>
      <w:r w:rsidRPr="006A58D4">
        <w:rPr>
          <w:rFonts w:ascii="微软雅黑" w:eastAsia="微软雅黑" w:hAnsi="微软雅黑" w:cs="微软雅黑"/>
          <w:lang w:eastAsia="zh-CN"/>
        </w:rPr>
        <w:t>目</w:t>
      </w:r>
      <w:r w:rsidRPr="006A58D4">
        <w:rPr>
          <w:rFonts w:ascii="微软雅黑" w:eastAsia="微软雅黑" w:hAnsi="微软雅黑" w:cs="微软雅黑" w:hint="eastAsia"/>
          <w:lang w:eastAsia="zh-CN"/>
        </w:rPr>
        <w:t>标</w:t>
      </w:r>
      <w:r w:rsidRPr="006A58D4">
        <w:rPr>
          <w:rFonts w:ascii="微软雅黑" w:eastAsia="微软雅黑" w:hAnsi="微软雅黑" w:cs="微软雅黑"/>
          <w:lang w:eastAsia="zh-CN"/>
        </w:rPr>
        <w:t>主机了。</w:t>
      </w:r>
    </w:p>
    <w:p w:rsidR="00363C35" w:rsidRPr="006A58D4" w:rsidRDefault="00363C35" w:rsidP="006A58D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6A58D4">
        <w:rPr>
          <w:rFonts w:ascii="微软雅黑" w:eastAsia="微软雅黑" w:hAnsi="微软雅黑" w:cs="微软雅黑"/>
          <w:lang w:eastAsia="zh-CN"/>
        </w:rPr>
        <w:t>当再次接上</w:t>
      </w:r>
      <w:r w:rsidRPr="006A58D4">
        <w:rPr>
          <w:rFonts w:ascii="微软雅黑" w:eastAsia="微软雅黑" w:hAnsi="微软雅黑" w:cs="微软雅黑" w:hint="eastAsia"/>
          <w:lang w:eastAsia="zh-CN"/>
        </w:rPr>
        <w:t>产品</w:t>
      </w:r>
      <w:r w:rsidRPr="006A58D4">
        <w:rPr>
          <w:rFonts w:ascii="微软雅黑" w:eastAsia="微软雅黑" w:hAnsi="微软雅黑" w:cs="微软雅黑"/>
          <w:lang w:eastAsia="zh-CN"/>
        </w:rPr>
        <w:t>网</w:t>
      </w:r>
      <w:r w:rsidRPr="006A58D4">
        <w:rPr>
          <w:rFonts w:ascii="微软雅黑" w:eastAsia="微软雅黑" w:hAnsi="微软雅黑" w:cs="微软雅黑" w:hint="eastAsia"/>
          <w:lang w:eastAsia="zh-CN"/>
        </w:rPr>
        <w:t>线，</w:t>
      </w:r>
      <w:r w:rsidRPr="006A58D4">
        <w:rPr>
          <w:rFonts w:ascii="微软雅黑" w:eastAsia="微软雅黑" w:hAnsi="微软雅黑" w:cs="微软雅黑"/>
          <w:lang w:eastAsia="zh-CN"/>
        </w:rPr>
        <w:t>可以正常ping通了。</w:t>
      </w:r>
    </w:p>
    <w:p w:rsidR="00363C35" w:rsidRPr="00A427B4" w:rsidRDefault="0074464D" w:rsidP="00A427B4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8C3CE99" wp14:editId="3AD9BBD8">
            <wp:extent cx="5486400" cy="32981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3C" w:rsidRPr="00A92AEB" w:rsidRDefault="007440E9" w:rsidP="00EF5720">
      <w:pPr>
        <w:pStyle w:val="aa"/>
        <w:numPr>
          <w:ilvl w:val="0"/>
          <w:numId w:val="11"/>
        </w:numPr>
        <w:spacing w:after="0" w:line="360" w:lineRule="auto"/>
        <w:ind w:left="357"/>
        <w:rPr>
          <w:rFonts w:ascii="微软雅黑" w:eastAsia="微软雅黑" w:hAnsi="微软雅黑" w:cs="微软雅黑"/>
          <w:b/>
          <w:lang w:eastAsia="zh-CN"/>
        </w:rPr>
      </w:pPr>
      <w:r w:rsidRPr="00A92AEB">
        <w:rPr>
          <w:rFonts w:ascii="微软雅黑" w:eastAsia="微软雅黑" w:hAnsi="微软雅黑" w:cs="微软雅黑"/>
          <w:b/>
          <w:lang w:eastAsia="zh-CN"/>
        </w:rPr>
        <w:t>打流测试：</w:t>
      </w:r>
    </w:p>
    <w:p w:rsidR="00C146CF" w:rsidRPr="00AE791F" w:rsidRDefault="00C146CF" w:rsidP="00AE791F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C146CF">
        <w:rPr>
          <w:rFonts w:ascii="微软雅黑" w:eastAsia="微软雅黑" w:hAnsi="微软雅黑" w:cs="微软雅黑" w:hint="eastAsia"/>
          <w:lang w:eastAsia="zh-CN"/>
        </w:rPr>
        <w:t>将</w:t>
      </w:r>
      <w:r>
        <w:rPr>
          <w:rFonts w:ascii="微软雅黑" w:eastAsia="微软雅黑" w:hAnsi="微软雅黑" w:cs="微软雅黑"/>
          <w:lang w:eastAsia="zh-CN"/>
        </w:rPr>
        <w:t>交换机</w:t>
      </w:r>
      <w:r w:rsidR="00AE791F">
        <w:rPr>
          <w:rFonts w:ascii="微软雅黑" w:eastAsia="微软雅黑" w:hAnsi="微软雅黑" w:cs="微软雅黑"/>
          <w:lang w:eastAsia="zh-CN"/>
        </w:rPr>
        <w:t>网口</w:t>
      </w:r>
      <w:r>
        <w:rPr>
          <w:rFonts w:ascii="微软雅黑" w:eastAsia="微软雅黑" w:hAnsi="微软雅黑" w:cs="微软雅黑" w:hint="eastAsia"/>
          <w:lang w:eastAsia="zh-CN"/>
        </w:rPr>
        <w:t>1和</w:t>
      </w:r>
      <w:r w:rsidR="00AE791F">
        <w:rPr>
          <w:rFonts w:ascii="微软雅黑" w:eastAsia="微软雅黑" w:hAnsi="微软雅黑" w:cs="微软雅黑" w:hint="eastAsia"/>
          <w:lang w:eastAsia="zh-CN"/>
        </w:rPr>
        <w:t>网口</w:t>
      </w:r>
      <w:r>
        <w:rPr>
          <w:rFonts w:ascii="微软雅黑" w:eastAsia="微软雅黑" w:hAnsi="微软雅黑" w:cs="微软雅黑" w:hint="eastAsia"/>
          <w:lang w:eastAsia="zh-CN"/>
        </w:rPr>
        <w:t>2</w:t>
      </w:r>
      <w:r w:rsidRPr="00C146CF">
        <w:rPr>
          <w:rFonts w:ascii="微软雅黑" w:eastAsia="微软雅黑" w:hAnsi="微软雅黑" w:cs="微软雅黑" w:hint="eastAsia"/>
          <w:lang w:eastAsia="zh-CN"/>
        </w:rPr>
        <w:t>短接</w:t>
      </w:r>
      <w:r w:rsidR="00AE791F">
        <w:rPr>
          <w:rFonts w:ascii="微软雅黑" w:eastAsia="微软雅黑" w:hAnsi="微软雅黑" w:cs="微软雅黑" w:hint="eastAsia"/>
          <w:lang w:eastAsia="zh-CN"/>
        </w:rPr>
        <w:t>，打流测试</w:t>
      </w:r>
      <w:r w:rsidR="00AE791F">
        <w:rPr>
          <w:rFonts w:ascii="微软雅黑" w:eastAsia="微软雅黑" w:hAnsi="微软雅黑" w:cs="微软雅黑"/>
          <w:lang w:eastAsia="zh-CN"/>
        </w:rPr>
        <w:t>时</w:t>
      </w:r>
      <w:r w:rsidRPr="00AE791F">
        <w:rPr>
          <w:rFonts w:ascii="微软雅黑" w:eastAsia="微软雅黑" w:hAnsi="微软雅黑" w:cs="微软雅黑"/>
          <w:lang w:eastAsia="zh-CN"/>
        </w:rPr>
        <w:t xml:space="preserve"> DUT1</w:t>
      </w:r>
      <w:r w:rsidR="00AE791F">
        <w:rPr>
          <w:rFonts w:ascii="微软雅黑" w:eastAsia="微软雅黑" w:hAnsi="微软雅黑" w:cs="微软雅黑"/>
          <w:lang w:eastAsia="zh-CN"/>
        </w:rPr>
        <w:t>（网口</w:t>
      </w:r>
      <w:r w:rsidR="00AE791F">
        <w:rPr>
          <w:rFonts w:ascii="微软雅黑" w:eastAsia="微软雅黑" w:hAnsi="微软雅黑" w:cs="微软雅黑" w:hint="eastAsia"/>
          <w:lang w:eastAsia="zh-CN"/>
        </w:rPr>
        <w:t>1）</w:t>
      </w:r>
      <w:r w:rsidRPr="00AE791F">
        <w:rPr>
          <w:rFonts w:ascii="微软雅黑" w:eastAsia="微软雅黑" w:hAnsi="微软雅黑" w:cs="微软雅黑" w:hint="eastAsia"/>
          <w:lang w:eastAsia="zh-CN"/>
        </w:rPr>
        <w:t>设为流量发送端（</w:t>
      </w:r>
      <w:r w:rsidRPr="00AE791F">
        <w:rPr>
          <w:rFonts w:ascii="微软雅黑" w:eastAsia="微软雅黑" w:hAnsi="微软雅黑" w:cs="微软雅黑"/>
          <w:lang w:eastAsia="zh-CN"/>
        </w:rPr>
        <w:t>Server</w:t>
      </w:r>
      <w:r w:rsidRPr="00AE791F">
        <w:rPr>
          <w:rFonts w:ascii="微软雅黑" w:eastAsia="微软雅黑" w:hAnsi="微软雅黑" w:cs="微软雅黑" w:hint="eastAsia"/>
          <w:lang w:eastAsia="zh-CN"/>
        </w:rPr>
        <w:t>）</w:t>
      </w:r>
      <w:r w:rsidR="00AE791F">
        <w:rPr>
          <w:rFonts w:ascii="微软雅黑" w:eastAsia="微软雅黑" w:hAnsi="微软雅黑" w:cs="微软雅黑" w:hint="eastAsia"/>
          <w:lang w:eastAsia="zh-CN"/>
        </w:rPr>
        <w:t>，</w:t>
      </w:r>
      <w:r w:rsidRPr="00AE791F">
        <w:rPr>
          <w:rFonts w:ascii="微软雅黑" w:eastAsia="微软雅黑" w:hAnsi="微软雅黑" w:cs="微软雅黑"/>
          <w:lang w:eastAsia="zh-CN"/>
        </w:rPr>
        <w:t>DUT2</w:t>
      </w:r>
      <w:r w:rsidR="00AE791F">
        <w:rPr>
          <w:rFonts w:ascii="微软雅黑" w:eastAsia="微软雅黑" w:hAnsi="微软雅黑" w:cs="微软雅黑"/>
          <w:lang w:eastAsia="zh-CN"/>
        </w:rPr>
        <w:t>（网口</w:t>
      </w:r>
      <w:r w:rsidR="00AE791F">
        <w:rPr>
          <w:rFonts w:ascii="微软雅黑" w:eastAsia="微软雅黑" w:hAnsi="微软雅黑" w:cs="微软雅黑" w:hint="eastAsia"/>
          <w:lang w:eastAsia="zh-CN"/>
        </w:rPr>
        <w:t>2）</w:t>
      </w:r>
      <w:r w:rsidRPr="00AE791F">
        <w:rPr>
          <w:rFonts w:ascii="微软雅黑" w:eastAsia="微软雅黑" w:hAnsi="微软雅黑" w:cs="微软雅黑" w:hint="eastAsia"/>
          <w:lang w:eastAsia="zh-CN"/>
        </w:rPr>
        <w:t>设为流量接收端（</w:t>
      </w:r>
      <w:r w:rsidRPr="00AE791F">
        <w:rPr>
          <w:rFonts w:ascii="微软雅黑" w:eastAsia="微软雅黑" w:hAnsi="微软雅黑" w:cs="微软雅黑"/>
          <w:lang w:eastAsia="zh-CN"/>
        </w:rPr>
        <w:t>Client</w:t>
      </w:r>
      <w:r w:rsidRPr="00AE791F">
        <w:rPr>
          <w:rFonts w:ascii="微软雅黑" w:eastAsia="微软雅黑" w:hAnsi="微软雅黑" w:cs="微软雅黑" w:hint="eastAsia"/>
          <w:lang w:eastAsia="zh-CN"/>
        </w:rPr>
        <w:t>）。</w:t>
      </w:r>
    </w:p>
    <w:p w:rsidR="00191D6A" w:rsidRDefault="00191D6A" w:rsidP="00191D6A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当前网络交换机配置信息大致如下：</w:t>
      </w:r>
    </w:p>
    <w:p w:rsidR="00191D6A" w:rsidRDefault="001F59AE" w:rsidP="00191D6A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eth1（dut1）</w:t>
      </w:r>
      <w:r w:rsidR="00191D6A" w:rsidRPr="00B254A2">
        <w:rPr>
          <w:rFonts w:ascii="微软雅黑" w:eastAsia="微软雅黑" w:hAnsi="微软雅黑"/>
          <w:lang w:eastAsia="zh-CN"/>
        </w:rPr>
        <w:t>-</w:t>
      </w:r>
      <w:r>
        <w:rPr>
          <w:rFonts w:ascii="微软雅黑" w:eastAsia="微软雅黑" w:hAnsi="微软雅黑"/>
          <w:lang w:eastAsia="zh-CN"/>
        </w:rPr>
        <w:t xml:space="preserve"> 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755F00" w:rsidRPr="00755F00">
        <w:rPr>
          <w:rFonts w:ascii="微软雅黑" w:eastAsia="微软雅黑" w:hAnsi="微软雅黑" w:cs="微软雅黑"/>
          <w:lang w:eastAsia="zh-CN"/>
        </w:rPr>
        <w:t xml:space="preserve"> VLAN ID: 20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，</w:t>
      </w:r>
      <w:r w:rsidR="00755F00" w:rsidRPr="00755F00">
        <w:rPr>
          <w:rFonts w:ascii="微软雅黑" w:eastAsia="微软雅黑" w:hAnsi="微软雅黑" w:cs="微软雅黑"/>
          <w:lang w:eastAsia="zh-CN"/>
        </w:rPr>
        <w:t>IP: 192.168.20.11</w:t>
      </w:r>
    </w:p>
    <w:p w:rsidR="00755F00" w:rsidRPr="00755F00" w:rsidRDefault="001F59AE" w:rsidP="00755F00">
      <w:pPr>
        <w:pStyle w:val="aa"/>
        <w:spacing w:after="0" w:line="360" w:lineRule="auto"/>
        <w:ind w:left="357" w:firstLine="360"/>
        <w:rPr>
          <w:rFonts w:ascii="微软雅黑" w:eastAsia="微软雅黑" w:hAnsi="微软雅黑" w:cs="微软雅黑"/>
          <w:lang w:eastAsia="zh-CN"/>
        </w:rPr>
      </w:pPr>
      <w:r w:rsidRPr="00755F00">
        <w:rPr>
          <w:rFonts w:ascii="微软雅黑" w:eastAsia="微软雅黑" w:hAnsi="微软雅黑" w:cs="微软雅黑"/>
          <w:lang w:eastAsia="zh-CN"/>
        </w:rPr>
        <w:t>eth2</w:t>
      </w:r>
      <w:r>
        <w:rPr>
          <w:rFonts w:ascii="微软雅黑" w:eastAsia="微软雅黑" w:hAnsi="微软雅黑" w:cs="微软雅黑"/>
          <w:lang w:eastAsia="zh-CN"/>
        </w:rPr>
        <w:t>（dut2）</w:t>
      </w:r>
      <w:r w:rsidR="00755F00">
        <w:rPr>
          <w:rFonts w:ascii="微软雅黑" w:eastAsia="微软雅黑" w:hAnsi="微软雅黑" w:cs="微软雅黑"/>
          <w:lang w:eastAsia="zh-CN"/>
        </w:rPr>
        <w:t>-</w:t>
      </w:r>
      <w:r>
        <w:rPr>
          <w:rFonts w:ascii="微软雅黑" w:eastAsia="微软雅黑" w:hAnsi="微软雅黑" w:cs="微软雅黑"/>
          <w:lang w:eastAsia="zh-CN"/>
        </w:rPr>
        <w:t xml:space="preserve"> 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配置</w:t>
      </w:r>
      <w:r w:rsidR="00755F00" w:rsidRPr="00755F00">
        <w:rPr>
          <w:rFonts w:ascii="微软雅黑" w:eastAsia="微软雅黑" w:hAnsi="微软雅黑" w:cs="微软雅黑"/>
          <w:lang w:eastAsia="zh-CN"/>
        </w:rPr>
        <w:t xml:space="preserve"> VLAN ID: 20</w:t>
      </w:r>
      <w:r w:rsidR="00755F00" w:rsidRPr="00755F00">
        <w:rPr>
          <w:rFonts w:ascii="微软雅黑" w:eastAsia="微软雅黑" w:hAnsi="微软雅黑" w:cs="微软雅黑" w:hint="eastAsia"/>
          <w:lang w:eastAsia="zh-CN"/>
        </w:rPr>
        <w:t>，</w:t>
      </w:r>
      <w:r w:rsidR="00755F00" w:rsidRPr="00755F00">
        <w:rPr>
          <w:rFonts w:ascii="微软雅黑" w:eastAsia="微软雅黑" w:hAnsi="微软雅黑" w:cs="微软雅黑"/>
          <w:lang w:eastAsia="zh-CN"/>
        </w:rPr>
        <w:t>IP: 192.168.20.12</w:t>
      </w:r>
    </w:p>
    <w:p w:rsidR="00191D6A" w:rsidRDefault="004F51BB" w:rsidP="000346FF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 w:rsidRPr="001F1F1D">
        <w:rPr>
          <w:rFonts w:ascii="微软雅黑" w:eastAsia="微软雅黑" w:hAnsi="微软雅黑" w:cs="微软雅黑"/>
          <w:lang w:eastAsia="zh-CN"/>
        </w:rPr>
        <w:lastRenderedPageBreak/>
        <w:t>DUT1 执行</w:t>
      </w:r>
      <w:r>
        <w:rPr>
          <w:rFonts w:ascii="微软雅黑" w:eastAsia="微软雅黑" w:hAnsi="微软雅黑" w:cs="微软雅黑" w:hint="eastAsia"/>
          <w:lang w:eastAsia="zh-CN"/>
        </w:rPr>
        <w:t>命令</w:t>
      </w:r>
      <w:r w:rsidRPr="001F1F1D">
        <w:rPr>
          <w:rFonts w:ascii="微软雅黑" w:eastAsia="微软雅黑" w:hAnsi="微软雅黑" w:cs="微软雅黑"/>
          <w:lang w:eastAsia="zh-CN"/>
        </w:rPr>
        <w:t xml:space="preserve">： iperf3 </w:t>
      </w:r>
      <w:r>
        <w:rPr>
          <w:rFonts w:ascii="微软雅黑" w:eastAsia="微软雅黑" w:hAnsi="微软雅黑" w:cs="微软雅黑"/>
          <w:lang w:eastAsia="zh-CN"/>
        </w:rPr>
        <w:t>-s</w:t>
      </w:r>
      <w:r>
        <w:rPr>
          <w:rFonts w:ascii="微软雅黑" w:eastAsia="微软雅黑" w:hAnsi="微软雅黑" w:cs="微软雅黑"/>
          <w:lang w:eastAsia="zh-CN"/>
        </w:rPr>
        <w:br/>
      </w:r>
      <w:r w:rsidRPr="001F1F1D">
        <w:rPr>
          <w:rFonts w:ascii="微软雅黑" w:eastAsia="微软雅黑" w:hAnsi="微软雅黑" w:cs="微软雅黑"/>
          <w:lang w:eastAsia="zh-CN"/>
        </w:rPr>
        <w:t>DUT2 执行</w:t>
      </w:r>
      <w:r>
        <w:rPr>
          <w:rFonts w:ascii="微软雅黑" w:eastAsia="微软雅黑" w:hAnsi="微软雅黑" w:cs="微软雅黑"/>
          <w:lang w:eastAsia="zh-CN"/>
        </w:rPr>
        <w:t>命令</w:t>
      </w:r>
      <w:r w:rsidRPr="001F1F1D">
        <w:rPr>
          <w:rFonts w:ascii="微软雅黑" w:eastAsia="微软雅黑" w:hAnsi="微软雅黑" w:cs="微软雅黑"/>
          <w:lang w:eastAsia="zh-CN"/>
        </w:rPr>
        <w:t>： iperf3 -c 192.168.20.11 -u -t 30 -b 500M</w:t>
      </w:r>
      <w:r w:rsidRPr="001F1F1D">
        <w:rPr>
          <w:rFonts w:ascii="微软雅黑" w:eastAsia="微软雅黑" w:hAnsi="微软雅黑" w:cs="微软雅黑"/>
          <w:lang w:eastAsia="zh-CN"/>
        </w:rPr>
        <w:br/>
      </w:r>
      <w:r w:rsidR="00E6033D">
        <w:rPr>
          <w:noProof/>
          <w:lang w:eastAsia="zh-CN"/>
        </w:rPr>
        <w:drawing>
          <wp:inline distT="0" distB="0" distL="0" distR="0" wp14:anchorId="0B8A35E0" wp14:editId="504184BA">
            <wp:extent cx="5486400" cy="44202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38" w:rsidRPr="00837FB7" w:rsidRDefault="00E6033D" w:rsidP="00837FB7">
      <w:pPr>
        <w:pStyle w:val="aa"/>
        <w:spacing w:after="0" w:line="360" w:lineRule="auto"/>
        <w:ind w:left="357"/>
        <w:rPr>
          <w:rFonts w:ascii="微软雅黑" w:eastAsia="微软雅黑" w:hAnsi="微软雅黑" w:cs="微软雅黑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C4E0A14" wp14:editId="28E55F3C">
            <wp:extent cx="5486400" cy="44202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138" w:rsidRDefault="00A574EC">
      <w:pPr>
        <w:pStyle w:val="1"/>
        <w:rPr>
          <w:lang w:eastAsia="zh-CN"/>
        </w:rPr>
      </w:pPr>
      <w:r>
        <w:rPr>
          <w:lang w:eastAsia="zh-CN"/>
        </w:rPr>
        <w:t>六、注意事</w:t>
      </w:r>
      <w:r>
        <w:rPr>
          <w:rFonts w:ascii="微软雅黑" w:eastAsia="微软雅黑" w:hAnsi="微软雅黑" w:cs="微软雅黑" w:hint="eastAsia"/>
          <w:lang w:eastAsia="zh-CN"/>
        </w:rPr>
        <w:t>项</w:t>
      </w:r>
    </w:p>
    <w:p w:rsidR="00E04138" w:rsidRPr="00A574EC" w:rsidRDefault="00A574EC" w:rsidP="00A574EC">
      <w:pPr>
        <w:spacing w:after="0" w:line="360" w:lineRule="auto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1</w:t>
      </w:r>
      <w:r w:rsidRPr="00A574EC">
        <w:rPr>
          <w:rFonts w:ascii="微软雅黑" w:eastAsia="微软雅黑" w:hAnsi="微软雅黑" w:cs="微软雅黑"/>
          <w:lang w:eastAsia="zh-CN"/>
        </w:rPr>
        <w:t>. 测试前请确保 DUT 与交换机物理连接无误，接口通畅。</w:t>
      </w:r>
      <w:r w:rsidRPr="00A574EC">
        <w:rPr>
          <w:rFonts w:ascii="微软雅黑" w:eastAsia="微软雅黑" w:hAnsi="微软雅黑" w:cs="微软雅黑"/>
          <w:lang w:eastAsia="zh-CN"/>
        </w:rPr>
        <w:br/>
        <w:t>2. 路由功能建议在打流测试时关闭，防止影响二层性能。</w:t>
      </w:r>
      <w:r w:rsidRPr="00A574EC">
        <w:rPr>
          <w:rFonts w:ascii="微软雅黑" w:eastAsia="微软雅黑" w:hAnsi="微软雅黑" w:cs="微软雅黑"/>
          <w:lang w:eastAsia="zh-CN"/>
        </w:rPr>
        <w:br/>
        <w:t>3. 各 DUT 建议配置固定 IP 并保持 VLAN ID 一致。</w:t>
      </w:r>
      <w:r w:rsidRPr="00A574EC">
        <w:rPr>
          <w:rFonts w:ascii="微软雅黑" w:eastAsia="微软雅黑" w:hAnsi="微软雅黑" w:cs="微软雅黑"/>
          <w:lang w:eastAsia="zh-CN"/>
        </w:rPr>
        <w:br/>
        <w:t>4. 不建议长期开启 Debug 级别日志，避免性能影响。</w:t>
      </w:r>
      <w:r w:rsidRPr="00A574EC">
        <w:rPr>
          <w:rFonts w:ascii="微软雅黑" w:eastAsia="微软雅黑" w:hAnsi="微软雅黑" w:cs="微软雅黑"/>
          <w:lang w:eastAsia="zh-CN"/>
        </w:rPr>
        <w:br/>
        <w:t>5. 测试完成后及时保存日志与脚本，避免数据丢失。</w:t>
      </w:r>
      <w:r w:rsidRPr="00A574EC">
        <w:rPr>
          <w:rFonts w:ascii="微软雅黑" w:eastAsia="微软雅黑" w:hAnsi="微软雅黑" w:cs="微软雅黑"/>
          <w:lang w:eastAsia="zh-CN"/>
        </w:rPr>
        <w:br/>
      </w:r>
    </w:p>
    <w:sectPr w:rsidR="00E04138" w:rsidRPr="00A57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B5E" w:rsidRDefault="00EC2B5E" w:rsidP="002D7B28">
      <w:pPr>
        <w:spacing w:after="0" w:line="240" w:lineRule="auto"/>
      </w:pPr>
      <w:r>
        <w:separator/>
      </w:r>
    </w:p>
  </w:endnote>
  <w:endnote w:type="continuationSeparator" w:id="0">
    <w:p w:rsidR="00EC2B5E" w:rsidRDefault="00EC2B5E" w:rsidP="002D7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B5E" w:rsidRDefault="00EC2B5E" w:rsidP="002D7B28">
      <w:pPr>
        <w:spacing w:after="0" w:line="240" w:lineRule="auto"/>
      </w:pPr>
      <w:r>
        <w:separator/>
      </w:r>
    </w:p>
  </w:footnote>
  <w:footnote w:type="continuationSeparator" w:id="0">
    <w:p w:rsidR="00EC2B5E" w:rsidRDefault="00EC2B5E" w:rsidP="002D7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55746F"/>
    <w:multiLevelType w:val="hybridMultilevel"/>
    <w:tmpl w:val="3A0E8724"/>
    <w:lvl w:ilvl="0" w:tplc="D0DAD81C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665324B"/>
    <w:multiLevelType w:val="multilevel"/>
    <w:tmpl w:val="AED0FBD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7B8458EE"/>
    <w:multiLevelType w:val="hybridMultilevel"/>
    <w:tmpl w:val="92787256"/>
    <w:lvl w:ilvl="0" w:tplc="03148F6C">
      <w:start w:val="1"/>
      <w:numFmt w:val="bullet"/>
      <w:lvlText w:val="-"/>
      <w:lvlJc w:val="left"/>
      <w:pPr>
        <w:ind w:left="717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8B4"/>
    <w:rsid w:val="00034616"/>
    <w:rsid w:val="000346FF"/>
    <w:rsid w:val="0003736A"/>
    <w:rsid w:val="000568F4"/>
    <w:rsid w:val="0006063C"/>
    <w:rsid w:val="00072729"/>
    <w:rsid w:val="00091BDB"/>
    <w:rsid w:val="000C5BFE"/>
    <w:rsid w:val="00107DC6"/>
    <w:rsid w:val="00107E7E"/>
    <w:rsid w:val="00144693"/>
    <w:rsid w:val="001451F6"/>
    <w:rsid w:val="0015074B"/>
    <w:rsid w:val="00154BCA"/>
    <w:rsid w:val="00166044"/>
    <w:rsid w:val="001736BB"/>
    <w:rsid w:val="00181EF4"/>
    <w:rsid w:val="0018794B"/>
    <w:rsid w:val="00191D6A"/>
    <w:rsid w:val="001C0F6E"/>
    <w:rsid w:val="001C3B4D"/>
    <w:rsid w:val="001C595B"/>
    <w:rsid w:val="001F1F1D"/>
    <w:rsid w:val="001F59AE"/>
    <w:rsid w:val="00213605"/>
    <w:rsid w:val="00217D8D"/>
    <w:rsid w:val="0027031D"/>
    <w:rsid w:val="00294063"/>
    <w:rsid w:val="0029639D"/>
    <w:rsid w:val="00296F6A"/>
    <w:rsid w:val="002A3287"/>
    <w:rsid w:val="002C2020"/>
    <w:rsid w:val="002C2FB9"/>
    <w:rsid w:val="002D7B28"/>
    <w:rsid w:val="002F5C67"/>
    <w:rsid w:val="0031680A"/>
    <w:rsid w:val="00326B31"/>
    <w:rsid w:val="00326F90"/>
    <w:rsid w:val="00327993"/>
    <w:rsid w:val="00341099"/>
    <w:rsid w:val="003432C4"/>
    <w:rsid w:val="0035412D"/>
    <w:rsid w:val="00363C35"/>
    <w:rsid w:val="003A172F"/>
    <w:rsid w:val="003F2F29"/>
    <w:rsid w:val="0042080F"/>
    <w:rsid w:val="00435A3D"/>
    <w:rsid w:val="00450C86"/>
    <w:rsid w:val="00452611"/>
    <w:rsid w:val="004A2B97"/>
    <w:rsid w:val="004E3B63"/>
    <w:rsid w:val="004E4D09"/>
    <w:rsid w:val="004F51BB"/>
    <w:rsid w:val="00500495"/>
    <w:rsid w:val="005309F6"/>
    <w:rsid w:val="0053238E"/>
    <w:rsid w:val="005461E3"/>
    <w:rsid w:val="00552E1F"/>
    <w:rsid w:val="00557824"/>
    <w:rsid w:val="00592D11"/>
    <w:rsid w:val="005C153D"/>
    <w:rsid w:val="005C1EAA"/>
    <w:rsid w:val="005E163C"/>
    <w:rsid w:val="005F359F"/>
    <w:rsid w:val="006334CF"/>
    <w:rsid w:val="006716CF"/>
    <w:rsid w:val="006A58D4"/>
    <w:rsid w:val="006B7C63"/>
    <w:rsid w:val="006D0991"/>
    <w:rsid w:val="006F7CC2"/>
    <w:rsid w:val="00717D3C"/>
    <w:rsid w:val="007440E9"/>
    <w:rsid w:val="0074464D"/>
    <w:rsid w:val="00755F00"/>
    <w:rsid w:val="007A2233"/>
    <w:rsid w:val="007D5E3A"/>
    <w:rsid w:val="007E747C"/>
    <w:rsid w:val="00803F03"/>
    <w:rsid w:val="008061D5"/>
    <w:rsid w:val="00813B28"/>
    <w:rsid w:val="00837FB7"/>
    <w:rsid w:val="00864033"/>
    <w:rsid w:val="008670F5"/>
    <w:rsid w:val="008840BC"/>
    <w:rsid w:val="008878F3"/>
    <w:rsid w:val="0089291E"/>
    <w:rsid w:val="008A6745"/>
    <w:rsid w:val="008B74B1"/>
    <w:rsid w:val="008B7A99"/>
    <w:rsid w:val="008D40A2"/>
    <w:rsid w:val="008D5D9E"/>
    <w:rsid w:val="00903121"/>
    <w:rsid w:val="00965B27"/>
    <w:rsid w:val="00A126C7"/>
    <w:rsid w:val="00A15903"/>
    <w:rsid w:val="00A202A2"/>
    <w:rsid w:val="00A427B4"/>
    <w:rsid w:val="00A46A01"/>
    <w:rsid w:val="00A574EC"/>
    <w:rsid w:val="00A92AEB"/>
    <w:rsid w:val="00A94332"/>
    <w:rsid w:val="00AA1D8D"/>
    <w:rsid w:val="00AA648F"/>
    <w:rsid w:val="00AC1493"/>
    <w:rsid w:val="00AC5532"/>
    <w:rsid w:val="00AE791F"/>
    <w:rsid w:val="00B01698"/>
    <w:rsid w:val="00B165DB"/>
    <w:rsid w:val="00B254A2"/>
    <w:rsid w:val="00B3736B"/>
    <w:rsid w:val="00B47730"/>
    <w:rsid w:val="00BA42E9"/>
    <w:rsid w:val="00BF1D96"/>
    <w:rsid w:val="00C146CF"/>
    <w:rsid w:val="00C34F8E"/>
    <w:rsid w:val="00C56034"/>
    <w:rsid w:val="00C663FB"/>
    <w:rsid w:val="00C66E55"/>
    <w:rsid w:val="00C90D1D"/>
    <w:rsid w:val="00C97CCB"/>
    <w:rsid w:val="00CB0664"/>
    <w:rsid w:val="00D01D05"/>
    <w:rsid w:val="00D06BDF"/>
    <w:rsid w:val="00D30645"/>
    <w:rsid w:val="00D72F8F"/>
    <w:rsid w:val="00D916C3"/>
    <w:rsid w:val="00D9526E"/>
    <w:rsid w:val="00D95862"/>
    <w:rsid w:val="00DB16C1"/>
    <w:rsid w:val="00DD4FE7"/>
    <w:rsid w:val="00DD6D89"/>
    <w:rsid w:val="00DE031D"/>
    <w:rsid w:val="00DE4176"/>
    <w:rsid w:val="00E04138"/>
    <w:rsid w:val="00E1542F"/>
    <w:rsid w:val="00E41E6D"/>
    <w:rsid w:val="00E6033D"/>
    <w:rsid w:val="00E73FED"/>
    <w:rsid w:val="00E77F27"/>
    <w:rsid w:val="00E824EE"/>
    <w:rsid w:val="00EC0402"/>
    <w:rsid w:val="00EC2B5E"/>
    <w:rsid w:val="00EE1C55"/>
    <w:rsid w:val="00EF5720"/>
    <w:rsid w:val="00F81B92"/>
    <w:rsid w:val="00FB0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A3BAD7A3-7D08-4994-88DB-C7428FA0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8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C6EFC1-E30C-4437-880C-EBEC9045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帐户</cp:lastModifiedBy>
  <cp:revision>134</cp:revision>
  <dcterms:created xsi:type="dcterms:W3CDTF">2013-12-23T23:15:00Z</dcterms:created>
  <dcterms:modified xsi:type="dcterms:W3CDTF">2025-06-09T02:20:00Z</dcterms:modified>
  <cp:category/>
</cp:coreProperties>
</file>